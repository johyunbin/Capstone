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Exqutor 기반 캡스톤 연구 방향 설계안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2026-04-03 (교수님 미팅 후 전면 개편)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새 연구 방향(Skew-Aware Sampling) 구체화 → 중간보고서·최종보고서의 근거 자료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버전: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v3 — 4/3 교수님 미팅 피드백 반영, Cascade 방향 폐기 후 Sampling 방향 전환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배경: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Exqutor의 Adaptive Sampling이 skewed 거리 분포에서 정확도가 떨어지는 문제를 공략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이전 설계안: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plans/연구_설계안_20260330_145513.md (Cascade 방향, 폐기)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I. 출발점 — Exqutor의 Adaptive Sampling과 남겨진 문제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Exqutor(arXiv:2512.09695v2)는 벡터 증강 분석 쿼리(VAQ)에서 카디널리티 오추정 문제를 해결했다. pgvector는 벡터 조건의 선택도를 33.3%로 고정 추정하고, VBASE는 50%, DuckDB는 100%로 추정하는데, 실제 선택도는 0.001%~90%까지 다양하므로 옵티마이저가 잘못된 실행 계획을 선택하게 된다. Exqutor는 두 가지 해법을 제시했다.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>: HNSW 인덱스가 있을 때, range query를 실행해 1~2ms 안에 정확한 카디널리티를 획득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: 인덱스가 없을 때, 모멘텀 기반 동적 샘플링으로 카디널리티를 근사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그 결과 pgvector에서 최대 1,000배, VBASE에서 10,000배, DuckDB에서 1.5~37배 성능 향상을 달성했다.</w:t>
      </w:r>
    </w:p>
    <w:p>
      <w:r>
        <w:br w:type="page"/>
      </w:r>
    </w:p>
    <w:p>
      <w:pPr>
        <w:pStyle w:val="Heading3"/>
      </w:pPr>
      <w:r>
        <w:rPr>
          <w:rFonts w:ascii="Apple SD Gothic Neo" w:hAnsi="Apple SD Gothic Neo" w:eastAsia="Apple SD Gothic Neo"/>
        </w:rPr>
        <w:t>Adaptive Sampling의 암묵적 가정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Exqutor의 adaptive sampling은 [81] Lipton et al.(SIGMOD 1990)의 적응적 샘플링 이론에 기반한다. 초기 소규모 샘플에서 시작해, 추정값의 변화가 수렴할 때까지 샘플 크기를 점진적으로 늘리는 방식이다. 이 접근에는 암묵적 가정이 있다: </w:t>
      </w:r>
      <w:r>
        <w:rPr>
          <w:rFonts w:ascii="Apple SD Gothic Neo" w:hAnsi="Apple SD Gothic Neo" w:eastAsia="Apple SD Gothic Neo"/>
          <w:b/>
          <w:i w:val="0"/>
          <w:sz w:val="22"/>
        </w:rPr>
        <w:t>무작위 샘플이 전체 데이터의 거리 분포를 대표한다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>는 것.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거리 분포가 균일(uniform)하거나 대칭(symmetric)에 가까우면 이 가정이 성립하지만, </w:t>
      </w:r>
      <w:r>
        <w:rPr>
          <w:rFonts w:ascii="Apple SD Gothic Neo" w:hAnsi="Apple SD Gothic Neo" w:eastAsia="Apple SD Gothic Neo"/>
          <w:b/>
          <w:i w:val="0"/>
          <w:sz w:val="22"/>
        </w:rPr>
        <w:t>skewed 분포에서는 무작위 샘플이 밀도가 높은 영역에 편중</w:t>
      </w:r>
      <w:r>
        <w:rPr>
          <w:rFonts w:ascii="Apple SD Gothic Neo" w:hAnsi="Apple SD Gothic Neo" w:eastAsia="Apple SD Gothic Neo"/>
          <w:b w:val="0"/>
          <w:i w:val="0"/>
          <w:sz w:val="22"/>
        </w:rPr>
        <w:t>되어 tail 영역의 카디널리티를 과소 또는 과대 추정한다.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예를 들어 right-skewed 거리 분포(대다수의 벡터가 query와 가깝고, 소수만 먼 경우)에서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dist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>(D가 큰 값) 조건의 카디널리티를 추정할 때, 무작위 샘플은 가까운 벡터 위주로 뽑히므로 "거의 전부 만족"이라 추정하지만 실제로는 먼 벡터의 비율이 무시할 수 없을 수 있다. 반대로 left-skewed(대다수가 멀고 소수만 가까운) 분포에서 엄격한 조건(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dist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>, D가 작은 값)의 카디널리티는 과소추정된다.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논문이 다루지 않은 영역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Exqutor 논문 Section 6.8에서 "고차원 공간에서 샘플링 오버헤드 증가"를 한계로 인정했지만, </w:t>
      </w:r>
      <w:r>
        <w:rPr>
          <w:rFonts w:ascii="Apple SD Gothic Neo" w:hAnsi="Apple SD Gothic Neo" w:eastAsia="Apple SD Gothic Neo"/>
          <w:b/>
          <w:i w:val="0"/>
          <w:sz w:val="22"/>
        </w:rPr>
        <w:t>분포 형태(skewness)에 따른 추정 정확도 변화</w:t>
      </w:r>
      <w:r>
        <w:rPr>
          <w:rFonts w:ascii="Apple SD Gothic Neo" w:hAnsi="Apple SD Gothic Neo" w:eastAsia="Apple SD Gothic Neo"/>
          <w:b w:val="0"/>
          <w:i w:val="0"/>
          <w:sz w:val="22"/>
        </w:rPr>
        <w:t>는 분석하지 않았다. 논문의 벤치마크(TPC-H/DS 확장)가 비교적 고른 분포의 데이터셋에서 수행되었기 때문에, skewed 환경에서의 성능은 미검증 상태다. 또한 라틴 하이퍼큐브 샘플링(LHS)과 같은 대안적 샘플링 기법은 구현 복잡도를 이유로 고려하지 않았다.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II. 핵심 연구 질문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/>
          <w:i w:val="0"/>
          <w:sz w:val="21"/>
        </w:rPr>
        <w:t>"벡터 거리 분포가 skewed인 환경에서, Exqutor의 무작위 적응적 샘플링 대비 분포 특성을 고려한 샘플링 전략이 카디널리티 추정 정확도를 유의미하게 개선할 수 있는가?"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하위 연구 질문 (3개 — 실험 단계와 1:1 대응)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RQ1 (Motivation 검증):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Exqutor의 adaptive sampling은 거리 분포의 skewness에 따라 추정 정확도가 얼마나 달라지는가?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가설 H1</w:t>
      </w:r>
      <w:r>
        <w:rPr>
          <w:rFonts w:ascii="Apple SD Gothic Neo" w:hAnsi="Apple SD Gothic Neo" w:eastAsia="Apple SD Gothic Neo"/>
          <w:b w:val="0"/>
          <w:i w:val="0"/>
          <w:sz w:val="22"/>
        </w:rPr>
        <w:t>: skewness가 클수록 Q-error가 증가한다. 특히 |skewness| &gt; 1인 분포에서 Q-error가 uniform 대비 2배 이상 악화.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맞을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개선의 필요성 확인 → RQ2, RQ3 진행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틀릴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Exqutor가 이미 충분히 robust → skew의 정의를 더 극단적으로 확장하거나, 특정 선택도 구간에서만 나타나는 취약점 탐색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RQ2 (Distribution-Aware):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거리 분포의 형태를 알고 있을 때, 층화 샘플링(stratified sampling)이 무작위 적응적 샘플링보다 카디널리티 추정 정확도를 얼마나 개선하는가?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가설 H2</w:t>
      </w:r>
      <w:r>
        <w:rPr>
          <w:rFonts w:ascii="Apple SD Gothic Neo" w:hAnsi="Apple SD Gothic Neo" w:eastAsia="Apple SD Gothic Neo"/>
          <w:b w:val="0"/>
          <w:i w:val="0"/>
          <w:sz w:val="22"/>
        </w:rPr>
        <w:t>: 분포에 맞게 strata를 설정하면 Q-error가 무작위 대비 50% 이상 감소. skew가 심할수록 개선 폭이 큼.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맞을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distribution-aware 전략의 유효성 확인 → 실용적 의미 논의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틀릴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strata 경계 설정 전략을 재조정, 또는 importance sampling으로 전환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RQ3 (Distribution-Agnostic):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거리 분포를 모르는 상황에서, pilot sample 기반 자동 층화(KDE-pilot stratification)가 무작위 적응적 샘플링보다 정확한가?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가설 H3</w:t>
      </w:r>
      <w:r>
        <w:rPr>
          <w:rFonts w:ascii="Apple SD Gothic Neo" w:hAnsi="Apple SD Gothic Neo" w:eastAsia="Apple SD Gothic Neo"/>
          <w:b w:val="0"/>
          <w:i w:val="0"/>
          <w:sz w:val="22"/>
        </w:rPr>
        <w:t>: 소규모 pilot(전체의 1~5%)으로 분포를 추정한 후 층화하면, 순수 무작위 대비 Q-error가 30% 이상 개선. pilot 오버헤드를 포함해도 총 샘플링 비용 증가가 20% 미만.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맞을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사전 정보 없이도 skew-robust한 추정 가능 → 실무 적용 가능성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/>
          <w:sz w:val="22"/>
        </w:rPr>
        <w:t>틀릴 때</w:t>
      </w:r>
      <w:r>
        <w:rPr>
          <w:rFonts w:ascii="Apple SD Gothic Neo" w:hAnsi="Apple SD Gothic Neo" w:eastAsia="Apple SD Gothic Neo"/>
          <w:b w:val="0"/>
          <w:i w:val="0"/>
          <w:sz w:val="22"/>
        </w:rPr>
        <w:t>: pilot 자체가 skew에 취약 → pilot 크기 확대 또는 다른 agnostic 기법(QMC, LHS) 탐색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 간 관계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RQ1에서 문제 존재가 확인되면 → RQ2(이론적 상한: 분포를 알 때)와 RQ3(현실적 해법: 분포를 모를 때)를 순차 진행한다. 이 구조가 교수님의 2 트랙(aware/agnostic)과 정확히 대응된다.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III. 연구 방향 — 3단계 실험 구조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1단계: Motivation 실험 (RQ1)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Exqutor의 adaptive sampling이 skewed 분포에서 실제로 정확도가 떨어지는지 정량적으로 확인.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방법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거리 분포 프로파일링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석사분이 제공할 실제 데이터셋에서 다양한 query vector를 N개(50~100개) 무작위 추출. 각 query에 대해: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전체 데이터와의 거리를 계산하여 거리 분포 도출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Fisher's skewness coefficient(γ) 측정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분포 시각화 (히스토그램 + KDE)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Exqutor 방식 카디널리티 추정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동일 query에 대해 Exqutor의 모멘텀 기반 무작위 adaptive sampling으로 카디널리티 추정. 선택도 구간별 분리 측정: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선택도 구간: 0.1%, 1%, 5%, 10%, 30%, 50%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실제 카디널리티(full scan)와 비교하여 Q-error 산출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Q-error = max(estimated/actual, actual/estimated)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(c) 핵심 산출물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Skewness vs Q-error 산점도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논문의 핵심 Figure. skew가 클수록 Q-error가 높아지는 경향을 시각화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분포 유형별 Q-error 박스플롯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query들을 skewness 구간(|γ| &lt; 0.5, 0.5~1, 1~2, 2+)으로 그룹핑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선택도별 Q-error 히트맵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skewness × 선택도 2차원에서 취약 구간 식별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판단 기준: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skewness |γ| &gt; 1인 query 그룹의 평균 Q-error가 |γ| &lt; 0.5인 그룹 대비 2배 이상이면 RQ2, RQ3 진행. 차이가 미미하면 skew 정의를 재조정.</w:t>
      </w:r>
    </w:p>
    <w:p>
      <w:r>
        <w:br w:type="page"/>
      </w:r>
    </w:p>
    <w:p>
      <w:pPr>
        <w:pStyle w:val="Heading3"/>
      </w:pPr>
      <w:r>
        <w:rPr>
          <w:rFonts w:ascii="Apple SD Gothic Neo" w:hAnsi="Apple SD Gothic Neo" w:eastAsia="Apple SD Gothic Neo"/>
        </w:rPr>
        <w:t>2단계: Distribution-Aware Stratified Sampling (RQ2)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분포를 안다는 가정 하에, 최적 층화 전략으로 얼마나 개선 가능한지 상한을 측정.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방법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Strata 설정 전략 3가지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전략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Strata 경계 결정 방법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각 구간 샘플 수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Equal-width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거리 범위를 K등분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균등 배분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Equal-frequency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각 구간에 동일 수의 데이터가 포함되도록 분할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균등 배분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Neyman allocation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Equal-frequency 분할 + 구간 내 분산에 비례하여 샘플 배분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분산 비례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K(strata 수)를 3, 5, 10, 20으로 변화시키며 최적 K 탐색.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비교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전략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Random (Exqutor)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모멘텀 기반 무작위 adaptive sampling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Stratified-EW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Equal-width stratification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Stratified-EF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Equal-frequency stratification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Stratified-Neyman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Neyman allocation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Oracle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Full scan 기반 정확한 카디널리티 (상한)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i w:val="0"/>
          <w:sz w:val="22"/>
        </w:rPr>
        <w:t>(c) 측정 지표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Q-error (주 지표)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샘플 수 대비 정확도 곡선 — 같은 정확도를 달성하기 위해 필요한 샘플 수 비교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선택도 구간별 정확도 — 어떤 선택도에서 개선이 가장 큰지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(d) 실험 매트릭스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전체 조합: 전략 4가지 × K 4가지 × 선택도 6구간 × query 50~100개. 핵심 비교는 전략 간 Q-error 차이이므로, query는 skewness 그룹으로 묶어 그룹 평균으로 분석.</w:t>
      </w:r>
    </w:p>
    <w:p>
      <w:r>
        <w:br w:type="page"/>
      </w:r>
    </w:p>
    <w:p>
      <w:pPr>
        <w:pStyle w:val="Heading3"/>
      </w:pPr>
      <w:r>
        <w:rPr>
          <w:rFonts w:ascii="Apple SD Gothic Neo" w:hAnsi="Apple SD Gothic Neo" w:eastAsia="Apple SD Gothic Neo"/>
        </w:rPr>
        <w:t>3단계: Distribution-Agnostic KDE-Pilot Stratification (RQ3)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분포를 모르는 현실적 상황에서도 층화 샘플링의 이점을 살릴 수 있는지 확인.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방법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KDE-Pilot 알고리즘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Step 1: Pilot sample (전체의 1~5%) 무작위 추출</w:t>
        <w:br/>
        <w:t>Step 2: Pilot에서 거리값 계산 → KDE로 분포 추정</w:t>
        <w:br/>
        <w:t>Step 3: 추정된 분포 기반으로 strata 경계 자동 결정</w:t>
        <w:br/>
        <w:t>Step 4: 나머지 샘플을 strata별로 할당하여 추출</w:t>
        <w:br/>
        <w:t>Step 5: 카디널리티 추정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Pilot 크기 sensitivity 분석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Pilot 비율: 0.5%, 1%, 2%, 5%에서 각각 최종 Q-error 비교. Pilot이 작을수록 오버헤드는 줄지만 분포 추정 품질이 떨어지는 트레이드오프.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(c) 비교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2단계의 모든 baseline에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KDE-Pilot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추가. 핵심 비교: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KDE-Pilot vs Random(Exqutor) — agnostic 환경에서의 개선 폭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KDE-Pilot vs Stratified-Neyman(Oracle 분포) — 이론적 상한 대비 몇 % 도달하는지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(d) 총 비용 분석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Pilot 오버헤드 포함한 총 샘플링 비용(= pilot 샘플 수 + main 샘플 수)을 Exqutor와 동일 조건에서 비교. 비용 대비 정확도 효율 곡선 산출.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IV. 데이터셋 및 실험 환경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데이터셋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주 데이터셋</w:t>
      </w:r>
      <w:r>
        <w:rPr>
          <w:rFonts w:ascii="Apple SD Gothic Neo" w:hAnsi="Apple SD Gothic Neo" w:eastAsia="Apple SD Gothic Neo"/>
          <w:b w:val="0"/>
          <w:i w:val="0"/>
          <w:sz w:val="22"/>
        </w:rPr>
        <w:t>: 석사분이 제공할 Exqutor 실험 데이터 (4월 둘째 주 수령 예정). TPC-H/DS 기반 VAQ 벤치마크 + 벡터 임베딩 포함 예상. 수령 후 거리 분포의 skewness 프로파일링 먼저 수행.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Query 선택 전략</w:t>
      </w:r>
      <w:r>
        <w:rPr>
          <w:rFonts w:ascii="Apple SD Gothic Neo" w:hAnsi="Apple SD Gothic Neo" w:eastAsia="Apple SD Gothic Neo"/>
          <w:b w:val="0"/>
          <w:i w:val="0"/>
          <w:sz w:val="22"/>
        </w:rPr>
        <w:t>: 데이터셋 전체에서 무작위로 query vector를 50~100개 추출 → 각 query의 거리 분포 skewness를 측정 → skewness 구간별로 그룹핑하여 실험에 사용.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실험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항목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서버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연구실 서버 (교수님 제공 확정, 스펙은 수령 후 기재)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소프트웨어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PostgreSQL 16 + Exqutor 패치 빌드 + pgvector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샘플링 구현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Python (NumPy, SciPy) — Exqutor adaptive sampling을 Python으로 재구현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재현성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모든 실험에 seed 고정, 각 조건 5회 반복 실행 후 중앙값 사용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측정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지표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정의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용도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Q-error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max(estimated/actual, actual/estimated)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주 정확도 지표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상대 오차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\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estimated - actual\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샘플 효율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목표 Q-error 달성에 필요한 최소 샘플 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비용 대비 효율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Skewness (γ)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Fisher's skewness coefficient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분포 특성 분류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LHS 백그라운드 위치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Latin Hypercube Sampling은 메인 실험 기법이 아닌 </w:t>
      </w:r>
      <w:r>
        <w:rPr>
          <w:rFonts w:ascii="Apple SD Gothic Neo" w:hAnsi="Apple SD Gothic Neo" w:eastAsia="Apple SD Gothic Neo"/>
          <w:b/>
          <w:i w:val="0"/>
          <w:sz w:val="22"/>
        </w:rPr>
        <w:t>관련 연구(Related Work)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및 </w:t>
      </w:r>
      <w:r>
        <w:rPr>
          <w:rFonts w:ascii="Apple SD Gothic Neo" w:hAnsi="Apple SD Gothic Neo" w:eastAsia="Apple SD Gothic Neo"/>
          <w:b/>
          <w:i w:val="0"/>
          <w:sz w:val="22"/>
        </w:rPr>
        <w:t>이론적 배경</w:t>
      </w:r>
      <w:r>
        <w:rPr>
          <w:rFonts w:ascii="Apple SD Gothic Neo" w:hAnsi="Apple SD Gothic Neo" w:eastAsia="Apple SD Gothic Neo"/>
          <w:b w:val="0"/>
          <w:i w:val="0"/>
          <w:sz w:val="22"/>
        </w:rPr>
        <w:t>으로 다룬다. 1차원 거리값에 LHS를 적용하면 equal-frequency stratification과 사실상 동일하나, 다차원 확장(벡터 공간 직접 층화) 가능성은 향후 연구로 언급한다. Exqutor가 구현하지 않은 이유(고차원 오버헤드)를 분석하여 기술한다.</w:t>
      </w:r>
    </w:p>
    <w:p>
      <w:r>
        <w:br w:type="page"/>
      </w:r>
    </w:p>
    <w:p>
      <w:pPr>
        <w:pStyle w:val="Heading2"/>
      </w:pPr>
      <w:r>
        <w:rPr>
          <w:rFonts w:ascii="Apple SD Gothic Neo" w:hAnsi="Apple SD Gothic Neo" w:eastAsia="Apple SD Gothic Neo"/>
        </w:rPr>
        <w:t>V. 예상 기여 및 일정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예상 기여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Exqutor adaptive sampling의 skew 취약점 실증</w:t>
      </w:r>
      <w:r>
        <w:rPr>
          <w:rFonts w:ascii="Apple SD Gothic Neo" w:hAnsi="Apple SD Gothic Neo" w:eastAsia="Apple SD Gothic Neo"/>
          <w:b w:val="0"/>
          <w:i w:val="0"/>
          <w:sz w:val="22"/>
        </w:rPr>
        <w:t>: 거리 분포 skewness와 Q-error 간 정량적 관계를 최초로 분석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Distribution-aware stratified sampling의 효과 입증</w:t>
      </w:r>
      <w:r>
        <w:rPr>
          <w:rFonts w:ascii="Apple SD Gothic Neo" w:hAnsi="Apple SD Gothic Neo" w:eastAsia="Apple SD Gothic Neo"/>
          <w:b w:val="0"/>
          <w:i w:val="0"/>
          <w:sz w:val="22"/>
        </w:rPr>
        <w:t>: skewed 환경에서 층화 전략별 개선 폭 비교 → 최적 전략 제시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Distribution-agnostic KDE-pilot 기법 제안</w:t>
      </w:r>
      <w:r>
        <w:rPr>
          <w:rFonts w:ascii="Apple SD Gothic Neo" w:hAnsi="Apple SD Gothic Neo" w:eastAsia="Apple SD Gothic Neo"/>
          <w:b w:val="0"/>
          <w:i w:val="0"/>
          <w:sz w:val="22"/>
        </w:rPr>
        <w:t>: 사전 정보 없이도 skew-robust한 카디널리티 추정이 가능함을 실험적으로 검증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비용-정확도 트레이드오프 분석</w:t>
      </w:r>
      <w:r>
        <w:rPr>
          <w:rFonts w:ascii="Apple SD Gothic Neo" w:hAnsi="Apple SD Gothic Neo" w:eastAsia="Apple SD Gothic Neo"/>
          <w:b w:val="0"/>
          <w:i w:val="0"/>
          <w:sz w:val="22"/>
        </w:rPr>
        <w:t>: pilot 오버헤드 포함 총 비용 대비 정확도 효율 곡선 제시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위험 요소 및 대안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위험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대응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석사분 데이터의 skew가 충분하지 않음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합성 skewed 벡터를 보조 데이터로 추가 생성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RQ1에서 skew-Q-error 상관이 약함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특정 선택도 구간(극소/극대)에 집중하여 취약 구간 탐색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KDE-pilot의 분포 추정이 부정확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pilot 크기를 늘리거나, KDE 대신 histogram 기반 추정으로 단순화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서버 환경 세팅 지연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Python standalone 실험(DB 없이 벡터 연산만)을 먼저 진행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일정 (잠정)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주차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내용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4/3~4/10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LHS·층화 샘플링 이론 정리 + 설계안 확정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이론 정리 문서, 설계안 v3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4/10~4/17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Exqutor 코드·데이터 수령 + 환경 세팅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서버 환경 구축 완료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4/17~4/25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1단계(RQ1) Motivation 실험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Skewness vs Q-error 분석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**중간발표 + 중간보고서 제출**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발표자료, 보고서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4/28~5/20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2단계(RQ2) + 3단계(RQ3) 본실험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전략별 비교 결과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분반 수업 (전시회 준비)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전시 준비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5/27~5/29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**최종발표 + 전시회 마감**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발표자료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6/5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**전시회**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포스터/데모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**6/11**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**최종보고서 제출**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최종보고서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기존 설계안과의 관계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기존 Cascade 설계안(plans/연구_설계안_20260330_145513.md)은 </w:t>
      </w:r>
      <w:r>
        <w:rPr>
          <w:rFonts w:ascii="Apple SD Gothic Neo" w:hAnsi="Apple SD Gothic Neo" w:eastAsia="Apple SD Gothic Neo"/>
          <w:b/>
          <w:i w:val="0"/>
          <w:sz w:val="22"/>
        </w:rPr>
        <w:t>폐기</w:t>
      </w:r>
      <w:r>
        <w:rPr>
          <w:rFonts w:ascii="Apple SD Gothic Neo" w:hAnsi="Apple SD Gothic Neo" w:eastAsia="Apple SD Gothic Neo"/>
          <w:b w:val="0"/>
          <w:i w:val="0"/>
          <w:sz w:val="22"/>
        </w:rPr>
        <w:t>. 구조적으로 재활용한 부분: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Section I (출발점) — Exqutor 배경은 유지하되, 문제 정의를 Cascade에서 Sampling으로 교체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논문 분석 자산 ([80] Selectivity Estimation, [81] Adaptive Sampling 등) — 그대로 활용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실험 환경 설정 — 서버/데이터셋 부분 유지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참고 문헌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Exqutor: arXiv:2512.09695v2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[80] Haas et al., "Selectivity and Cost Estimation for Joins Based on Random Sampling", JCSS 1996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[81] Lipton et al., "Practical Selectivity Estimation through Adaptive Sampling", SIGMOD 1990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[67] Determining Sample Size (LHS 이론 배경)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[74] Consistent Flexible Selectivity Estimation (조건부 선택도)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