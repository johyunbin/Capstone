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 SD Gothic Neo" w:hAnsi="Apple SD Gothic Neo" w:eastAsia="Apple SD Gothic Neo"/>
        </w:rPr>
        <w:t>2026-04-15 🚨 RQ1+RQ2 심층 딥리뷰 — Phase 7 artifact 확정 긴급 공유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일시: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2026-04-15 (수) 10:55 KST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작성: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조현빈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채널: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팀 카카오톡 (긴급 공유)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역할: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딥리뷰로 Phase 7 "양대 anchor" 주장이 artifact 임이 경험적으로 확정됨. 자문 이메일 발송과 중간발표 narrative 에 즉시 영향. 팀 전원 긴급 파악 필요.</w:t>
      </w:r>
    </w:p>
    <w:p>
      <w:pPr>
        <w:spacing w:before="20" w:after="20"/>
      </w:pPr>
      <w:r>
        <w:rPr>
          <w:rFonts w:ascii="Apple SD Gothic Neo" w:hAnsi="Apple SD Gothic Neo" w:eastAsia="Apple SD Gothic Neo"/>
          <w:b/>
          <w:i w:val="0"/>
          <w:color w:val="718096"/>
          <w:sz w:val="20"/>
        </w:rPr>
        <w:t xml:space="preserve">git push 완료: </w:t>
      </w:r>
      <w:r>
        <w:rPr>
          <w:rFonts w:ascii="Apple SD Gothic Neo" w:hAnsi="Apple SD Gothic Neo" w:eastAsia="Apple SD Gothic Neo"/>
          <w:b w:val="0"/>
          <w:i w:val="0"/>
          <w:color w:val="718096"/>
          <w:sz w:val="20"/>
        </w:rPr>
        <w:t>3 commit (딕리뷰 리포트 + 검증 결과 + 산출물 WARNING 헤더)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A. 단톡 긴급 공유 본문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[속도는벡터 🚨 긴급] Phase 7 artifact 확정 — 자문 이메일 발송 보류 + narrative 재작성 필요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안녕하세요 조현빈입니다. 오전에 제가 공유드렸던 "Phase 7 양대 anchor (2168× / 409×)" 결과가 </w:t>
      </w:r>
      <w:r>
        <w:rPr>
          <w:rFonts w:ascii="Apple SD Gothic Neo" w:hAnsi="Apple SD Gothic Neo" w:eastAsia="Apple SD Gothic Neo"/>
          <w:b/>
          <w:i w:val="0"/>
          <w:sz w:val="22"/>
        </w:rPr>
        <w:t>plan tree artifact 였음이 심층 딥리뷰 + 직접 검증으로 확정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되었습니다. 긴급히 공유드리며, 자문 이메일 발송을 </w:t>
      </w:r>
      <w:r>
        <w:rPr>
          <w:rFonts w:ascii="Apple SD Gothic Neo" w:hAnsi="Apple SD Gothic Neo" w:eastAsia="Apple SD Gothic Neo"/>
          <w:b/>
          <w:i w:val="0"/>
          <w:sz w:val="22"/>
        </w:rPr>
        <w:t>보류</w:t>
      </w:r>
      <w:r>
        <w:rPr>
          <w:rFonts w:ascii="Apple SD Gothic Neo" w:hAnsi="Apple SD Gothic Neo" w:eastAsia="Apple SD Gothic Neo"/>
          <w:b w:val="0"/>
          <w:i w:val="0"/>
          <w:sz w:val="22"/>
        </w:rPr>
        <w:t>해 주세요.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⚠️ 핵심 발견 (3 줄)</w:t>
      </w:r>
    </w:p>
    <w:p>
      <w:pPr>
        <w:pStyle w:val="ListNumber"/>
      </w:pPr>
      <w:r>
        <w:rPr>
          <w:rFonts w:ascii="D2Coding" w:hAnsi="D2Coding" w:eastAsia="D2Coding"/>
          <w:b w:val="0"/>
          <w:i w:val="0"/>
          <w:color w:val="E53E3E"/>
          <w:sz w:val="19"/>
        </w:rPr>
        <w:t>phase7_{8m,sift}_strat.parquet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plan_rows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열이 </w:t>
      </w:r>
      <w:r>
        <w:rPr>
          <w:rFonts w:ascii="Apple SD Gothic Neo" w:hAnsi="Apple SD Gothic Neo" w:eastAsia="Apple SD Gothic Neo"/>
          <w:b/>
          <w:i w:val="0"/>
          <w:sz w:val="22"/>
        </w:rPr>
        <w:t>100/100 row 가 정확히 20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(std=0, unique=1). 이는 stratified estimator 출력이 아니라 plan tree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[Subquery Scan × 20]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구조의 stratum LIMIT 상수였음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저장된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q_error 9.6 = true_card 193 / plan_rows 20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산술 패턴과 정확히 일치 (sift 128d 도 동일)</w:t>
      </w:r>
    </w:p>
    <w:p>
      <w:pPr>
        <w:pStyle w:val="ListNumber"/>
      </w:pPr>
      <w:r>
        <w:rPr>
          <w:rFonts w:ascii="Apple SD Gothic Neo" w:hAnsi="Apple SD Gothic Neo" w:eastAsia="Apple SD Gothic Neo"/>
          <w:b w:val="0"/>
          <w:i w:val="0"/>
          <w:sz w:val="22"/>
        </w:rPr>
        <w:t>hook_est 기반 paired 분석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phase7_*_paired.json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) 으로는 </w:t>
      </w:r>
      <w:r>
        <w:rPr>
          <w:rFonts w:ascii="Apple SD Gothic Neo" w:hAnsi="Apple SD Gothic Neo" w:eastAsia="Apple SD Gothic Neo"/>
          <w:b/>
          <w:i w:val="0"/>
          <w:sz w:val="22"/>
        </w:rPr>
        <w:t>STRAT 가 BERN 대비 8M 에서 26.5% 나쁨 (n_better 26/100), sift 에서 325% 나쁨 (n_better 37/100)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즉 Phase 7 의 외적 확장에서 KM20 stratification 이 </w:t>
      </w:r>
      <w:r>
        <w:rPr>
          <w:rFonts w:ascii="Apple SD Gothic Neo" w:hAnsi="Apple SD Gothic Neo" w:eastAsia="Apple SD Gothic Neo"/>
          <w:b/>
          <w:i w:val="0"/>
          <w:sz w:val="22"/>
        </w:rPr>
        <w:t>실패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🔄 narrative 재구성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항목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오전 발표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검증 후 확정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7 주장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"2168× / 409× 양대 anchor"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❌ **철회**. "외적 확장의 한계 — D_target 재계산 부재로 fallback 영역 (actual sel ≈ 0.0001) 으로 이동"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100/100 win, p&lt;1e-18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 데이터셋 모두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❌ 철회. 실제: 26/100, 37/100, 각각 hook_est 기반 p_less=0.9999 (STRAT 패배)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RQ2 본선 anchor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**양대** (Phase 6 Step 4 + Phase 7)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✅ **단일** (Phase 6 Step 4 s=0.500 +1.81% p=4.01e-05 만 유효)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Phase 7 학술 가치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외적 타당성 강화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*cnt-clamp fallback 영역의 재현 — Phase 4 s=0.001 tie 및 Phase 6 Step 4 s=0.001 동률과 일관된 negative finding*</w:t>
            </w:r>
          </w:p>
        </w:tc>
      </w:tr>
    </w:tbl>
    <w:p/>
    <w:p>
      <w:r>
        <w:rPr>
          <w:rFonts w:ascii="Apple SD Gothic Neo" w:hAnsi="Apple SD Gothic Neo" w:eastAsia="Apple SD Gothic Neo"/>
          <w:b/>
          <w:i w:val="0"/>
          <w:sz w:val="22"/>
        </w:rPr>
        <w:t>📌 학술적 의미 — 약화가 아닌 정직성 증거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본 철회는 학술적 약화가 아닙니다. 오히려 </w:t>
      </w:r>
      <w:r>
        <w:rPr>
          <w:rFonts w:ascii="Apple SD Gothic Neo" w:hAnsi="Apple SD Gothic Neo" w:eastAsia="Apple SD Gothic Neo"/>
          <w:b/>
          <w:i w:val="0"/>
          <w:sz w:val="22"/>
        </w:rPr>
        <w:t>reviewer 가 동일한 검증을 수행할 때 나올 결과를 팀이 자체적으로 먼저 발견하고 공개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하는 것이 본 연구의 학술 가치를 </w:t>
      </w:r>
      <w:r>
        <w:rPr>
          <w:rFonts w:ascii="Apple SD Gothic Neo" w:hAnsi="Apple SD Gothic Neo" w:eastAsia="Apple SD Gothic Neo"/>
          <w:b w:val="0"/>
          <w:i/>
          <w:sz w:val="22"/>
        </w:rPr>
        <w:t>오히려 높입니다</w:t>
      </w:r>
      <w:r>
        <w:rPr>
          <w:rFonts w:ascii="Apple SD Gothic Neo" w:hAnsi="Apple SD Gothic Neo" w:eastAsia="Apple SD Gothic Neo"/>
          <w:b w:val="0"/>
          <w:i w:val="0"/>
          <w:sz w:val="22"/>
        </w:rPr>
        <w:t>. 중간발표 Q&amp;A 에서 "Phase 7 의 plan_rows 가 상수 아닌가?" 라는 질문이 들어왔다면 방어 불가였을 것입니다. 지금 발견한 덕분에 중간발표는 "측정 엄밀성에 기반한 자체 검증" 이라는 더 강한 narrative 로 전환할 수 있습니다.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📁 git push 완료 — 팀 전원 확인 요청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아래 3 파일을 </w:t>
      </w:r>
      <w:r>
        <w:rPr>
          <w:rFonts w:ascii="Apple SD Gothic Neo" w:hAnsi="Apple SD Gothic Neo" w:eastAsia="Apple SD Gothic Neo"/>
          <w:b/>
          <w:i w:val="0"/>
          <w:sz w:val="22"/>
        </w:rPr>
        <w:t>꼭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통독해 주세요 (약 15 분 소요). github.com/johyunbin/Capstone 의 main branch 최신 3 commit 확인 가능합니다.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🚨 [검증 결과 공식 기록]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experiments/results/rq1_motivation/phase7_artifact_verification_20260415.md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검증 방법 2 액션 + 결과 로그 원본 + 철회 대상 6 종 + 새 narrative 골격 + 긴급 후속 액션 + 수정 라인 리스트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/>
          <w:i w:val="0"/>
          <w:sz w:val="22"/>
        </w:rPr>
        <w:t>팀 전원 통독 최우선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[3 축 딥리뷰 통합 리포트]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experiments/results/rq1_motivation/deep_review_20260415.md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3 축 병렬 agent 분석 (연구 계획 v4 / Phase 1~7 실험 / 세 문서 narrative) 통합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긴급도 3 단계 + 시나리오 분기 트리 + 축별 채점표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[산출물 WARNING 헤더]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submission/{자문이메일_20260415, 중간보고서, 중간발표}.md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상단 경고 박스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각 파일 상단에 "⚠️ WARNING — 2026-04-15 10:50 KST 업데이트" 경고 삽입됨</w:t>
      </w:r>
    </w:p>
    <w:p>
      <w:pPr>
        <w:pStyle w:val="ListBullet"/>
        <w:ind w:left="680"/>
      </w:pPr>
      <w:r>
        <w:rPr>
          <w:rFonts w:ascii="Apple SD Gothic Neo" w:hAnsi="Apple SD Gothic Neo" w:eastAsia="Apple SD Gothic Neo"/>
          <w:b w:val="0"/>
          <w:i w:val="0"/>
          <w:sz w:val="22"/>
        </w:rPr>
        <w:t>재편집 전까지 현재 문서의 Phase 7 주장 인용 금지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🤝 팀원 액션 아이템 (우선순위 순)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박세은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</w:t>
      </w:r>
      <w:r>
        <w:rPr>
          <w:rFonts w:ascii="Apple SD Gothic Neo" w:hAnsi="Apple SD Gothic Neo" w:eastAsia="Apple SD Gothic Neo"/>
          <w:b/>
          <w:i w:val="0"/>
          <w:sz w:val="22"/>
        </w:rPr>
        <w:t>자문 이메일 발송 결정 보류</w:t>
      </w:r>
      <w:r>
        <w:rPr>
          <w:rFonts w:ascii="Apple SD Gothic Neo" w:hAnsi="Apple SD Gothic Neo" w:eastAsia="Apple SD Gothic Neo"/>
          <w:b w:val="0"/>
          <w:i w:val="0"/>
          <w:sz w:val="22"/>
        </w:rPr>
        <w:t>. §5 전면 재작성 후 재발송 여부 결정. 본 검증 결과를 자문 첨부에 추가할지 판단 필요 (제 권고: 추가 — "팀의 측정 엄밀성 증거" 로 학술 가치 상승)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조현빈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오늘 내로 3 산출물 (자문 이메일 §5, 중간보고서 §4.7/§5.1/§6, 슬라이드 Slide 10/12) 긴급 재작성. Phase 7 artifact 검증 내용을 narrative 에 반영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팀 전원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phase7_artifact_verification_20260415.md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먼저 통독 후,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deep_review_20260415.md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통독. 질문/의견 단톡 공유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강재현·이동욱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4/16 슬라이드 검토 시 Slide 10/12 재작성 대기 상태임을 참고. 현재 버전 인용 금지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🧪 남은 유효 신호 (본 철회 후 RQ1+RQ2 의 학술 증거)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핵심 anchor (단일)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: Phase 6 Step 4 native s=0.500 deep 96d 1M, KM20 stratified 가 BERN 대비 </w:t>
      </w:r>
      <w:r>
        <w:rPr>
          <w:rFonts w:ascii="Apple SD Gothic Neo" w:hAnsi="Apple SD Gothic Neo" w:eastAsia="Apple SD Gothic Neo"/>
          <w:b/>
          <w:i w:val="0"/>
          <w:sz w:val="22"/>
        </w:rPr>
        <w:t>+1.81%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paired Wilcoxon </w:t>
      </w:r>
      <w:r>
        <w:rPr>
          <w:rFonts w:ascii="Apple SD Gothic Neo" w:hAnsi="Apple SD Gothic Neo" w:eastAsia="Apple SD Gothic Neo"/>
          <w:b/>
          <w:i w:val="0"/>
          <w:sz w:val="22"/>
        </w:rPr>
        <w:t>p=4.01e-05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, 66/100 win. 약 110 검정 Bonferroni 보정 후에도 </w:t>
      </w:r>
      <w:r>
        <w:rPr>
          <w:rFonts w:ascii="Apple SD Gothic Neo" w:hAnsi="Apple SD Gothic Neo" w:eastAsia="Apple SD Gothic Neo"/>
          <w:b/>
          <w:i w:val="0"/>
          <w:sz w:val="22"/>
        </w:rPr>
        <w:t>유일하게 생존</w:t>
      </w:r>
      <w:r>
        <w:rPr>
          <w:rFonts w:ascii="Apple SD Gothic Neo" w:hAnsi="Apple SD Gothic Neo" w:eastAsia="Apple SD Gothic Neo"/>
          <w:b w:val="0"/>
          <w:i w:val="0"/>
          <w:sz w:val="22"/>
        </w:rPr>
        <w:t>하는 신호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보조 신호</w:t>
      </w:r>
      <w:r>
        <w:rPr>
          <w:rFonts w:ascii="Apple SD Gothic Neo" w:hAnsi="Apple SD Gothic Neo" w:eastAsia="Apple SD Gothic Neo"/>
          <w:b w:val="0"/>
          <w:i w:val="0"/>
          <w:sz w:val="22"/>
        </w:rPr>
        <w:t>: Phase 4 native Pivot A, s=0.050~0.500 4 구간 p&lt;0.001, median diff +3.8~9.6%, 78/100 → TABLESAMPLE SYSTEM block bias 의 BERNOULLI 교체 효과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구조적 finding</w:t>
      </w:r>
      <w:r>
        <w:rPr>
          <w:rFonts w:ascii="Apple SD Gothic Neo" w:hAnsi="Apple SD Gothic Neo" w:eastAsia="Apple SD Gothic Neo"/>
          <w:b w:val="0"/>
          <w:i w:val="0"/>
          <w:sz w:val="22"/>
        </w:rPr>
        <w:t>: Phase 3 + Phase 5 글로벌 4 + 로컬 4 = 48 조합 전수 \|ρ\| &lt; 0.2, query-conditional layer 사전 식별 불가능성 (단 n=100 power 0.47, 조건부 negative)</w:t>
      </w:r>
    </w:p>
    <w:p>
      <w:pPr>
        <w:pStyle w:val="ListBullet"/>
      </w:pPr>
      <w:r>
        <w:rPr>
          <w:rFonts w:ascii="Apple SD Gothic Neo" w:hAnsi="Apple SD Gothic Neo" w:eastAsia="Apple SD Gothic Neo"/>
          <w:b/>
          <w:i w:val="0"/>
          <w:sz w:val="22"/>
        </w:rPr>
        <w:t>Exqutor design constraint 5 종 finding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은 그대로 유효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🔍 남은 딥리뷰 발견 (Phase 7 외)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 xml:space="preserve">Phase 7 artifact 외에도 딥리뷰에서 다음 2 건의 중간보고서 v2 수정 필수 사항이 발견되었습니다 (상세: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deep_review_20260415.md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§C.2, §C.3):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Design constraint 수 "4" vs "5"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의 세 문서 내부 혼선 — 중간보고서 §5.1 line 137 RQ 진행률 표가 한 행 안에서 왼쪽 셀 "4" vs 오른쪽 셀 "5" 엇갈림. </w:t>
      </w:r>
      <w:r>
        <w:rPr>
          <w:rFonts w:ascii="Apple SD Gothic Neo" w:hAnsi="Apple SD Gothic Neo" w:eastAsia="Apple SD Gothic Neo"/>
          <w:b/>
          <w:i w:val="0"/>
          <w:sz w:val="22"/>
        </w:rPr>
        <w:t>방식 A 권장</w:t>
      </w:r>
      <w:r>
        <w:rPr>
          <w:rFonts w:ascii="Apple SD Gothic Neo" w:hAnsi="Apple SD Gothic Neo" w:eastAsia="Apple SD Gothic Neo"/>
          <w:b w:val="0"/>
          <w:i w:val="0"/>
          <w:sz w:val="22"/>
        </w:rPr>
        <w:t>: "5 design constraint = 본문 4 + 부록 1" 명시</w:t>
      </w:r>
    </w:p>
    <w:p>
      <w:pPr>
        <w:pStyle w:val="ListNumber"/>
      </w:pPr>
      <w:r>
        <w:rPr>
          <w:rFonts w:ascii="Apple SD Gothic Neo" w:hAnsi="Apple SD Gothic Neo" w:eastAsia="Apple SD Gothic Neo"/>
          <w:b/>
          <w:i w:val="0"/>
          <w:sz w:val="22"/>
        </w:rPr>
        <w:t>"3000 vs 6000" 표본 계산 모순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자문 이메일 line 37 + 슬라이드 Slide 5 + 중간보고서 §2.2 는 "3000", 중간보고서 §4.2 는 "6000". </w:t>
      </w:r>
      <w:r>
        <w:rPr>
          <w:rFonts w:ascii="Apple SD Gothic Neo" w:hAnsi="Apple SD Gothic Neo" w:eastAsia="Apple SD Gothic Neo"/>
          <w:b/>
          <w:i w:val="0"/>
          <w:sz w:val="22"/>
        </w:rPr>
        <w:t>통일안</w:t>
      </w:r>
      <w:r>
        <w:rPr>
          <w:rFonts w:ascii="Apple SD Gothic Neo" w:hAnsi="Apple SD Gothic Neo" w:eastAsia="Apple SD Gothic Neo"/>
          <w:b w:val="0"/>
          <w:i w:val="0"/>
          <w:sz w:val="22"/>
        </w:rPr>
        <w:t>: "6000 individual measurement (paired 3000 쌍)"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📅 재조정된 일정</w:t>
      </w:r>
    </w:p>
    <w:p>
      <w:pPr>
        <w:spacing w:before="120" w:after="120"/>
        <w:shd w:fill="F0F0F0"/>
      </w:pPr>
      <w:r>
        <w:rPr>
          <w:rFonts w:ascii="D2Coding" w:hAnsi="D2Coding" w:eastAsia="D2Coding"/>
          <w:b w:val="0"/>
          <w:i w:val="0"/>
          <w:sz w:val="18"/>
        </w:rPr>
        <w:t>4/15 수 (오늘) 10:55 — 🚨 Phase 7 artifact 확정 + 긴급 공유 ← 지금</w:t>
        <w:br/>
        <w:t>4/15 수 오후 — 조현빈 3 산출물 긴급 재작성 (예상 3~4 시간)</w:t>
        <w:br/>
        <w:t>4/15 수 저녁 — 팀 전원 재작성본 확인 + 박세은 자문 발송 결정</w:t>
        <w:br/>
        <w:t>4/16 목 — 자문 이메일 v2 (Phase 7 artifact 검증 첨부 포함) 발송 (조건부)</w:t>
        <w:br/>
        <w:t xml:space="preserve">         + Phase 6 Step 4 native 3 seed 재측정 (effect size CI 확보)</w:t>
        <w:br/>
        <w:t xml:space="preserve">         + 강재현·이동욱 슬라이드 검토 (Slide 10/12 대기 버전)</w:t>
        <w:br/>
        <w:t>4/17~19 — 자문 회신 (예상)</w:t>
        <w:br/>
        <w:t>4/19~21 — 회신 반영 narrative 조정 + 중간보고서 v2 편집</w:t>
        <w:br/>
        <w:t>4/22 화 — 1 차 팀 리뷰</w:t>
        <w:br/>
        <w:t>4/24 목 — 2 차 리뷰 + 1 차 리허설</w:t>
        <w:br/>
        <w:t>4/26 토 — 2 차 리허설 + 중간보고서 최종</w:t>
        <w:br/>
        <w:t>4/28 화 — ★ 중간발표 + 중간보고서 제출</w:t>
      </w:r>
    </w:p>
    <w:p>
      <w:r>
        <w:rPr>
          <w:rFonts w:ascii="Apple SD Gothic Neo" w:hAnsi="Apple SD Gothic Neo" w:eastAsia="Apple SD Gothic Neo"/>
          <w:b/>
          <w:i w:val="0"/>
          <w:sz w:val="22"/>
        </w:rPr>
        <w:t>🔑 한 줄 요약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</w:t>
      </w:r>
      <w:r>
        <w:rPr>
          <w:rFonts w:ascii="Apple SD Gothic Neo" w:hAnsi="Apple SD Gothic Neo" w:eastAsia="Apple SD Gothic Neo"/>
          <w:b/>
          <w:i w:val="0"/>
          <w:sz w:val="22"/>
        </w:rPr>
        <w:t>"Phase 7 양대 anchor" 철회 + 단일 anchor (Phase 6 Step 4 s=0.500) 로 narrative 축소, 본 발견을 측정 엄밀성의 학술 가치로 재framing. 자문 이메일 발송 보류, 3 산출물 긴급 재작성 대기.</w:t>
      </w:r>
    </w:p>
    <w:p>
      <w:r>
        <w:rPr>
          <w:rFonts w:ascii="Apple SD Gothic Neo" w:hAnsi="Apple SD Gothic Neo" w:eastAsia="Apple SD Gothic Neo"/>
          <w:b w:val="0"/>
          <w:i w:val="0"/>
          <w:sz w:val="22"/>
        </w:rPr>
        <w:t>질문이나 의견 있으면 단톡에 편하게 올려주세요. 본 검증 결과는 학술적으로 더 좋은 방향이며, 당황하지 않으셔도 됩니다. 감사합니다!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B. 관련 파일 맵</w:t>
      </w:r>
    </w:p>
    <w:p>
      <w:pPr>
        <w:pStyle w:val="Heading3"/>
      </w:pPr>
      <w:r>
        <w:rPr>
          <w:rFonts w:ascii="Apple SD Gothic Neo" w:hAnsi="Apple SD Gothic Neo" w:eastAsia="Apple SD Gothic Neo"/>
        </w:rPr>
        <w:t>B.1 본 세션 신규 git commit (4/15 10:20~10:55)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#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commit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파일</w:t>
            </w:r>
          </w:p>
        </w:tc>
        <w:tc>
          <w:tcPr>
            <w:tcW w:type="dxa" w:w="2493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설명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`94f212b`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`records/kakaotalk/20260415_톡방공유 {압축본,요약본}.{md,pdf,docx}` (6)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오전 공유용 압축본/요약본 — **현재 Phase 7 주장 인용이 있으므로 v2 필요**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`a7cf1c0`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`experiments/results/rq1_motivation/deep_review_20260415.md`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 축 agent 딥리뷰 통합 리포트</w:t>
            </w:r>
          </w:p>
        </w:tc>
      </w:tr>
      <w:tr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(예정)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`phase7_artifact_verification_20260415.md` + `deep_review_20260415.md` 업데이트 + 3 산출물 WARNING 헤더 + 본 톡방 공유</w:t>
            </w:r>
          </w:p>
        </w:tc>
        <w:tc>
          <w:tcPr>
            <w:tcW w:type="dxa" w:w="2493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검증 결과 + 경고 + 긴급 공유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B.2 산출물 재편집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파일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현재 상태</w:t>
            </w:r>
          </w:p>
        </w:tc>
        <w:tc>
          <w:tcPr>
            <w:tcW w:type="dxa" w:w="3324"/>
            <w:shd w:fill="F5F5F5"/>
          </w:tcPr>
          <w:p>
            <w:pPr>
              <w:jc w:val="left"/>
            </w:pPr>
            <w:r>
              <w:rPr>
                <w:rFonts w:ascii="Apple SD Gothic Neo" w:hAnsi="Apple SD Gothic Neo" w:eastAsia="Apple SD Gothic Neo"/>
                <w:b/>
                <w:i w:val="0"/>
                <w:sz w:val="19"/>
              </w:rPr>
              <w:t>필요 작업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`submission/속도는벡터_자문이메일_20260415.md`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WARNING 헤더 삽입, §5 원문 유지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§5 전면 재작성, 자문 3 항목 (c) 재편, 검증 첨부 추가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`submission/속도는벡터_중간보고서.md`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WARNING 헤더 삽입, 본문 원문 유지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§4.7 Phase 7 재작성, §5.1 RQ 진행률 표 RQ2 완료율 하향, §6 결론 "양대 anchor" → "단일", §2.2 "3000" 통일, §5.1 design constraint "4 vs 5" 통일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`submission/속도는벡터_중간발표.md`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WARNING 헤더 삽입, 슬라이드 13 장 원문 유지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Slide 10 재구성 ("Phase 7 외적 확장의 한계"), Slide 12 결론 재작성, Slide 5 "3000" 통일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`plans/수정 연구 설계안_20260415_001500.md`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원문 유지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§V Phase 7 재작성, §VIII 기여 수정, §IX 일정에 Phase 7 재측정 추가</w:t>
            </w:r>
          </w:p>
        </w:tc>
      </w:tr>
      <w:tr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`experiments/results/rq1_motivation/summary.md`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원문 유지</w:t>
            </w:r>
          </w:p>
        </w:tc>
        <w:tc>
          <w:tcPr>
            <w:tcW w:type="dxa" w:w="3324"/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sz w:val="19"/>
              </w:rPr>
              <w:t>§VII 이하 Phase 7 (있다면) 재작성</w:t>
            </w:r>
          </w:p>
        </w:tc>
      </w:tr>
    </w:tbl>
    <w:p/>
    <w:p>
      <w:pPr>
        <w:pStyle w:val="Heading3"/>
      </w:pPr>
      <w:r>
        <w:rPr>
          <w:rFonts w:ascii="Apple SD Gothic Neo" w:hAnsi="Apple SD Gothic Neo" w:eastAsia="Apple SD Gothic Neo"/>
        </w:rPr>
        <w:t>B.3 deep_review + 검증 결과 원본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experiments/results/rq1_motivation/phase7_artifact_verification_20260415.md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검증 결과 공식 기록 (본 공유의 근거 문서)</w:t>
      </w:r>
    </w:p>
    <w:p>
      <w:pPr>
        <w:pStyle w:val="ListBullet"/>
      </w:pPr>
      <w:r>
        <w:rPr>
          <w:rFonts w:ascii="D2Coding" w:hAnsi="D2Coding" w:eastAsia="D2Coding"/>
          <w:b w:val="0"/>
          <w:i w:val="0"/>
          <w:color w:val="E53E3E"/>
          <w:sz w:val="19"/>
        </w:rPr>
        <w:t>experiments/results/rq1_motivation/deep_review_20260415.md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— 3 축 agent 딥리뷰 통합 (Phase 7 외 narrative 취약 2 지점 포함)</w:t>
      </w:r>
    </w:p>
    <w:p>
      <w:pPr>
        <w:pStyle w:val="Heading2"/>
      </w:pPr>
      <w:r>
        <w:rPr>
          <w:rFonts w:ascii="Apple SD Gothic Neo" w:hAnsi="Apple SD Gothic Neo" w:eastAsia="Apple SD Gothic Neo"/>
        </w:rPr>
        <w:t>C. 본 긴급 공유 사용 가이드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본 문서 §A 의 본문 (</w:t>
      </w:r>
      <w:r>
        <w:rPr>
          <w:rFonts w:ascii="D2Coding" w:hAnsi="D2Coding" w:eastAsia="D2Coding"/>
          <w:b w:val="0"/>
          <w:i w:val="0"/>
          <w:color w:val="E53E3E"/>
          <w:sz w:val="19"/>
        </w:rPr>
        <w:t>### [속도는벡터 🚨 긴급]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부터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감사합니다!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까지) 을 복사해서 단톡에 붙여넣기. 길면 3 덩어리 (핵심 발견/narrative 재구성/액션 아이템) 로 나눠 올리기 권장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팀원들이 </w:t>
      </w:r>
      <w:r>
        <w:rPr>
          <w:rFonts w:ascii="Apple SD Gothic Neo" w:hAnsi="Apple SD Gothic Neo" w:eastAsia="Apple SD Gothic Neo"/>
          <w:b/>
          <w:i w:val="0"/>
          <w:sz w:val="22"/>
        </w:rPr>
        <w:t>반드시 github 에서 `phase7_artifact_verification_20260415.md` 와 `deep_review_20260415.md` 를 직접 통독</w:t>
      </w:r>
      <w:r>
        <w:rPr>
          <w:rFonts w:ascii="Apple SD Gothic Neo" w:hAnsi="Apple SD Gothic Neo" w:eastAsia="Apple SD Gothic Neo"/>
          <w:b w:val="0"/>
          <w:i w:val="0"/>
          <w:sz w:val="22"/>
        </w:rPr>
        <w:t>하도록 유도. 본 톡방 메시지는 summary 이며 원본 검증 결과는 github 에서 확인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오전에 공유된 </w:t>
      </w:r>
      <w:r>
        <w:rPr>
          <w:rFonts w:ascii="D2Coding" w:hAnsi="D2Coding" w:eastAsia="D2Coding"/>
          <w:b w:val="0"/>
          <w:i w:val="0"/>
          <w:color w:val="E53E3E"/>
          <w:sz w:val="19"/>
        </w:rPr>
        <w:t>records/kakaotalk/20260415_톡방공유 {압축본,요약본}.md</w:t>
      </w:r>
      <w:r>
        <w:rPr>
          <w:rFonts w:ascii="Apple SD Gothic Neo" w:hAnsi="Apple SD Gothic Neo" w:eastAsia="Apple SD Gothic Neo"/>
          <w:b w:val="0"/>
          <w:i w:val="0"/>
          <w:sz w:val="22"/>
        </w:rPr>
        <w:t xml:space="preserve"> (오전 압축본 + 요약본) 는 </w:t>
      </w:r>
      <w:r>
        <w:rPr>
          <w:rFonts w:ascii="Apple SD Gothic Neo" w:hAnsi="Apple SD Gothic Neo" w:eastAsia="Apple SD Gothic Neo"/>
          <w:b/>
          <w:i w:val="0"/>
          <w:sz w:val="22"/>
        </w:rPr>
        <w:t>Phase 7 주장 인용이 있으므로 현재는 참조하지 말 것</w:t>
      </w:r>
      <w:r>
        <w:rPr>
          <w:rFonts w:ascii="Apple SD Gothic Neo" w:hAnsi="Apple SD Gothic Neo" w:eastAsia="Apple SD Gothic Neo"/>
          <w:b w:val="0"/>
          <w:i w:val="0"/>
          <w:sz w:val="22"/>
        </w:rPr>
        <w:t>. 본 긴급 공유로 대체</w:t>
      </w:r>
    </w:p>
    <w:p>
      <w:pPr>
        <w:pStyle w:val="ListBullet"/>
      </w:pPr>
      <w:r>
        <w:rPr>
          <w:rFonts w:ascii="Apple SD Gothic Neo" w:hAnsi="Apple SD Gothic Neo" w:eastAsia="Apple SD Gothic Neo"/>
          <w:b w:val="0"/>
          <w:i w:val="0"/>
          <w:sz w:val="22"/>
        </w:rPr>
        <w:t>4/15 오후 3 산출물 재작성 완료 후에는 본 문서의 "재작성 대기" 섹션을 업데이트하거나 별도 v2 문서 생성</w:t>
      </w:r>
    </w:p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