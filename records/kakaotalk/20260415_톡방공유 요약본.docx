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 SD Gothic Neo" w:hAnsi="Apple SD Gothic Neo" w:eastAsia="Apple SD Gothic Neo"/>
        </w:rPr>
        <w:t>2026-04-15 RQ1 + RQ2 본선 완주 공유 (요약본)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일시: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2026-04-15 (수) 10:05 KST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작성: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조현빈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채널: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팀 카카오톡 (단톡방 상단 핀 또는 시간 없는 팀원용)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역할: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4 줄 초압축판. 더 상세한 내용은 `records/kakaotalk/20260415_톡방공유 압축본.md` (3 블록 축약판) 또는 `records/kakaotalk/20260415_작업완료 내일계획.md` (78 줄 풀 버전) 참조.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단톡 공유 본문 (4 줄 초압축)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[속도는벡터] 4/15 RQ1+RQ2 본선 완주 — 4 줄 요약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① 진행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4/14~15 RQ1 Motivation + RQ2 본선 Phase 4~7 완주. 4 종 산출물 (중간보고서 v1, 자문 이메일, 중발 슬라이드 초안, 수정 설계안 v4) 모두 PDF/DOCX 변환 후 git push 완료.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② 수정 노선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4/3 합의의 큰 3 단계 구조 (베이스라인 → Aware → Agnostic) 는 유지. 본선 시나리오만 </w:t>
      </w:r>
      <w:r>
        <w:rPr>
          <w:rFonts w:ascii="Apple SD Gothic Neo" w:hAnsi="Apple SD Gothic Neo" w:eastAsia="Apple SD Gothic Neo"/>
          <w:b/>
          <w:i w:val="0"/>
          <w:sz w:val="22"/>
        </w:rPr>
        <w:t>multi-table join → 단일 테이블 vector range query 사각지대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좁히고, RQ2 는 </w:t>
      </w:r>
      <w:r>
        <w:rPr>
          <w:rFonts w:ascii="Apple SD Gothic Neo" w:hAnsi="Apple SD Gothic Neo" w:eastAsia="Apple SD Gothic Neo"/>
          <w:b/>
          <w:i w:val="0"/>
          <w:sz w:val="22"/>
        </w:rPr>
        <w:t>Pivot A (BERNOULLI 한 줄 교체) + Pivot C (KM20 stratified +228 줄) 병합 노선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으로 재정의. RQ3 는 최종발표 (6/11) 로 이월.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③ 핵심 수치 — RQ2 본선 양대 anchor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Phase 6 Step 4 (deep 1M s=0.500) </w:t>
      </w:r>
      <w:r>
        <w:rPr>
          <w:rFonts w:ascii="Apple SD Gothic Neo" w:hAnsi="Apple SD Gothic Neo" w:eastAsia="Apple SD Gothic Neo"/>
          <w:b/>
          <w:i w:val="0"/>
          <w:sz w:val="22"/>
        </w:rPr>
        <w:t>paired Wilcoxon p=4.01e-05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Phase 7-1 (deep 8M) </w:t>
      </w:r>
      <w:r>
        <w:rPr>
          <w:rFonts w:ascii="Apple SD Gothic Neo" w:hAnsi="Apple SD Gothic Neo" w:eastAsia="Apple SD Gothic Neo"/>
          <w:b/>
          <w:i w:val="0"/>
          <w:sz w:val="22"/>
        </w:rPr>
        <w:t>ratio 2168×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Phase 7-2 (sift 128d 1.5M) </w:t>
      </w:r>
      <w:r>
        <w:rPr>
          <w:rFonts w:ascii="Apple SD Gothic Neo" w:hAnsi="Apple SD Gothic Neo" w:eastAsia="Apple SD Gothic Neo"/>
          <w:b/>
          <w:i w:val="0"/>
          <w:sz w:val="22"/>
        </w:rPr>
        <w:t>ratio 409×</w:t>
      </w:r>
      <w:r>
        <w:rPr>
          <w:rFonts w:ascii="Apple SD Gothic Neo" w:hAnsi="Apple SD Gothic Neo" w:eastAsia="Apple SD Gothic Neo"/>
          <w:b w:val="0"/>
          <w:i w:val="0"/>
          <w:sz w:val="22"/>
        </w:rPr>
        <w:t>, 둘 다 100/100 win + p&lt;1e-18. 정상 selectivity 영역과 small selectivity 영역 양쪽에서 STRAT 가 BERN 압도.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④ 다음 할 일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박세은 팀장 자문 이메일 발송 결정 (오늘~내일) / 팀 전원 중간보고서 v1 통독 (4/15~19) / 강재현·이동욱 슬라이드 검토 (4/16~18) / 자문 회신 4/17~19 예상 / 4/22 1 차 팀 리뷰 → 4/24 2 차 리뷰 + 1 차 리허설 → 4/26 2 차 리허설 → </w:t>
      </w:r>
      <w:r>
        <w:rPr>
          <w:rFonts w:ascii="Apple SD Gothic Neo" w:hAnsi="Apple SD Gothic Neo" w:eastAsia="Apple SD Gothic Neo"/>
          <w:b/>
          <w:i w:val="0"/>
          <w:sz w:val="22"/>
        </w:rPr>
        <w:t>4/28 화 ★ 중간발표 + 중간보고서 제출</w:t>
      </w:r>
      <w:r>
        <w:rPr>
          <w:rFonts w:ascii="Apple SD Gothic Neo" w:hAnsi="Apple SD Gothic Neo" w:eastAsia="Apple SD Gothic Neo"/>
          <w:b w:val="0"/>
          <w:i w:val="0"/>
          <w:sz w:val="22"/>
        </w:rPr>
        <w:t>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🔑 한 줄: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RQ1 + RQ2 본선 완주, 양대 anchor 확보, 멘토 자문 발송 + 팀 검토만 남은 상태. 중간발표까지 D-13.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상세 문서: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`records/kakaotalk/20260415_톡방공유 압축본.md` (3 블록 축약, 표 포함) / `records/kakaotalk/20260415_작업완료 내일계획.md` (78 줄 풀 버전).</w:t>
      </w:r>
    </w:p>
    <w:sectPr w:rsidR="00FC693F" w:rsidRPr="0006063C" w:rsidSect="0003461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