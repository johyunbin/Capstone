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1706" w14:textId="77777777" w:rsidR="004B3C03" w:rsidRDefault="004B3C03"/>
    <w:p w14:paraId="2FAC3685" w14:textId="77777777" w:rsidR="004B3C03" w:rsidRDefault="004B3C03"/>
    <w:p w14:paraId="7CB45106" w14:textId="77777777" w:rsidR="004B3C03" w:rsidRDefault="00000000">
      <w:pPr>
        <w:jc w:val="center"/>
        <w:rPr>
          <w:lang w:eastAsia="ko-KR"/>
        </w:rPr>
      </w:pPr>
      <w:r>
        <w:rPr>
          <w:b/>
          <w:sz w:val="44"/>
          <w:lang w:eastAsia="ko-KR"/>
        </w:rPr>
        <w:t>Skew-Aware Stratified Sampling</w:t>
      </w:r>
      <w:r>
        <w:rPr>
          <w:b/>
          <w:sz w:val="44"/>
          <w:lang w:eastAsia="ko-KR"/>
        </w:rPr>
        <w:t>을</w:t>
      </w:r>
      <w:r>
        <w:rPr>
          <w:b/>
          <w:sz w:val="44"/>
          <w:lang w:eastAsia="ko-KR"/>
        </w:rPr>
        <w:t xml:space="preserve"> </w:t>
      </w:r>
      <w:r>
        <w:rPr>
          <w:b/>
          <w:sz w:val="44"/>
          <w:lang w:eastAsia="ko-KR"/>
        </w:rPr>
        <w:t>이용한</w:t>
      </w:r>
    </w:p>
    <w:p w14:paraId="2C9542AD" w14:textId="77777777" w:rsidR="004B3C03" w:rsidRDefault="00000000">
      <w:pPr>
        <w:spacing w:after="440"/>
        <w:jc w:val="center"/>
        <w:rPr>
          <w:lang w:eastAsia="ko-KR"/>
        </w:rPr>
      </w:pPr>
      <w:r>
        <w:rPr>
          <w:b/>
          <w:sz w:val="44"/>
          <w:lang w:eastAsia="ko-KR"/>
        </w:rPr>
        <w:t>벡터</w:t>
      </w:r>
      <w:r>
        <w:rPr>
          <w:b/>
          <w:sz w:val="44"/>
          <w:lang w:eastAsia="ko-KR"/>
        </w:rPr>
        <w:t xml:space="preserve"> </w:t>
      </w:r>
      <w:proofErr w:type="spellStart"/>
      <w:r>
        <w:rPr>
          <w:b/>
          <w:sz w:val="44"/>
          <w:lang w:eastAsia="ko-KR"/>
        </w:rPr>
        <w:t>카디널리티</w:t>
      </w:r>
      <w:proofErr w:type="spellEnd"/>
      <w:r>
        <w:rPr>
          <w:b/>
          <w:sz w:val="44"/>
          <w:lang w:eastAsia="ko-KR"/>
        </w:rPr>
        <w:t xml:space="preserve"> </w:t>
      </w:r>
      <w:r>
        <w:rPr>
          <w:b/>
          <w:sz w:val="44"/>
          <w:lang w:eastAsia="ko-KR"/>
        </w:rPr>
        <w:t>추정</w:t>
      </w:r>
      <w:r>
        <w:rPr>
          <w:b/>
          <w:sz w:val="44"/>
          <w:lang w:eastAsia="ko-KR"/>
        </w:rPr>
        <w:t xml:space="preserve"> </w:t>
      </w:r>
      <w:r>
        <w:rPr>
          <w:b/>
          <w:sz w:val="44"/>
          <w:lang w:eastAsia="ko-KR"/>
        </w:rPr>
        <w:t>정확도</w:t>
      </w:r>
      <w:r>
        <w:rPr>
          <w:b/>
          <w:sz w:val="44"/>
          <w:lang w:eastAsia="ko-KR"/>
        </w:rPr>
        <w:t xml:space="preserve"> </w:t>
      </w:r>
      <w:r>
        <w:rPr>
          <w:b/>
          <w:sz w:val="44"/>
          <w:lang w:eastAsia="ko-KR"/>
        </w:rPr>
        <w:t>개선</w:t>
      </w:r>
      <w:r>
        <w:rPr>
          <w:b/>
          <w:sz w:val="44"/>
          <w:lang w:eastAsia="ko-KR"/>
        </w:rPr>
        <w:t xml:space="preserve"> </w:t>
      </w:r>
      <w:r>
        <w:rPr>
          <w:b/>
          <w:sz w:val="44"/>
          <w:lang w:eastAsia="ko-KR"/>
        </w:rPr>
        <w:t>연구</w:t>
      </w:r>
    </w:p>
    <w:p w14:paraId="752BA51C" w14:textId="77777777" w:rsidR="004B3C03" w:rsidRDefault="00000000">
      <w:pPr>
        <w:spacing w:after="320"/>
        <w:jc w:val="center"/>
        <w:rPr>
          <w:lang w:eastAsia="ko-KR"/>
        </w:rPr>
      </w:pPr>
      <w:r>
        <w:rPr>
          <w:sz w:val="32"/>
          <w:lang w:eastAsia="ko-KR"/>
        </w:rPr>
        <w:t>인공지능종합설계</w:t>
      </w:r>
      <w:r>
        <w:rPr>
          <w:sz w:val="32"/>
          <w:lang w:eastAsia="ko-KR"/>
        </w:rPr>
        <w:t xml:space="preserve"> </w:t>
      </w:r>
      <w:r>
        <w:rPr>
          <w:sz w:val="32"/>
          <w:lang w:eastAsia="ko-KR"/>
        </w:rPr>
        <w:t>중간보고서</w:t>
      </w:r>
    </w:p>
    <w:p w14:paraId="266A2134" w14:textId="77777777" w:rsidR="004B3C03" w:rsidRDefault="00000000">
      <w:pPr>
        <w:spacing w:after="240"/>
        <w:jc w:val="center"/>
      </w:pPr>
      <w:proofErr w:type="spellStart"/>
      <w:proofErr w:type="gramStart"/>
      <w:r>
        <w:rPr>
          <w:sz w:val="28"/>
        </w:rPr>
        <w:t>팀명</w:t>
      </w:r>
      <w:proofErr w:type="spellEnd"/>
      <w:r>
        <w:rPr>
          <w:sz w:val="28"/>
        </w:rPr>
        <w:t xml:space="preserve"> :</w:t>
      </w:r>
      <w:proofErr w:type="gramEnd"/>
      <w:r>
        <w:rPr>
          <w:sz w:val="28"/>
        </w:rPr>
        <w:t xml:space="preserve">  </w:t>
      </w:r>
      <w:proofErr w:type="spellStart"/>
      <w:r>
        <w:rPr>
          <w:sz w:val="28"/>
        </w:rPr>
        <w:t>속도는벡터</w:t>
      </w:r>
      <w:proofErr w:type="spellEnd"/>
    </w:p>
    <w:tbl>
      <w:tblPr>
        <w:tblW w:w="0" w:type="auto"/>
        <w:tblLook w:val="04A0" w:firstRow="1" w:lastRow="0" w:firstColumn="1" w:lastColumn="0" w:noHBand="0" w:noVBand="1"/>
      </w:tblPr>
      <w:tblGrid>
        <w:gridCol w:w="4680"/>
        <w:gridCol w:w="4680"/>
      </w:tblGrid>
      <w:tr w:rsidR="004B3C03" w14:paraId="21EE346C" w14:textId="77777777">
        <w:trPr>
          <w:trHeight w:val="567"/>
        </w:trPr>
        <w:tc>
          <w:tcPr>
            <w:tcW w:w="9360" w:type="dxa"/>
            <w:gridSpan w:val="2"/>
            <w:shd w:val="clear" w:color="auto" w:fill="DDDDDD"/>
            <w:vAlign w:val="center"/>
          </w:tcPr>
          <w:p w14:paraId="50888F4C" w14:textId="77777777" w:rsidR="004B3C03" w:rsidRDefault="00000000">
            <w:pPr>
              <w:spacing w:before="80" w:after="80"/>
              <w:jc w:val="center"/>
            </w:pPr>
            <w:r>
              <w:rPr>
                <w:b/>
              </w:rPr>
              <w:t>팀</w:t>
            </w:r>
            <w:r>
              <w:rPr>
                <w:b/>
              </w:rPr>
              <w:t xml:space="preserve">     </w:t>
            </w:r>
            <w:r>
              <w:rPr>
                <w:b/>
              </w:rPr>
              <w:t>원</w:t>
            </w:r>
          </w:p>
        </w:tc>
      </w:tr>
      <w:tr w:rsidR="004B3C03" w14:paraId="1743A098" w14:textId="77777777">
        <w:trPr>
          <w:trHeight w:val="567"/>
        </w:trPr>
        <w:tc>
          <w:tcPr>
            <w:tcW w:w="4680" w:type="dxa"/>
            <w:vAlign w:val="center"/>
          </w:tcPr>
          <w:p w14:paraId="4A5DD698" w14:textId="77777777" w:rsidR="004B3C03" w:rsidRDefault="00000000">
            <w:pPr>
              <w:spacing w:before="80" w:after="80"/>
              <w:jc w:val="center"/>
            </w:pPr>
            <w:r>
              <w:t>팀장</w:t>
            </w:r>
          </w:p>
        </w:tc>
        <w:tc>
          <w:tcPr>
            <w:tcW w:w="4680" w:type="dxa"/>
            <w:vAlign w:val="center"/>
          </w:tcPr>
          <w:p w14:paraId="0CFE6A60" w14:textId="77777777" w:rsidR="004B3C03" w:rsidRDefault="00000000">
            <w:pPr>
              <w:spacing w:before="80" w:after="80"/>
              <w:jc w:val="center"/>
            </w:pPr>
            <w:r>
              <w:t>박세은</w:t>
            </w:r>
          </w:p>
        </w:tc>
      </w:tr>
      <w:tr w:rsidR="004B3C03" w14:paraId="4E7DFBA9" w14:textId="77777777">
        <w:trPr>
          <w:trHeight w:val="567"/>
        </w:trPr>
        <w:tc>
          <w:tcPr>
            <w:tcW w:w="4680" w:type="dxa"/>
            <w:vAlign w:val="center"/>
          </w:tcPr>
          <w:p w14:paraId="1874B825" w14:textId="77777777" w:rsidR="004B3C03" w:rsidRDefault="00000000">
            <w:pPr>
              <w:spacing w:before="80" w:after="80"/>
              <w:jc w:val="center"/>
            </w:pPr>
            <w:r>
              <w:t>팀원</w:t>
            </w:r>
          </w:p>
        </w:tc>
        <w:tc>
          <w:tcPr>
            <w:tcW w:w="4680" w:type="dxa"/>
            <w:vAlign w:val="center"/>
          </w:tcPr>
          <w:p w14:paraId="50C91D83" w14:textId="77777777" w:rsidR="004B3C03" w:rsidRDefault="00000000">
            <w:pPr>
              <w:spacing w:before="80" w:after="80"/>
              <w:jc w:val="center"/>
            </w:pPr>
            <w:r>
              <w:t>강재현</w:t>
            </w:r>
          </w:p>
        </w:tc>
      </w:tr>
      <w:tr w:rsidR="004B3C03" w14:paraId="1EE29A07" w14:textId="77777777">
        <w:trPr>
          <w:trHeight w:val="567"/>
        </w:trPr>
        <w:tc>
          <w:tcPr>
            <w:tcW w:w="4680" w:type="dxa"/>
            <w:vAlign w:val="center"/>
          </w:tcPr>
          <w:p w14:paraId="522C70C3" w14:textId="77777777" w:rsidR="004B3C03" w:rsidRDefault="00000000">
            <w:pPr>
              <w:spacing w:before="80" w:after="80"/>
              <w:jc w:val="center"/>
            </w:pPr>
            <w:r>
              <w:t>팀원</w:t>
            </w:r>
          </w:p>
        </w:tc>
        <w:tc>
          <w:tcPr>
            <w:tcW w:w="4680" w:type="dxa"/>
            <w:vAlign w:val="center"/>
          </w:tcPr>
          <w:p w14:paraId="0DEED809" w14:textId="77777777" w:rsidR="004B3C03" w:rsidRDefault="00000000">
            <w:pPr>
              <w:spacing w:before="80" w:after="80"/>
              <w:jc w:val="center"/>
            </w:pPr>
            <w:r>
              <w:t>이동욱</w:t>
            </w:r>
          </w:p>
        </w:tc>
      </w:tr>
      <w:tr w:rsidR="004B3C03" w14:paraId="6E6504FD" w14:textId="77777777">
        <w:trPr>
          <w:trHeight w:val="567"/>
        </w:trPr>
        <w:tc>
          <w:tcPr>
            <w:tcW w:w="4680" w:type="dxa"/>
            <w:vAlign w:val="center"/>
          </w:tcPr>
          <w:p w14:paraId="763BC054" w14:textId="77777777" w:rsidR="004B3C03" w:rsidRDefault="00000000">
            <w:pPr>
              <w:spacing w:before="80" w:after="80"/>
              <w:jc w:val="center"/>
            </w:pPr>
            <w:r>
              <w:t>팀원</w:t>
            </w:r>
          </w:p>
        </w:tc>
        <w:tc>
          <w:tcPr>
            <w:tcW w:w="4680" w:type="dxa"/>
            <w:vAlign w:val="center"/>
          </w:tcPr>
          <w:p w14:paraId="6D4E42C9" w14:textId="77777777" w:rsidR="004B3C03" w:rsidRDefault="00000000">
            <w:pPr>
              <w:spacing w:before="80" w:after="80"/>
              <w:jc w:val="center"/>
            </w:pPr>
            <w:r>
              <w:t>조현빈</w:t>
            </w:r>
          </w:p>
        </w:tc>
      </w:tr>
    </w:tbl>
    <w:p w14:paraId="347D545F" w14:textId="77777777" w:rsidR="004B3C03" w:rsidRDefault="004B3C03"/>
    <w:tbl>
      <w:tblPr>
        <w:tblW w:w="0" w:type="auto"/>
        <w:tblLook w:val="04A0" w:firstRow="1" w:lastRow="0" w:firstColumn="1" w:lastColumn="0" w:noHBand="0" w:noVBand="1"/>
      </w:tblPr>
      <w:tblGrid>
        <w:gridCol w:w="4680"/>
        <w:gridCol w:w="4680"/>
      </w:tblGrid>
      <w:tr w:rsidR="004B3C03" w14:paraId="7D9369B2" w14:textId="77777777">
        <w:trPr>
          <w:trHeight w:val="567"/>
        </w:trPr>
        <w:tc>
          <w:tcPr>
            <w:tcW w:w="4680" w:type="dxa"/>
            <w:vAlign w:val="center"/>
          </w:tcPr>
          <w:p w14:paraId="471AA118" w14:textId="77777777" w:rsidR="004B3C03" w:rsidRDefault="00000000">
            <w:pPr>
              <w:spacing w:before="80" w:after="80"/>
              <w:jc w:val="center"/>
            </w:pPr>
            <w:r>
              <w:t>지도교수</w:t>
            </w:r>
          </w:p>
        </w:tc>
        <w:tc>
          <w:tcPr>
            <w:tcW w:w="4680" w:type="dxa"/>
            <w:vAlign w:val="center"/>
          </w:tcPr>
          <w:p w14:paraId="63A2F4BA" w14:textId="77777777" w:rsidR="004B3C03" w:rsidRDefault="00000000">
            <w:pPr>
              <w:spacing w:before="80" w:after="80"/>
              <w:jc w:val="center"/>
            </w:pPr>
            <w:r>
              <w:t>박광현</w:t>
            </w:r>
            <w:r>
              <w:t xml:space="preserve"> </w:t>
            </w:r>
            <w:r>
              <w:t>교수님</w:t>
            </w:r>
          </w:p>
        </w:tc>
      </w:tr>
      <w:tr w:rsidR="004B3C03" w14:paraId="717677E7" w14:textId="77777777">
        <w:trPr>
          <w:trHeight w:val="567"/>
        </w:trPr>
        <w:tc>
          <w:tcPr>
            <w:tcW w:w="4680" w:type="dxa"/>
            <w:vAlign w:val="center"/>
          </w:tcPr>
          <w:p w14:paraId="1B4AC19C" w14:textId="77777777" w:rsidR="004B3C03" w:rsidRDefault="00000000">
            <w:pPr>
              <w:spacing w:before="80" w:after="80"/>
              <w:jc w:val="center"/>
            </w:pPr>
            <w:r>
              <w:t>지도</w:t>
            </w:r>
            <w:r>
              <w:t xml:space="preserve"> </w:t>
            </w:r>
            <w:r>
              <w:t>연구원</w:t>
            </w:r>
          </w:p>
        </w:tc>
        <w:tc>
          <w:tcPr>
            <w:tcW w:w="4680" w:type="dxa"/>
            <w:vAlign w:val="center"/>
          </w:tcPr>
          <w:p w14:paraId="1DF23F63" w14:textId="77777777" w:rsidR="004B3C03" w:rsidRDefault="00000000">
            <w:pPr>
              <w:spacing w:before="80" w:after="80"/>
              <w:jc w:val="center"/>
            </w:pPr>
            <w:r>
              <w:t>임채림</w:t>
            </w:r>
            <w:r>
              <w:t xml:space="preserve"> </w:t>
            </w:r>
            <w:r>
              <w:t>석사</w:t>
            </w:r>
          </w:p>
        </w:tc>
      </w:tr>
    </w:tbl>
    <w:p w14:paraId="68E2C8EF" w14:textId="77777777" w:rsidR="004B3C03" w:rsidRDefault="004B3C03"/>
    <w:p w14:paraId="5F4367F1" w14:textId="77777777" w:rsidR="004B3C03" w:rsidRDefault="00000000">
      <w:pPr>
        <w:jc w:val="center"/>
      </w:pPr>
      <w:r>
        <w:rPr>
          <w:sz w:val="24"/>
        </w:rPr>
        <w:t xml:space="preserve">2026 </w:t>
      </w:r>
      <w:r>
        <w:rPr>
          <w:sz w:val="24"/>
        </w:rPr>
        <w:t>년</w:t>
      </w:r>
      <w:r>
        <w:rPr>
          <w:sz w:val="24"/>
        </w:rPr>
        <w:t xml:space="preserve"> 4 </w:t>
      </w:r>
      <w:r>
        <w:rPr>
          <w:sz w:val="24"/>
        </w:rPr>
        <w:t>월</w:t>
      </w:r>
      <w:r>
        <w:rPr>
          <w:sz w:val="24"/>
        </w:rPr>
        <w:t xml:space="preserve"> 28</w:t>
      </w:r>
      <w:r>
        <w:rPr>
          <w:sz w:val="24"/>
        </w:rPr>
        <w:t>일</w:t>
      </w:r>
    </w:p>
    <w:p w14:paraId="37F770B4" w14:textId="77777777" w:rsidR="004B3C03" w:rsidRDefault="004B3C03">
      <w:pPr>
        <w:pageBreakBefore/>
      </w:pPr>
    </w:p>
    <w:p w14:paraId="2AAB6F4D" w14:textId="77777777" w:rsidR="004B3C03" w:rsidRDefault="004B3C03"/>
    <w:p w14:paraId="0DD9A282" w14:textId="77777777" w:rsidR="004B3C03" w:rsidRDefault="00000000">
      <w:pPr>
        <w:spacing w:after="720"/>
        <w:jc w:val="center"/>
      </w:pPr>
      <w:r>
        <w:rPr>
          <w:b/>
          <w:sz w:val="56"/>
        </w:rPr>
        <w:t>Contents</w:t>
      </w:r>
    </w:p>
    <w:p w14:paraId="713C1E47" w14:textId="77777777" w:rsidR="004B3C03" w:rsidRDefault="00000000">
      <w:pPr>
        <w:spacing w:after="220"/>
      </w:pPr>
      <w:r>
        <w:rPr>
          <w:b/>
          <w:sz w:val="28"/>
        </w:rPr>
        <w:t xml:space="preserve">1. </w:t>
      </w:r>
      <w:r>
        <w:rPr>
          <w:b/>
          <w:sz w:val="28"/>
        </w:rPr>
        <w:t>해결하고자</w:t>
      </w:r>
      <w:r>
        <w:rPr>
          <w:b/>
          <w:sz w:val="28"/>
        </w:rPr>
        <w:t xml:space="preserve"> </w:t>
      </w:r>
      <w:r>
        <w:rPr>
          <w:b/>
          <w:sz w:val="28"/>
        </w:rPr>
        <w:t>하는</w:t>
      </w:r>
      <w:r>
        <w:rPr>
          <w:b/>
          <w:sz w:val="28"/>
        </w:rPr>
        <w:t xml:space="preserve"> </w:t>
      </w:r>
      <w:r>
        <w:rPr>
          <w:b/>
          <w:sz w:val="28"/>
        </w:rPr>
        <w:t>문제</w:t>
      </w:r>
    </w:p>
    <w:p w14:paraId="2A628DD1" w14:textId="77777777" w:rsidR="004B3C03" w:rsidRDefault="00000000">
      <w:pPr>
        <w:spacing w:after="220"/>
        <w:rPr>
          <w:lang w:eastAsia="ko-KR"/>
        </w:rPr>
      </w:pPr>
      <w:r>
        <w:rPr>
          <w:b/>
          <w:sz w:val="28"/>
          <w:lang w:eastAsia="ko-KR"/>
        </w:rPr>
        <w:t xml:space="preserve">2. </w:t>
      </w:r>
      <w:r>
        <w:rPr>
          <w:b/>
          <w:sz w:val="28"/>
          <w:lang w:eastAsia="ko-KR"/>
        </w:rPr>
        <w:t>기존</w:t>
      </w:r>
      <w:r>
        <w:rPr>
          <w:b/>
          <w:sz w:val="28"/>
          <w:lang w:eastAsia="ko-KR"/>
        </w:rPr>
        <w:t xml:space="preserve"> </w:t>
      </w:r>
      <w:r>
        <w:rPr>
          <w:b/>
          <w:sz w:val="28"/>
          <w:lang w:eastAsia="ko-KR"/>
        </w:rPr>
        <w:t>연구의</w:t>
      </w:r>
      <w:r>
        <w:rPr>
          <w:b/>
          <w:sz w:val="28"/>
          <w:lang w:eastAsia="ko-KR"/>
        </w:rPr>
        <w:t xml:space="preserve"> </w:t>
      </w:r>
      <w:r>
        <w:rPr>
          <w:b/>
          <w:sz w:val="28"/>
          <w:lang w:eastAsia="ko-KR"/>
        </w:rPr>
        <w:t>현황</w:t>
      </w:r>
      <w:r>
        <w:rPr>
          <w:b/>
          <w:sz w:val="28"/>
          <w:lang w:eastAsia="ko-KR"/>
        </w:rPr>
        <w:t xml:space="preserve"> </w:t>
      </w:r>
      <w:r>
        <w:rPr>
          <w:b/>
          <w:sz w:val="28"/>
          <w:lang w:eastAsia="ko-KR"/>
        </w:rPr>
        <w:t>및</w:t>
      </w:r>
      <w:r>
        <w:rPr>
          <w:b/>
          <w:sz w:val="28"/>
          <w:lang w:eastAsia="ko-KR"/>
        </w:rPr>
        <w:t xml:space="preserve"> </w:t>
      </w:r>
      <w:r>
        <w:rPr>
          <w:b/>
          <w:sz w:val="28"/>
          <w:lang w:eastAsia="ko-KR"/>
        </w:rPr>
        <w:t>한계점</w:t>
      </w:r>
    </w:p>
    <w:p w14:paraId="21E766B7" w14:textId="77777777" w:rsidR="004B3C03" w:rsidRDefault="00000000">
      <w:pPr>
        <w:spacing w:after="220"/>
        <w:rPr>
          <w:lang w:eastAsia="ko-KR"/>
        </w:rPr>
      </w:pPr>
      <w:r>
        <w:rPr>
          <w:b/>
          <w:sz w:val="28"/>
          <w:lang w:eastAsia="ko-KR"/>
        </w:rPr>
        <w:t xml:space="preserve">3. </w:t>
      </w:r>
      <w:r>
        <w:rPr>
          <w:b/>
          <w:sz w:val="28"/>
          <w:lang w:eastAsia="ko-KR"/>
        </w:rPr>
        <w:t>기존</w:t>
      </w:r>
      <w:r>
        <w:rPr>
          <w:b/>
          <w:sz w:val="28"/>
          <w:lang w:eastAsia="ko-KR"/>
        </w:rPr>
        <w:t xml:space="preserve"> </w:t>
      </w:r>
      <w:r>
        <w:rPr>
          <w:b/>
          <w:sz w:val="28"/>
          <w:lang w:eastAsia="ko-KR"/>
        </w:rPr>
        <w:t>연구와의</w:t>
      </w:r>
      <w:r>
        <w:rPr>
          <w:b/>
          <w:sz w:val="28"/>
          <w:lang w:eastAsia="ko-KR"/>
        </w:rPr>
        <w:t xml:space="preserve"> </w:t>
      </w:r>
      <w:r>
        <w:rPr>
          <w:b/>
          <w:sz w:val="28"/>
          <w:lang w:eastAsia="ko-KR"/>
        </w:rPr>
        <w:t>차별성</w:t>
      </w:r>
      <w:r>
        <w:rPr>
          <w:b/>
          <w:sz w:val="28"/>
          <w:lang w:eastAsia="ko-KR"/>
        </w:rPr>
        <w:t xml:space="preserve"> </w:t>
      </w:r>
      <w:r>
        <w:rPr>
          <w:b/>
          <w:sz w:val="28"/>
          <w:lang w:eastAsia="ko-KR"/>
        </w:rPr>
        <w:t>및</w:t>
      </w:r>
      <w:r>
        <w:rPr>
          <w:b/>
          <w:sz w:val="28"/>
          <w:lang w:eastAsia="ko-KR"/>
        </w:rPr>
        <w:t xml:space="preserve"> </w:t>
      </w:r>
      <w:r>
        <w:rPr>
          <w:b/>
          <w:sz w:val="28"/>
          <w:lang w:eastAsia="ko-KR"/>
        </w:rPr>
        <w:t>제안하는</w:t>
      </w:r>
      <w:r>
        <w:rPr>
          <w:b/>
          <w:sz w:val="28"/>
          <w:lang w:eastAsia="ko-KR"/>
        </w:rPr>
        <w:t xml:space="preserve"> </w:t>
      </w:r>
      <w:r>
        <w:rPr>
          <w:b/>
          <w:sz w:val="28"/>
          <w:lang w:eastAsia="ko-KR"/>
        </w:rPr>
        <w:t>연구의</w:t>
      </w:r>
      <w:r>
        <w:rPr>
          <w:b/>
          <w:sz w:val="28"/>
          <w:lang w:eastAsia="ko-KR"/>
        </w:rPr>
        <w:t xml:space="preserve"> </w:t>
      </w:r>
      <w:r>
        <w:rPr>
          <w:b/>
          <w:sz w:val="28"/>
          <w:lang w:eastAsia="ko-KR"/>
        </w:rPr>
        <w:t>중요성</w:t>
      </w:r>
    </w:p>
    <w:p w14:paraId="455C4183" w14:textId="77777777" w:rsidR="004B3C03" w:rsidRDefault="00000000">
      <w:pPr>
        <w:spacing w:after="220"/>
        <w:rPr>
          <w:lang w:eastAsia="ko-KR"/>
        </w:rPr>
      </w:pPr>
      <w:r>
        <w:rPr>
          <w:b/>
          <w:sz w:val="28"/>
          <w:lang w:eastAsia="ko-KR"/>
        </w:rPr>
        <w:t xml:space="preserve">4. </w:t>
      </w:r>
      <w:r>
        <w:rPr>
          <w:b/>
          <w:sz w:val="28"/>
          <w:lang w:eastAsia="ko-KR"/>
        </w:rPr>
        <w:t>연구</w:t>
      </w:r>
      <w:r>
        <w:rPr>
          <w:b/>
          <w:sz w:val="28"/>
          <w:lang w:eastAsia="ko-KR"/>
        </w:rPr>
        <w:t xml:space="preserve"> </w:t>
      </w:r>
      <w:r>
        <w:rPr>
          <w:b/>
          <w:sz w:val="28"/>
          <w:lang w:eastAsia="ko-KR"/>
        </w:rPr>
        <w:t>방법</w:t>
      </w:r>
      <w:r>
        <w:rPr>
          <w:b/>
          <w:sz w:val="28"/>
          <w:lang w:eastAsia="ko-KR"/>
        </w:rPr>
        <w:t xml:space="preserve"> </w:t>
      </w:r>
      <w:r>
        <w:rPr>
          <w:b/>
          <w:sz w:val="28"/>
          <w:lang w:eastAsia="ko-KR"/>
        </w:rPr>
        <w:t>및</w:t>
      </w:r>
      <w:r>
        <w:rPr>
          <w:b/>
          <w:sz w:val="28"/>
          <w:lang w:eastAsia="ko-KR"/>
        </w:rPr>
        <w:t xml:space="preserve"> </w:t>
      </w:r>
      <w:r>
        <w:rPr>
          <w:b/>
          <w:sz w:val="28"/>
          <w:lang w:eastAsia="ko-KR"/>
        </w:rPr>
        <w:t>결과</w:t>
      </w:r>
    </w:p>
    <w:p w14:paraId="7F4A1FEB" w14:textId="77777777" w:rsidR="004B3C03" w:rsidRDefault="00000000">
      <w:pPr>
        <w:spacing w:after="140"/>
        <w:rPr>
          <w:lang w:eastAsia="ko-KR"/>
        </w:rPr>
      </w:pPr>
      <w:r>
        <w:rPr>
          <w:sz w:val="24"/>
          <w:lang w:eastAsia="ko-KR"/>
        </w:rPr>
        <w:t xml:space="preserve">     4.1 RQ1 — </w:t>
      </w:r>
      <w:r>
        <w:rPr>
          <w:sz w:val="24"/>
          <w:lang w:eastAsia="ko-KR"/>
        </w:rPr>
        <w:t>사각지대의</w:t>
      </w:r>
      <w:r>
        <w:rPr>
          <w:sz w:val="24"/>
          <w:lang w:eastAsia="ko-KR"/>
        </w:rPr>
        <w:t xml:space="preserve"> </w:t>
      </w:r>
      <w:r>
        <w:rPr>
          <w:sz w:val="24"/>
          <w:lang w:eastAsia="ko-KR"/>
        </w:rPr>
        <w:t>구조적</w:t>
      </w:r>
      <w:r>
        <w:rPr>
          <w:sz w:val="24"/>
          <w:lang w:eastAsia="ko-KR"/>
        </w:rPr>
        <w:t xml:space="preserve"> </w:t>
      </w:r>
      <w:r>
        <w:rPr>
          <w:sz w:val="24"/>
          <w:lang w:eastAsia="ko-KR"/>
        </w:rPr>
        <w:t>한계</w:t>
      </w:r>
      <w:r>
        <w:rPr>
          <w:sz w:val="24"/>
          <w:lang w:eastAsia="ko-KR"/>
        </w:rPr>
        <w:t xml:space="preserve"> </w:t>
      </w:r>
      <w:r>
        <w:rPr>
          <w:sz w:val="24"/>
          <w:lang w:eastAsia="ko-KR"/>
        </w:rPr>
        <w:t>확인</w:t>
      </w:r>
    </w:p>
    <w:p w14:paraId="59B778B3" w14:textId="77777777" w:rsidR="004B3C03" w:rsidRDefault="00000000">
      <w:pPr>
        <w:spacing w:after="140"/>
        <w:rPr>
          <w:lang w:eastAsia="ko-KR"/>
        </w:rPr>
      </w:pPr>
      <w:r>
        <w:rPr>
          <w:sz w:val="24"/>
          <w:lang w:eastAsia="ko-KR"/>
        </w:rPr>
        <w:t xml:space="preserve">     4.2 RQ2 — 표본 추출 방식 개선에 따른 추정 정확도 분석</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6E9E4E4E" w14:textId="77777777" w:rsidR="004B3C03" w:rsidRDefault="00000000">
      <w:pPr>
        <w:spacing w:after="280"/>
        <w:rPr>
          <w:lang w:eastAsia="ko-KR"/>
        </w:rPr>
      </w:pPr>
      <w:r>
        <w:rPr>
          <w:sz w:val="24"/>
          <w:lang w:eastAsia="ko-KR"/>
        </w:rPr>
        <w:t xml:space="preserve">     4.3 RQ3 — </w:t>
      </w:r>
      <w:r>
        <w:rPr>
          <w:sz w:val="24"/>
          <w:lang w:eastAsia="ko-KR"/>
        </w:rPr>
        <w:t>분포를</w:t>
      </w:r>
      <w:r>
        <w:rPr>
          <w:sz w:val="24"/>
          <w:lang w:eastAsia="ko-KR"/>
        </w:rPr>
        <w:t xml:space="preserve"> </w:t>
      </w:r>
      <w:r>
        <w:rPr>
          <w:sz w:val="24"/>
          <w:lang w:eastAsia="ko-KR"/>
        </w:rPr>
        <w:t>모르는</w:t>
      </w:r>
      <w:r>
        <w:rPr>
          <w:sz w:val="24"/>
          <w:lang w:eastAsia="ko-KR"/>
        </w:rPr>
        <w:t xml:space="preserve"> </w:t>
      </w:r>
      <w:r>
        <w:rPr>
          <w:sz w:val="24"/>
          <w:lang w:eastAsia="ko-KR"/>
        </w:rPr>
        <w:t>환경으로의</w:t>
      </w:r>
      <w:r>
        <w:rPr>
          <w:sz w:val="24"/>
          <w:lang w:eastAsia="ko-KR"/>
        </w:rPr>
        <w:t xml:space="preserve"> </w:t>
      </w:r>
      <w:r>
        <w:rPr>
          <w:sz w:val="24"/>
          <w:lang w:eastAsia="ko-KR"/>
        </w:rPr>
        <w:t>확장</w:t>
      </w:r>
      <w:r>
        <w:rPr>
          <w:sz w:val="24"/>
          <w:lang w:eastAsia="ko-KR"/>
        </w:rPr>
        <w:t xml:space="preserve"> (</w:t>
      </w:r>
      <w:r>
        <w:rPr>
          <w:sz w:val="24"/>
          <w:lang w:eastAsia="ko-KR"/>
        </w:rPr>
        <w:t>탐색</w:t>
      </w:r>
      <w:r>
        <w:rPr>
          <w:sz w:val="24"/>
          <w:lang w:eastAsia="ko-KR"/>
        </w:rPr>
        <w:t xml:space="preserve"> </w:t>
      </w:r>
      <w:r>
        <w:rPr>
          <w:sz w:val="24"/>
          <w:lang w:eastAsia="ko-KR"/>
        </w:rPr>
        <w:t>단계</w:t>
      </w:r>
      <w:r>
        <w:rPr>
          <w:sz w:val="24"/>
          <w:lang w:eastAsia="ko-KR"/>
        </w:rPr>
        <w:t>)</w:t>
      </w:r>
    </w:p>
    <w:p w14:paraId="4A2EFA06" w14:textId="77777777" w:rsidR="004B3C03" w:rsidRDefault="00000000">
      <w:pPr>
        <w:spacing w:after="220"/>
        <w:rPr>
          <w:lang w:eastAsia="ko-KR"/>
        </w:rPr>
      </w:pPr>
      <w:r>
        <w:rPr>
          <w:b/>
          <w:sz w:val="28"/>
          <w:lang w:eastAsia="ko-KR"/>
        </w:rPr>
        <w:t xml:space="preserve">5. </w:t>
      </w:r>
      <w:r>
        <w:rPr>
          <w:b/>
          <w:sz w:val="28"/>
          <w:lang w:eastAsia="ko-KR"/>
        </w:rPr>
        <w:t>현재까지의</w:t>
      </w:r>
      <w:r>
        <w:rPr>
          <w:b/>
          <w:sz w:val="28"/>
          <w:lang w:eastAsia="ko-KR"/>
        </w:rPr>
        <w:t xml:space="preserve"> </w:t>
      </w:r>
      <w:r>
        <w:rPr>
          <w:b/>
          <w:sz w:val="28"/>
          <w:lang w:eastAsia="ko-KR"/>
        </w:rPr>
        <w:t>진행</w:t>
      </w:r>
      <w:r>
        <w:rPr>
          <w:b/>
          <w:sz w:val="28"/>
          <w:lang w:eastAsia="ko-KR"/>
        </w:rPr>
        <w:t xml:space="preserve"> </w:t>
      </w:r>
      <w:r>
        <w:rPr>
          <w:b/>
          <w:sz w:val="28"/>
          <w:lang w:eastAsia="ko-KR"/>
        </w:rPr>
        <w:t>상황</w:t>
      </w:r>
      <w:r>
        <w:rPr>
          <w:b/>
          <w:sz w:val="28"/>
          <w:lang w:eastAsia="ko-KR"/>
        </w:rPr>
        <w:t xml:space="preserve"> </w:t>
      </w:r>
      <w:r>
        <w:rPr>
          <w:b/>
          <w:sz w:val="28"/>
          <w:lang w:eastAsia="ko-KR"/>
        </w:rPr>
        <w:t>및</w:t>
      </w:r>
      <w:r>
        <w:rPr>
          <w:b/>
          <w:sz w:val="28"/>
          <w:lang w:eastAsia="ko-KR"/>
        </w:rPr>
        <w:t xml:space="preserve"> </w:t>
      </w:r>
      <w:r>
        <w:rPr>
          <w:b/>
          <w:sz w:val="28"/>
          <w:lang w:eastAsia="ko-KR"/>
        </w:rPr>
        <w:t>향후</w:t>
      </w:r>
      <w:r>
        <w:rPr>
          <w:b/>
          <w:sz w:val="28"/>
          <w:lang w:eastAsia="ko-KR"/>
        </w:rPr>
        <w:t xml:space="preserve"> </w:t>
      </w:r>
      <w:r>
        <w:rPr>
          <w:b/>
          <w:sz w:val="28"/>
          <w:lang w:eastAsia="ko-KR"/>
        </w:rPr>
        <w:t>계획</w:t>
      </w:r>
    </w:p>
    <w:p w14:paraId="073AA368" w14:textId="77777777" w:rsidR="004B3C03" w:rsidRDefault="00000000">
      <w:pPr>
        <w:spacing w:after="220"/>
        <w:rPr>
          <w:lang w:eastAsia="ko-KR"/>
        </w:rPr>
      </w:pPr>
      <w:r>
        <w:rPr>
          <w:b/>
          <w:sz w:val="28"/>
          <w:lang w:eastAsia="ko-KR"/>
        </w:rPr>
        <w:t xml:space="preserve">6. </w:t>
      </w:r>
      <w:proofErr w:type="spellStart"/>
      <w:r>
        <w:rPr>
          <w:b/>
          <w:sz w:val="28"/>
          <w:lang w:eastAsia="ko-KR"/>
        </w:rPr>
        <w:t>팀원별</w:t>
      </w:r>
      <w:proofErr w:type="spellEnd"/>
      <w:r>
        <w:rPr>
          <w:b/>
          <w:sz w:val="28"/>
          <w:lang w:eastAsia="ko-KR"/>
        </w:rPr>
        <w:t xml:space="preserve"> </w:t>
      </w:r>
      <w:r>
        <w:rPr>
          <w:b/>
          <w:sz w:val="28"/>
          <w:lang w:eastAsia="ko-KR"/>
        </w:rPr>
        <w:t>역할</w:t>
      </w:r>
      <w:r>
        <w:rPr>
          <w:b/>
          <w:sz w:val="28"/>
          <w:lang w:eastAsia="ko-KR"/>
        </w:rPr>
        <w:t xml:space="preserve"> </w:t>
      </w:r>
      <w:r>
        <w:rPr>
          <w:b/>
          <w:sz w:val="28"/>
          <w:lang w:eastAsia="ko-KR"/>
        </w:rPr>
        <w:t>분담</w:t>
      </w:r>
    </w:p>
    <w:p w14:paraId="6F9B7D7B" w14:textId="77777777" w:rsidR="004B3C03" w:rsidRDefault="00000000">
      <w:pPr>
        <w:spacing w:after="220"/>
        <w:rPr>
          <w:lang w:eastAsia="ko-KR"/>
        </w:rPr>
      </w:pPr>
      <w:r>
        <w:rPr>
          <w:b/>
          <w:sz w:val="28"/>
          <w:lang w:eastAsia="ko-KR"/>
        </w:rPr>
        <w:t>참고문헌</w:t>
      </w:r>
    </w:p>
    <w:p w14:paraId="3B29DA6F" w14:textId="77777777" w:rsidR="004B3C03" w:rsidRDefault="00000000">
      <w:pPr>
        <w:keepNext/>
        <w:pageBreakBefore/>
        <w:spacing w:after="120"/>
        <w:rPr>
          <w:lang w:eastAsia="ko-KR"/>
        </w:rPr>
      </w:pPr>
      <w:r>
        <w:rPr>
          <w:b/>
          <w:sz w:val="34"/>
          <w:lang w:eastAsia="ko-KR"/>
        </w:rPr>
        <w:lastRenderedPageBreak/>
        <w:t xml:space="preserve">1. </w:t>
      </w:r>
      <w:r>
        <w:rPr>
          <w:b/>
          <w:sz w:val="34"/>
          <w:lang w:eastAsia="ko-KR"/>
        </w:rPr>
        <w:t>해결하고자</w:t>
      </w:r>
      <w:r>
        <w:rPr>
          <w:b/>
          <w:sz w:val="34"/>
          <w:lang w:eastAsia="ko-KR"/>
        </w:rPr>
        <w:t xml:space="preserve"> </w:t>
      </w:r>
      <w:r>
        <w:rPr>
          <w:b/>
          <w:sz w:val="34"/>
          <w:lang w:eastAsia="ko-KR"/>
        </w:rPr>
        <w:t>하는</w:t>
      </w:r>
      <w:r>
        <w:rPr>
          <w:b/>
          <w:sz w:val="34"/>
          <w:lang w:eastAsia="ko-KR"/>
        </w:rPr>
        <w:t xml:space="preserve"> </w:t>
      </w:r>
      <w:r>
        <w:rPr>
          <w:b/>
          <w:sz w:val="34"/>
          <w:lang w:eastAsia="ko-KR"/>
        </w:rPr>
        <w:t>문제</w:t>
      </w:r>
    </w:p>
    <w:p w14:paraId="4FADACD0" w14:textId="77777777" w:rsidR="004B3C03" w:rsidRDefault="00000000">
      <w:pPr>
        <w:keepNext/>
        <w:spacing w:before="200" w:after="120"/>
        <w:rPr>
          <w:lang w:eastAsia="ko-KR"/>
        </w:rPr>
      </w:pPr>
      <w:r>
        <w:rPr>
          <w:b/>
          <w:sz w:val="26"/>
          <w:lang w:eastAsia="ko-KR"/>
        </w:rPr>
        <w:t xml:space="preserve">1.1 </w:t>
      </w:r>
      <w:r>
        <w:rPr>
          <w:b/>
          <w:sz w:val="26"/>
          <w:lang w:eastAsia="ko-KR"/>
        </w:rPr>
        <w:t>벡터</w:t>
      </w:r>
      <w:r>
        <w:rPr>
          <w:b/>
          <w:sz w:val="26"/>
          <w:lang w:eastAsia="ko-KR"/>
        </w:rPr>
        <w:t>·</w:t>
      </w:r>
      <w:proofErr w:type="spellStart"/>
      <w:r>
        <w:rPr>
          <w:b/>
          <w:sz w:val="26"/>
          <w:lang w:eastAsia="ko-KR"/>
        </w:rPr>
        <w:t>임베딩과</w:t>
      </w:r>
      <w:proofErr w:type="spellEnd"/>
      <w:r>
        <w:rPr>
          <w:b/>
          <w:sz w:val="26"/>
          <w:lang w:eastAsia="ko-KR"/>
        </w:rPr>
        <w:t xml:space="preserve"> </w:t>
      </w:r>
      <w:r>
        <w:rPr>
          <w:b/>
          <w:sz w:val="26"/>
          <w:lang w:eastAsia="ko-KR"/>
        </w:rPr>
        <w:t>분석</w:t>
      </w:r>
      <w:r>
        <w:rPr>
          <w:b/>
          <w:sz w:val="26"/>
          <w:lang w:eastAsia="ko-KR"/>
        </w:rPr>
        <w:t xml:space="preserve"> </w:t>
      </w:r>
      <w:r>
        <w:rPr>
          <w:b/>
          <w:sz w:val="26"/>
          <w:lang w:eastAsia="ko-KR"/>
        </w:rPr>
        <w:t>쿼리</w:t>
      </w:r>
    </w:p>
    <w:p w14:paraId="54CB9542" w14:textId="77777777" w:rsidR="004B3C03" w:rsidRDefault="00000000">
      <w:pPr>
        <w:spacing w:before="80" w:after="80" w:line="240" w:lineRule="auto"/>
        <w:ind w:firstLine="193"/>
        <w:rPr>
          <w:lang w:eastAsia="ko-KR"/>
        </w:rPr>
      </w:pPr>
      <w:r>
        <w:rPr>
          <w:lang w:eastAsia="ko-KR"/>
        </w:rPr>
        <w:t>이미지</w:t>
      </w:r>
      <w:r>
        <w:rPr>
          <w:lang w:eastAsia="ko-KR"/>
        </w:rPr>
        <w:t>·</w:t>
      </w:r>
      <w:r>
        <w:rPr>
          <w:lang w:eastAsia="ko-KR"/>
        </w:rPr>
        <w:t>텍스트</w:t>
      </w:r>
      <w:r>
        <w:rPr>
          <w:lang w:eastAsia="ko-KR"/>
        </w:rPr>
        <w:t>·</w:t>
      </w:r>
      <w:r>
        <w:rPr>
          <w:lang w:eastAsia="ko-KR"/>
        </w:rPr>
        <w:t>음성과</w:t>
      </w:r>
      <w:r>
        <w:rPr>
          <w:lang w:eastAsia="ko-KR"/>
        </w:rPr>
        <w:t xml:space="preserve"> </w:t>
      </w:r>
      <w:r>
        <w:rPr>
          <w:lang w:eastAsia="ko-KR"/>
        </w:rPr>
        <w:t>같이</w:t>
      </w:r>
      <w:r>
        <w:rPr>
          <w:lang w:eastAsia="ko-KR"/>
        </w:rPr>
        <w:t xml:space="preserve"> </w:t>
      </w:r>
      <w:r>
        <w:rPr>
          <w:lang w:eastAsia="ko-KR"/>
        </w:rPr>
        <w:t>의미</w:t>
      </w:r>
      <w:r>
        <w:rPr>
          <w:lang w:eastAsia="ko-KR"/>
        </w:rPr>
        <w:t xml:space="preserve"> </w:t>
      </w:r>
      <w:r>
        <w:rPr>
          <w:lang w:eastAsia="ko-KR"/>
        </w:rPr>
        <w:t>기반의</w:t>
      </w:r>
      <w:r>
        <w:rPr>
          <w:lang w:eastAsia="ko-KR"/>
        </w:rPr>
        <w:t xml:space="preserve"> </w:t>
      </w:r>
      <w:r>
        <w:rPr>
          <w:lang w:eastAsia="ko-KR"/>
        </w:rPr>
        <w:t>비교가</w:t>
      </w:r>
      <w:r>
        <w:rPr>
          <w:lang w:eastAsia="ko-KR"/>
        </w:rPr>
        <w:t xml:space="preserve"> </w:t>
      </w:r>
      <w:r>
        <w:rPr>
          <w:lang w:eastAsia="ko-KR"/>
        </w:rPr>
        <w:t>필요한</w:t>
      </w:r>
      <w:r>
        <w:rPr>
          <w:lang w:eastAsia="ko-KR"/>
        </w:rPr>
        <w:t xml:space="preserve"> </w:t>
      </w:r>
      <w:r>
        <w:rPr>
          <w:lang w:eastAsia="ko-KR"/>
        </w:rPr>
        <w:t>데이터는</w:t>
      </w:r>
      <w:r>
        <w:rPr>
          <w:lang w:eastAsia="ko-KR"/>
        </w:rPr>
        <w:t xml:space="preserve"> </w:t>
      </w:r>
      <w:r>
        <w:rPr>
          <w:lang w:eastAsia="ko-KR"/>
        </w:rPr>
        <w:t>단순한</w:t>
      </w:r>
      <w:r>
        <w:rPr>
          <w:lang w:eastAsia="ko-KR"/>
        </w:rPr>
        <w:t xml:space="preserve"> </w:t>
      </w:r>
      <w:r>
        <w:rPr>
          <w:lang w:eastAsia="ko-KR"/>
        </w:rPr>
        <w:t>값</w:t>
      </w:r>
      <w:r>
        <w:rPr>
          <w:lang w:eastAsia="ko-KR"/>
        </w:rPr>
        <w:t xml:space="preserve"> </w:t>
      </w:r>
      <w:r>
        <w:rPr>
          <w:lang w:eastAsia="ko-KR"/>
        </w:rPr>
        <w:t>비교로</w:t>
      </w:r>
      <w:r>
        <w:rPr>
          <w:lang w:eastAsia="ko-KR"/>
        </w:rPr>
        <w:t xml:space="preserve"> </w:t>
      </w:r>
      <w:r>
        <w:rPr>
          <w:lang w:eastAsia="ko-KR"/>
        </w:rPr>
        <w:t>다루기</w:t>
      </w:r>
      <w:r>
        <w:rPr>
          <w:lang w:eastAsia="ko-KR"/>
        </w:rPr>
        <w:t xml:space="preserve"> </w:t>
      </w:r>
      <w:r>
        <w:rPr>
          <w:lang w:eastAsia="ko-KR"/>
        </w:rPr>
        <w:t>어렵다</w:t>
      </w:r>
      <w:r>
        <w:rPr>
          <w:lang w:eastAsia="ko-KR"/>
        </w:rPr>
        <w:t xml:space="preserve">. </w:t>
      </w:r>
      <w:r>
        <w:rPr>
          <w:lang w:eastAsia="ko-KR"/>
        </w:rPr>
        <w:t>동일한</w:t>
      </w:r>
      <w:r>
        <w:rPr>
          <w:lang w:eastAsia="ko-KR"/>
        </w:rPr>
        <w:t xml:space="preserve"> </w:t>
      </w:r>
      <w:r>
        <w:rPr>
          <w:lang w:eastAsia="ko-KR"/>
        </w:rPr>
        <w:t>의미가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표현으로</w:t>
      </w:r>
      <w:r>
        <w:rPr>
          <w:lang w:eastAsia="ko-KR"/>
        </w:rPr>
        <w:t xml:space="preserve"> </w:t>
      </w:r>
      <w:r>
        <w:rPr>
          <w:lang w:eastAsia="ko-KR"/>
        </w:rPr>
        <w:t>나타나거나</w:t>
      </w:r>
      <w:r>
        <w:rPr>
          <w:lang w:eastAsia="ko-KR"/>
        </w:rPr>
        <w:t xml:space="preserve">, </w:t>
      </w:r>
      <w:r>
        <w:rPr>
          <w:lang w:eastAsia="ko-KR"/>
        </w:rPr>
        <w:t>유사한</w:t>
      </w:r>
      <w:r>
        <w:rPr>
          <w:lang w:eastAsia="ko-KR"/>
        </w:rPr>
        <w:t xml:space="preserve"> </w:t>
      </w:r>
      <w:r>
        <w:rPr>
          <w:lang w:eastAsia="ko-KR"/>
        </w:rPr>
        <w:t>이미지라도</w:t>
      </w:r>
      <w:r>
        <w:rPr>
          <w:lang w:eastAsia="ko-KR"/>
        </w:rPr>
        <w:t xml:space="preserve"> </w:t>
      </w:r>
      <w:r>
        <w:rPr>
          <w:lang w:eastAsia="ko-KR"/>
        </w:rPr>
        <w:t>픽셀</w:t>
      </w:r>
      <w:r>
        <w:rPr>
          <w:lang w:eastAsia="ko-KR"/>
        </w:rPr>
        <w:t xml:space="preserve"> </w:t>
      </w:r>
      <w:r>
        <w:rPr>
          <w:lang w:eastAsia="ko-KR"/>
        </w:rPr>
        <w:t>값이</w:t>
      </w:r>
      <w:r>
        <w:rPr>
          <w:lang w:eastAsia="ko-KR"/>
        </w:rPr>
        <w:t xml:space="preserve"> </w:t>
      </w:r>
      <w:r>
        <w:rPr>
          <w:lang w:eastAsia="ko-KR"/>
        </w:rPr>
        <w:t>다르기</w:t>
      </w:r>
      <w:r>
        <w:rPr>
          <w:lang w:eastAsia="ko-KR"/>
        </w:rPr>
        <w:t xml:space="preserve"> </w:t>
      </w:r>
      <w:r>
        <w:rPr>
          <w:lang w:eastAsia="ko-KR"/>
        </w:rPr>
        <w:t>때문이다</w:t>
      </w:r>
      <w:r>
        <w:rPr>
          <w:lang w:eastAsia="ko-KR"/>
        </w:rPr>
        <w:t xml:space="preserve">. </w:t>
      </w:r>
      <w:r>
        <w:rPr>
          <w:lang w:eastAsia="ko-KR"/>
        </w:rPr>
        <w:t>이를</w:t>
      </w:r>
      <w:r>
        <w:rPr>
          <w:lang w:eastAsia="ko-KR"/>
        </w:rPr>
        <w:t xml:space="preserve"> </w:t>
      </w:r>
      <w:r>
        <w:rPr>
          <w:lang w:eastAsia="ko-KR"/>
        </w:rPr>
        <w:t>해결하기</w:t>
      </w:r>
      <w:r>
        <w:rPr>
          <w:lang w:eastAsia="ko-KR"/>
        </w:rPr>
        <w:t xml:space="preserve"> </w:t>
      </w:r>
      <w:r>
        <w:rPr>
          <w:lang w:eastAsia="ko-KR"/>
        </w:rPr>
        <w:t>위해</w:t>
      </w:r>
      <w:r>
        <w:rPr>
          <w:lang w:eastAsia="ko-KR"/>
        </w:rPr>
        <w:t xml:space="preserve"> </w:t>
      </w:r>
      <w:r>
        <w:rPr>
          <w:lang w:eastAsia="ko-KR"/>
        </w:rPr>
        <w:t>최근에는</w:t>
      </w:r>
      <w:r>
        <w:rPr>
          <w:lang w:eastAsia="ko-KR"/>
        </w:rPr>
        <w:t xml:space="preserve"> </w:t>
      </w:r>
      <w:r>
        <w:rPr>
          <w:lang w:eastAsia="ko-KR"/>
        </w:rPr>
        <w:t>데이터를</w:t>
      </w:r>
      <w:r>
        <w:rPr>
          <w:lang w:eastAsia="ko-KR"/>
        </w:rPr>
        <w:t xml:space="preserve"> </w:t>
      </w:r>
      <w:proofErr w:type="spellStart"/>
      <w:r>
        <w:rPr>
          <w:lang w:eastAsia="ko-KR"/>
        </w:rPr>
        <w:t>임베딩</w:t>
      </w:r>
      <w:proofErr w:type="spellEnd"/>
      <w:r>
        <w:rPr>
          <w:lang w:eastAsia="ko-KR"/>
        </w:rPr>
        <w:t xml:space="preserve"> </w:t>
      </w:r>
      <w:r>
        <w:rPr>
          <w:lang w:eastAsia="ko-KR"/>
        </w:rPr>
        <w:t>과정을</w:t>
      </w:r>
      <w:r>
        <w:rPr>
          <w:lang w:eastAsia="ko-KR"/>
        </w:rPr>
        <w:t xml:space="preserve"> </w:t>
      </w:r>
      <w:r>
        <w:rPr>
          <w:lang w:eastAsia="ko-KR"/>
        </w:rPr>
        <w:t>통해</w:t>
      </w:r>
      <w:r>
        <w:rPr>
          <w:lang w:eastAsia="ko-KR"/>
        </w:rPr>
        <w:t xml:space="preserve"> </w:t>
      </w:r>
      <w:r>
        <w:rPr>
          <w:lang w:eastAsia="ko-KR"/>
        </w:rPr>
        <w:t>의미</w:t>
      </w:r>
      <w:r>
        <w:rPr>
          <w:lang w:eastAsia="ko-KR"/>
        </w:rPr>
        <w:t xml:space="preserve"> </w:t>
      </w:r>
      <w:r>
        <w:rPr>
          <w:lang w:eastAsia="ko-KR"/>
        </w:rPr>
        <w:t>거리가</w:t>
      </w:r>
      <w:r>
        <w:rPr>
          <w:lang w:eastAsia="ko-KR"/>
        </w:rPr>
        <w:t xml:space="preserve"> </w:t>
      </w:r>
      <w:r>
        <w:rPr>
          <w:lang w:eastAsia="ko-KR"/>
        </w:rPr>
        <w:t>보존되는</w:t>
      </w:r>
      <w:r>
        <w:rPr>
          <w:lang w:eastAsia="ko-KR"/>
        </w:rPr>
        <w:t xml:space="preserve"> </w:t>
      </w:r>
      <w:r>
        <w:rPr>
          <w:lang w:eastAsia="ko-KR"/>
        </w:rPr>
        <w:t>고차원</w:t>
      </w:r>
      <w:r>
        <w:rPr>
          <w:lang w:eastAsia="ko-KR"/>
        </w:rPr>
        <w:t xml:space="preserve"> </w:t>
      </w:r>
      <w:r>
        <w:rPr>
          <w:lang w:eastAsia="ko-KR"/>
        </w:rPr>
        <w:t>벡터</w:t>
      </w:r>
      <w:r>
        <w:rPr>
          <w:lang w:eastAsia="ko-KR"/>
        </w:rPr>
        <w:t xml:space="preserve"> (</w:t>
      </w:r>
      <w:r>
        <w:rPr>
          <w:lang w:eastAsia="ko-KR"/>
        </w:rPr>
        <w:t>예</w:t>
      </w:r>
      <w:r>
        <w:rPr>
          <w:lang w:eastAsia="ko-KR"/>
        </w:rPr>
        <w:t>: 96</w:t>
      </w:r>
      <w:r>
        <w:rPr>
          <w:lang w:eastAsia="ko-KR"/>
        </w:rPr>
        <w:t>차원</w:t>
      </w:r>
      <w:r>
        <w:rPr>
          <w:lang w:eastAsia="ko-KR"/>
        </w:rPr>
        <w:t>, 1024</w:t>
      </w:r>
      <w:r>
        <w:rPr>
          <w:lang w:eastAsia="ko-KR"/>
        </w:rPr>
        <w:t>차원의</w:t>
      </w:r>
      <w:r>
        <w:rPr>
          <w:lang w:eastAsia="ko-KR"/>
        </w:rPr>
        <w:t xml:space="preserve"> </w:t>
      </w:r>
      <w:r>
        <w:rPr>
          <w:lang w:eastAsia="ko-KR"/>
        </w:rPr>
        <w:t>실수</w:t>
      </w:r>
      <w:r>
        <w:rPr>
          <w:lang w:eastAsia="ko-KR"/>
        </w:rPr>
        <w:t xml:space="preserve"> </w:t>
      </w:r>
      <w:r>
        <w:rPr>
          <w:lang w:eastAsia="ko-KR"/>
        </w:rPr>
        <w:t>배열</w:t>
      </w:r>
      <w:r>
        <w:rPr>
          <w:lang w:eastAsia="ko-KR"/>
        </w:rPr>
        <w:t>)</w:t>
      </w:r>
      <w:r>
        <w:rPr>
          <w:lang w:eastAsia="ko-KR"/>
        </w:rPr>
        <w:t>로</w:t>
      </w:r>
      <w:r>
        <w:rPr>
          <w:lang w:eastAsia="ko-KR"/>
        </w:rPr>
        <w:t xml:space="preserve"> </w:t>
      </w:r>
      <w:r>
        <w:rPr>
          <w:lang w:eastAsia="ko-KR"/>
        </w:rPr>
        <w:t>변환하는</w:t>
      </w:r>
      <w:r>
        <w:rPr>
          <w:lang w:eastAsia="ko-KR"/>
        </w:rPr>
        <w:t xml:space="preserve"> </w:t>
      </w:r>
      <w:r>
        <w:rPr>
          <w:lang w:eastAsia="ko-KR"/>
        </w:rPr>
        <w:t>방식이</w:t>
      </w:r>
      <w:r>
        <w:rPr>
          <w:lang w:eastAsia="ko-KR"/>
        </w:rPr>
        <w:t xml:space="preserve"> </w:t>
      </w:r>
      <w:r>
        <w:rPr>
          <w:lang w:eastAsia="ko-KR"/>
        </w:rPr>
        <w:t>널리</w:t>
      </w:r>
      <w:r>
        <w:rPr>
          <w:lang w:eastAsia="ko-KR"/>
        </w:rPr>
        <w:t xml:space="preserve"> </w:t>
      </w:r>
      <w:r>
        <w:rPr>
          <w:lang w:eastAsia="ko-KR"/>
        </w:rPr>
        <w:t>사용된다</w:t>
      </w:r>
      <w:r>
        <w:rPr>
          <w:lang w:eastAsia="ko-KR"/>
        </w:rPr>
        <w:t xml:space="preserve">. </w:t>
      </w:r>
      <w:r>
        <w:rPr>
          <w:lang w:eastAsia="ko-KR"/>
        </w:rPr>
        <w:t>이때</w:t>
      </w:r>
      <w:r>
        <w:rPr>
          <w:lang w:eastAsia="ko-KR"/>
        </w:rPr>
        <w:t xml:space="preserve"> </w:t>
      </w:r>
      <w:r>
        <w:rPr>
          <w:lang w:eastAsia="ko-KR"/>
        </w:rPr>
        <w:t>의미적으로</w:t>
      </w:r>
      <w:r>
        <w:rPr>
          <w:lang w:eastAsia="ko-KR"/>
        </w:rPr>
        <w:t xml:space="preserve"> </w:t>
      </w:r>
      <w:r>
        <w:rPr>
          <w:lang w:eastAsia="ko-KR"/>
        </w:rPr>
        <w:t>유사한</w:t>
      </w:r>
      <w:r>
        <w:rPr>
          <w:lang w:eastAsia="ko-KR"/>
        </w:rPr>
        <w:t xml:space="preserve"> </w:t>
      </w:r>
      <w:r>
        <w:rPr>
          <w:lang w:eastAsia="ko-KR"/>
        </w:rPr>
        <w:t>항목일수록</w:t>
      </w:r>
      <w:r>
        <w:rPr>
          <w:lang w:eastAsia="ko-KR"/>
        </w:rPr>
        <w:t xml:space="preserve"> </w:t>
      </w:r>
      <w:r>
        <w:rPr>
          <w:lang w:eastAsia="ko-KR"/>
        </w:rPr>
        <w:t>벡터</w:t>
      </w:r>
      <w:r>
        <w:rPr>
          <w:lang w:eastAsia="ko-KR"/>
        </w:rPr>
        <w:t xml:space="preserve"> </w:t>
      </w:r>
      <w:r>
        <w:rPr>
          <w:lang w:eastAsia="ko-KR"/>
        </w:rPr>
        <w:t>공간에서도</w:t>
      </w:r>
      <w:r>
        <w:rPr>
          <w:lang w:eastAsia="ko-KR"/>
        </w:rPr>
        <w:t xml:space="preserve"> </w:t>
      </w:r>
      <w:r>
        <w:rPr>
          <w:lang w:eastAsia="ko-KR"/>
        </w:rPr>
        <w:t>가까운</w:t>
      </w:r>
      <w:r>
        <w:rPr>
          <w:lang w:eastAsia="ko-KR"/>
        </w:rPr>
        <w:t xml:space="preserve"> </w:t>
      </w:r>
      <w:r>
        <w:rPr>
          <w:lang w:eastAsia="ko-KR"/>
        </w:rPr>
        <w:t>위치에</w:t>
      </w:r>
      <w:r>
        <w:rPr>
          <w:lang w:eastAsia="ko-KR"/>
        </w:rPr>
        <w:t xml:space="preserve"> </w:t>
      </w:r>
      <w:r>
        <w:rPr>
          <w:lang w:eastAsia="ko-KR"/>
        </w:rPr>
        <w:t>놓이므로</w:t>
      </w:r>
      <w:r>
        <w:rPr>
          <w:lang w:eastAsia="ko-KR"/>
        </w:rPr>
        <w:t xml:space="preserve">, </w:t>
      </w:r>
      <w:r>
        <w:rPr>
          <w:lang w:eastAsia="ko-KR"/>
        </w:rPr>
        <w:t>벡터</w:t>
      </w:r>
      <w:r>
        <w:rPr>
          <w:lang w:eastAsia="ko-KR"/>
        </w:rPr>
        <w:t xml:space="preserve"> </w:t>
      </w:r>
      <w:r>
        <w:rPr>
          <w:lang w:eastAsia="ko-KR"/>
        </w:rPr>
        <w:t>간</w:t>
      </w:r>
      <w:r>
        <w:rPr>
          <w:lang w:eastAsia="ko-KR"/>
        </w:rPr>
        <w:t xml:space="preserve"> </w:t>
      </w:r>
      <w:r>
        <w:rPr>
          <w:lang w:eastAsia="ko-KR"/>
        </w:rPr>
        <w:t>거리</w:t>
      </w:r>
      <w:r>
        <w:rPr>
          <w:lang w:eastAsia="ko-KR"/>
        </w:rPr>
        <w:t xml:space="preserve"> </w:t>
      </w:r>
      <w:r>
        <w:rPr>
          <w:lang w:eastAsia="ko-KR"/>
        </w:rPr>
        <w:t>계산을</w:t>
      </w:r>
      <w:r>
        <w:rPr>
          <w:lang w:eastAsia="ko-KR"/>
        </w:rPr>
        <w:t xml:space="preserve"> </w:t>
      </w:r>
      <w:r>
        <w:rPr>
          <w:lang w:eastAsia="ko-KR"/>
        </w:rPr>
        <w:t>통해</w:t>
      </w:r>
      <w:r>
        <w:rPr>
          <w:lang w:eastAsia="ko-KR"/>
        </w:rPr>
        <w:t xml:space="preserve"> </w:t>
      </w:r>
      <w:r>
        <w:rPr>
          <w:lang w:eastAsia="ko-KR"/>
        </w:rPr>
        <w:t>유사도를</w:t>
      </w:r>
      <w:r>
        <w:rPr>
          <w:lang w:eastAsia="ko-KR"/>
        </w:rPr>
        <w:t xml:space="preserve"> </w:t>
      </w:r>
      <w:r>
        <w:rPr>
          <w:lang w:eastAsia="ko-KR"/>
        </w:rPr>
        <w:t>효율적으로</w:t>
      </w:r>
      <w:r>
        <w:rPr>
          <w:lang w:eastAsia="ko-KR"/>
        </w:rPr>
        <w:t xml:space="preserve"> </w:t>
      </w:r>
      <w:r>
        <w:rPr>
          <w:lang w:eastAsia="ko-KR"/>
        </w:rPr>
        <w:t>추정할</w:t>
      </w:r>
      <w:r>
        <w:rPr>
          <w:lang w:eastAsia="ko-KR"/>
        </w:rPr>
        <w:t xml:space="preserve"> </w:t>
      </w:r>
      <w:r>
        <w:rPr>
          <w:lang w:eastAsia="ko-KR"/>
        </w:rPr>
        <w:t>수</w:t>
      </w:r>
      <w:r>
        <w:rPr>
          <w:lang w:eastAsia="ko-KR"/>
        </w:rPr>
        <w:t xml:space="preserve"> </w:t>
      </w:r>
      <w:r>
        <w:rPr>
          <w:lang w:eastAsia="ko-KR"/>
        </w:rPr>
        <w:t>있다</w:t>
      </w:r>
      <w:r>
        <w:rPr>
          <w:lang w:eastAsia="ko-KR"/>
        </w:rPr>
        <w:t>.</w:t>
      </w:r>
    </w:p>
    <w:p w14:paraId="2129DBD2" w14:textId="77777777" w:rsidR="004B3C03" w:rsidRDefault="00000000">
      <w:pPr>
        <w:spacing w:before="80" w:after="80" w:line="240" w:lineRule="auto"/>
        <w:ind w:firstLine="193"/>
        <w:rPr>
          <w:lang w:eastAsia="ko-KR"/>
        </w:rPr>
      </w:pPr>
      <w:r>
        <w:rPr>
          <w:lang w:eastAsia="ko-KR"/>
        </w:rPr>
        <w:t>이와</w:t>
      </w:r>
      <w:r>
        <w:rPr>
          <w:lang w:eastAsia="ko-KR"/>
        </w:rPr>
        <w:t xml:space="preserve"> </w:t>
      </w:r>
      <w:r>
        <w:rPr>
          <w:lang w:eastAsia="ko-KR"/>
        </w:rPr>
        <w:t>같은</w:t>
      </w:r>
      <w:r>
        <w:rPr>
          <w:lang w:eastAsia="ko-KR"/>
        </w:rPr>
        <w:t xml:space="preserve"> </w:t>
      </w:r>
      <w:r>
        <w:rPr>
          <w:lang w:eastAsia="ko-KR"/>
        </w:rPr>
        <w:t>흐름</w:t>
      </w:r>
      <w:r>
        <w:rPr>
          <w:lang w:eastAsia="ko-KR"/>
        </w:rPr>
        <w:t xml:space="preserve"> </w:t>
      </w:r>
      <w:r>
        <w:rPr>
          <w:lang w:eastAsia="ko-KR"/>
        </w:rPr>
        <w:t>속에서</w:t>
      </w:r>
      <w:r>
        <w:rPr>
          <w:lang w:eastAsia="ko-KR"/>
        </w:rPr>
        <w:t xml:space="preserve"> </w:t>
      </w:r>
      <w:r>
        <w:rPr>
          <w:lang w:eastAsia="ko-KR"/>
        </w:rPr>
        <w:t>벡터</w:t>
      </w:r>
      <w:r>
        <w:rPr>
          <w:lang w:eastAsia="ko-KR"/>
        </w:rPr>
        <w:t xml:space="preserve"> </w:t>
      </w:r>
      <w:r>
        <w:rPr>
          <w:lang w:eastAsia="ko-KR"/>
        </w:rPr>
        <w:t>데이터베이스가</w:t>
      </w:r>
      <w:r>
        <w:rPr>
          <w:lang w:eastAsia="ko-KR"/>
        </w:rPr>
        <w:t xml:space="preserve"> </w:t>
      </w:r>
      <w:r>
        <w:rPr>
          <w:lang w:eastAsia="ko-KR"/>
        </w:rPr>
        <w:t>등장했으며</w:t>
      </w:r>
      <w:r>
        <w:rPr>
          <w:lang w:eastAsia="ko-KR"/>
        </w:rPr>
        <w:t xml:space="preserve">, RAG (Retrieval-Augmented Generation), </w:t>
      </w:r>
      <w:proofErr w:type="spellStart"/>
      <w:r>
        <w:rPr>
          <w:lang w:eastAsia="ko-KR"/>
        </w:rPr>
        <w:t>멀티모달</w:t>
      </w:r>
      <w:proofErr w:type="spellEnd"/>
      <w:r>
        <w:rPr>
          <w:lang w:eastAsia="ko-KR"/>
        </w:rPr>
        <w:t xml:space="preserve"> </w:t>
      </w:r>
      <w:r>
        <w:rPr>
          <w:lang w:eastAsia="ko-KR"/>
        </w:rPr>
        <w:t>검색</w:t>
      </w:r>
      <w:r>
        <w:rPr>
          <w:lang w:eastAsia="ko-KR"/>
        </w:rPr>
        <w:t xml:space="preserve">, </w:t>
      </w:r>
      <w:r>
        <w:rPr>
          <w:lang w:eastAsia="ko-KR"/>
        </w:rPr>
        <w:t>추천</w:t>
      </w:r>
      <w:r>
        <w:rPr>
          <w:lang w:eastAsia="ko-KR"/>
        </w:rPr>
        <w:t xml:space="preserve"> </w:t>
      </w:r>
      <w:r>
        <w:rPr>
          <w:lang w:eastAsia="ko-KR"/>
        </w:rPr>
        <w:t>시스템과</w:t>
      </w:r>
      <w:r>
        <w:rPr>
          <w:lang w:eastAsia="ko-KR"/>
        </w:rPr>
        <w:t xml:space="preserve"> </w:t>
      </w:r>
      <w:r>
        <w:rPr>
          <w:lang w:eastAsia="ko-KR"/>
        </w:rPr>
        <w:t>같은</w:t>
      </w:r>
      <w:r>
        <w:rPr>
          <w:lang w:eastAsia="ko-KR"/>
        </w:rPr>
        <w:t xml:space="preserve"> </w:t>
      </w:r>
      <w:r>
        <w:rPr>
          <w:lang w:eastAsia="ko-KR"/>
        </w:rPr>
        <w:t>다양한</w:t>
      </w:r>
      <w:r>
        <w:rPr>
          <w:lang w:eastAsia="ko-KR"/>
        </w:rPr>
        <w:t xml:space="preserve"> </w:t>
      </w:r>
      <w:r>
        <w:rPr>
          <w:lang w:eastAsia="ko-KR"/>
        </w:rPr>
        <w:t>응용에서</w:t>
      </w:r>
      <w:r>
        <w:rPr>
          <w:lang w:eastAsia="ko-KR"/>
        </w:rPr>
        <w:t xml:space="preserve"> </w:t>
      </w:r>
      <w:r>
        <w:rPr>
          <w:lang w:eastAsia="ko-KR"/>
        </w:rPr>
        <w:t>핵심</w:t>
      </w:r>
      <w:r>
        <w:rPr>
          <w:lang w:eastAsia="ko-KR"/>
        </w:rPr>
        <w:t xml:space="preserve"> </w:t>
      </w:r>
      <w:r>
        <w:rPr>
          <w:lang w:eastAsia="ko-KR"/>
        </w:rPr>
        <w:t>인프라로</w:t>
      </w:r>
      <w:r>
        <w:rPr>
          <w:lang w:eastAsia="ko-KR"/>
        </w:rPr>
        <w:t xml:space="preserve"> </w:t>
      </w:r>
      <w:r>
        <w:rPr>
          <w:lang w:eastAsia="ko-KR"/>
        </w:rPr>
        <w:t>자리잡았다</w:t>
      </w:r>
      <w:r>
        <w:rPr>
          <w:lang w:eastAsia="ko-KR"/>
        </w:rPr>
        <w:t xml:space="preserve">. </w:t>
      </w:r>
      <w:r>
        <w:rPr>
          <w:lang w:eastAsia="ko-KR"/>
        </w:rPr>
        <w:t>벡터</w:t>
      </w:r>
      <w:r>
        <w:rPr>
          <w:lang w:eastAsia="ko-KR"/>
        </w:rPr>
        <w:t xml:space="preserve"> </w:t>
      </w:r>
      <w:r>
        <w:rPr>
          <w:lang w:eastAsia="ko-KR"/>
        </w:rPr>
        <w:t>데이터베이스의</w:t>
      </w:r>
      <w:r>
        <w:rPr>
          <w:lang w:eastAsia="ko-KR"/>
        </w:rPr>
        <w:t xml:space="preserve"> </w:t>
      </w:r>
      <w:r>
        <w:rPr>
          <w:lang w:eastAsia="ko-KR"/>
        </w:rPr>
        <w:t>핵심</w:t>
      </w:r>
      <w:r>
        <w:rPr>
          <w:lang w:eastAsia="ko-KR"/>
        </w:rPr>
        <w:t xml:space="preserve"> </w:t>
      </w:r>
      <w:r>
        <w:rPr>
          <w:lang w:eastAsia="ko-KR"/>
        </w:rPr>
        <w:t>연산인</w:t>
      </w:r>
      <w:r>
        <w:rPr>
          <w:lang w:eastAsia="ko-KR"/>
        </w:rPr>
        <w:t xml:space="preserve"> </w:t>
      </w:r>
      <w:r>
        <w:rPr>
          <w:lang w:eastAsia="ko-KR"/>
        </w:rPr>
        <w:t>벡터</w:t>
      </w:r>
      <w:r>
        <w:rPr>
          <w:lang w:eastAsia="ko-KR"/>
        </w:rPr>
        <w:t xml:space="preserve"> </w:t>
      </w:r>
      <w:r>
        <w:rPr>
          <w:lang w:eastAsia="ko-KR"/>
        </w:rPr>
        <w:t>유사도</w:t>
      </w:r>
      <w:r>
        <w:rPr>
          <w:lang w:eastAsia="ko-KR"/>
        </w:rPr>
        <w:t xml:space="preserve"> </w:t>
      </w:r>
      <w:r>
        <w:rPr>
          <w:lang w:eastAsia="ko-KR"/>
        </w:rPr>
        <w:t>검색은</w:t>
      </w:r>
      <w:r>
        <w:rPr>
          <w:lang w:eastAsia="ko-KR"/>
        </w:rPr>
        <w:t xml:space="preserve"> </w:t>
      </w:r>
      <w:r>
        <w:rPr>
          <w:lang w:eastAsia="ko-KR"/>
        </w:rPr>
        <w:t>단순한</w:t>
      </w:r>
      <w:r>
        <w:rPr>
          <w:lang w:eastAsia="ko-KR"/>
        </w:rPr>
        <w:t xml:space="preserve"> top-k </w:t>
      </w:r>
      <w:r>
        <w:rPr>
          <w:lang w:eastAsia="ko-KR"/>
        </w:rPr>
        <w:t>검색뿐</w:t>
      </w:r>
      <w:r>
        <w:rPr>
          <w:lang w:eastAsia="ko-KR"/>
        </w:rPr>
        <w:t xml:space="preserve"> </w:t>
      </w:r>
      <w:r>
        <w:rPr>
          <w:lang w:eastAsia="ko-KR"/>
        </w:rPr>
        <w:t>아니라</w:t>
      </w:r>
      <w:r>
        <w:rPr>
          <w:lang w:eastAsia="ko-KR"/>
        </w:rPr>
        <w:t xml:space="preserve">, </w:t>
      </w:r>
      <w:r>
        <w:rPr>
          <w:lang w:eastAsia="ko-KR"/>
        </w:rPr>
        <w:t>거리</w:t>
      </w:r>
      <w:r>
        <w:rPr>
          <w:lang w:eastAsia="ko-KR"/>
        </w:rPr>
        <w:t xml:space="preserve"> </w:t>
      </w:r>
      <w:proofErr w:type="spellStart"/>
      <w:r>
        <w:rPr>
          <w:lang w:eastAsia="ko-KR"/>
        </w:rPr>
        <w:t>임계값</w:t>
      </w:r>
      <w:proofErr w:type="spellEnd"/>
      <w:r>
        <w:rPr>
          <w:lang w:eastAsia="ko-KR"/>
        </w:rPr>
        <w:t xml:space="preserve"> </w:t>
      </w:r>
      <w:r>
        <w:rPr>
          <w:rFonts w:ascii="Menlo" w:eastAsia="Menlo" w:hAnsi="Menlo"/>
          <w:lang w:eastAsia="ko-KR"/>
        </w:rPr>
        <w:t>D</w:t>
      </w:r>
      <w:r>
        <w:rPr>
          <w:lang w:eastAsia="ko-KR"/>
        </w:rPr>
        <w:t>이내의</w:t>
      </w:r>
      <w:r>
        <w:rPr>
          <w:lang w:eastAsia="ko-KR"/>
        </w:rPr>
        <w:t xml:space="preserve"> </w:t>
      </w:r>
      <w:r>
        <w:rPr>
          <w:lang w:eastAsia="ko-KR"/>
        </w:rPr>
        <w:t>모든</w:t>
      </w:r>
      <w:r>
        <w:rPr>
          <w:lang w:eastAsia="ko-KR"/>
        </w:rPr>
        <w:t xml:space="preserve"> </w:t>
      </w:r>
      <w:r>
        <w:rPr>
          <w:lang w:eastAsia="ko-KR"/>
        </w:rPr>
        <w:t>항목을</w:t>
      </w:r>
      <w:r>
        <w:rPr>
          <w:lang w:eastAsia="ko-KR"/>
        </w:rPr>
        <w:t xml:space="preserve"> </w:t>
      </w:r>
      <w:r>
        <w:rPr>
          <w:lang w:eastAsia="ko-KR"/>
        </w:rPr>
        <w:t>찾는</w:t>
      </w:r>
      <w:r>
        <w:rPr>
          <w:lang w:eastAsia="ko-KR"/>
        </w:rPr>
        <w:t xml:space="preserve"> </w:t>
      </w:r>
      <w:r>
        <w:rPr>
          <w:lang w:eastAsia="ko-KR"/>
        </w:rPr>
        <w:t>범위</w:t>
      </w:r>
      <w:r>
        <w:rPr>
          <w:lang w:eastAsia="ko-KR"/>
        </w:rPr>
        <w:t xml:space="preserve"> </w:t>
      </w:r>
      <w:r>
        <w:rPr>
          <w:lang w:eastAsia="ko-KR"/>
        </w:rPr>
        <w:t>검색</w:t>
      </w:r>
      <w:r>
        <w:rPr>
          <w:lang w:eastAsia="ko-KR"/>
        </w:rPr>
        <w:t xml:space="preserve"> </w:t>
      </w:r>
      <w:r>
        <w:rPr>
          <w:lang w:eastAsia="ko-KR"/>
        </w:rPr>
        <w:t>형태로도</w:t>
      </w:r>
      <w:r>
        <w:rPr>
          <w:lang w:eastAsia="ko-KR"/>
        </w:rPr>
        <w:t xml:space="preserve"> </w:t>
      </w:r>
      <w:r>
        <w:rPr>
          <w:lang w:eastAsia="ko-KR"/>
        </w:rPr>
        <w:t>자주</w:t>
      </w:r>
      <w:r>
        <w:rPr>
          <w:lang w:eastAsia="ko-KR"/>
        </w:rPr>
        <w:t xml:space="preserve"> </w:t>
      </w:r>
      <w:r>
        <w:rPr>
          <w:lang w:eastAsia="ko-KR"/>
        </w:rPr>
        <w:t>활용된다</w:t>
      </w:r>
      <w:r>
        <w:rPr>
          <w:lang w:eastAsia="ko-KR"/>
        </w:rPr>
        <w:t xml:space="preserve">. </w:t>
      </w:r>
      <w:r>
        <w:rPr>
          <w:lang w:eastAsia="ko-KR"/>
        </w:rPr>
        <w:t>더</w:t>
      </w:r>
      <w:r>
        <w:rPr>
          <w:lang w:eastAsia="ko-KR"/>
        </w:rPr>
        <w:t xml:space="preserve"> </w:t>
      </w:r>
      <w:r>
        <w:rPr>
          <w:lang w:eastAsia="ko-KR"/>
        </w:rPr>
        <w:t>나아가</w:t>
      </w:r>
      <w:r>
        <w:rPr>
          <w:lang w:eastAsia="ko-KR"/>
        </w:rPr>
        <w:t xml:space="preserve"> </w:t>
      </w:r>
      <w:r>
        <w:rPr>
          <w:lang w:eastAsia="ko-KR"/>
        </w:rPr>
        <w:t>이러한</w:t>
      </w:r>
      <w:r>
        <w:rPr>
          <w:lang w:eastAsia="ko-KR"/>
        </w:rPr>
        <w:t xml:space="preserve"> </w:t>
      </w:r>
      <w:r>
        <w:rPr>
          <w:lang w:eastAsia="ko-KR"/>
        </w:rPr>
        <w:t>검색은</w:t>
      </w:r>
      <w:r>
        <w:rPr>
          <w:lang w:eastAsia="ko-KR"/>
        </w:rPr>
        <w:t xml:space="preserve"> SQL</w:t>
      </w:r>
      <w:r>
        <w:rPr>
          <w:lang w:eastAsia="ko-KR"/>
        </w:rPr>
        <w:t>의</w:t>
      </w:r>
      <w:r>
        <w:rPr>
          <w:lang w:eastAsia="ko-KR"/>
        </w:rPr>
        <w:t xml:space="preserve"> </w:t>
      </w:r>
      <w:r>
        <w:rPr>
          <w:lang w:eastAsia="ko-KR"/>
        </w:rPr>
        <w:t>조인</w:t>
      </w:r>
      <w:r>
        <w:rPr>
          <w:lang w:eastAsia="ko-KR"/>
        </w:rPr>
        <w:t>·</w:t>
      </w:r>
      <w:r>
        <w:rPr>
          <w:lang w:eastAsia="ko-KR"/>
        </w:rPr>
        <w:t>집계</w:t>
      </w:r>
      <w:r>
        <w:rPr>
          <w:lang w:eastAsia="ko-KR"/>
        </w:rPr>
        <w:t>·</w:t>
      </w:r>
      <w:r>
        <w:rPr>
          <w:lang w:eastAsia="ko-KR"/>
        </w:rPr>
        <w:t>필터</w:t>
      </w:r>
      <w:r>
        <w:rPr>
          <w:lang w:eastAsia="ko-KR"/>
        </w:rPr>
        <w:t xml:space="preserve"> </w:t>
      </w:r>
      <w:r>
        <w:rPr>
          <w:lang w:eastAsia="ko-KR"/>
        </w:rPr>
        <w:t>연산과</w:t>
      </w:r>
      <w:r>
        <w:rPr>
          <w:lang w:eastAsia="ko-KR"/>
        </w:rPr>
        <w:t xml:space="preserve"> </w:t>
      </w:r>
      <w:r>
        <w:rPr>
          <w:lang w:eastAsia="ko-KR"/>
        </w:rPr>
        <w:t>결합되어</w:t>
      </w:r>
      <w:r>
        <w:rPr>
          <w:lang w:eastAsia="ko-KR"/>
        </w:rPr>
        <w:t xml:space="preserve"> </w:t>
      </w:r>
      <w:r>
        <w:rPr>
          <w:lang w:eastAsia="ko-KR"/>
        </w:rPr>
        <w:t>벡터</w:t>
      </w:r>
      <w:r>
        <w:rPr>
          <w:lang w:eastAsia="ko-KR"/>
        </w:rPr>
        <w:t xml:space="preserve"> </w:t>
      </w:r>
      <w:r>
        <w:rPr>
          <w:lang w:eastAsia="ko-KR"/>
        </w:rPr>
        <w:t>증강</w:t>
      </w:r>
      <w:r>
        <w:rPr>
          <w:lang w:eastAsia="ko-KR"/>
        </w:rPr>
        <w:t xml:space="preserve"> </w:t>
      </w:r>
      <w:r>
        <w:rPr>
          <w:lang w:eastAsia="ko-KR"/>
        </w:rPr>
        <w:t>분석</w:t>
      </w:r>
      <w:r>
        <w:rPr>
          <w:lang w:eastAsia="ko-KR"/>
        </w:rPr>
        <w:t xml:space="preserve"> </w:t>
      </w:r>
      <w:r>
        <w:rPr>
          <w:lang w:eastAsia="ko-KR"/>
        </w:rPr>
        <w:t>쿼리</w:t>
      </w:r>
      <w:r>
        <w:rPr>
          <w:lang w:eastAsia="ko-KR"/>
        </w:rPr>
        <w:t xml:space="preserve"> (VAQ, Vector-augmented Analytical Query)</w:t>
      </w:r>
      <w:r>
        <w:rPr>
          <w:lang w:eastAsia="ko-KR"/>
        </w:rPr>
        <w:t>로</w:t>
      </w:r>
      <w:r>
        <w:rPr>
          <w:lang w:eastAsia="ko-KR"/>
        </w:rPr>
        <w:t xml:space="preserve"> </w:t>
      </w:r>
      <w:r>
        <w:rPr>
          <w:lang w:eastAsia="ko-KR"/>
        </w:rPr>
        <w:t>확장된다</w:t>
      </w:r>
      <w:r>
        <w:rPr>
          <w:lang w:eastAsia="ko-KR"/>
        </w:rPr>
        <w:t>.</w:t>
      </w:r>
    </w:p>
    <w:p w14:paraId="5DE2CEC5" w14:textId="77777777" w:rsidR="004B3C03" w:rsidRDefault="00000000">
      <w:pPr>
        <w:keepNext/>
        <w:spacing w:before="200" w:after="120"/>
        <w:rPr>
          <w:lang w:eastAsia="ko-KR"/>
        </w:rPr>
      </w:pPr>
      <w:r>
        <w:rPr>
          <w:b/>
          <w:sz w:val="26"/>
          <w:lang w:eastAsia="ko-KR"/>
        </w:rPr>
        <w:t xml:space="preserve">1.2 </w:t>
      </w:r>
      <w:proofErr w:type="spellStart"/>
      <w:r>
        <w:rPr>
          <w:b/>
          <w:sz w:val="26"/>
          <w:lang w:eastAsia="ko-KR"/>
        </w:rPr>
        <w:t>카디널리티</w:t>
      </w:r>
      <w:proofErr w:type="spellEnd"/>
      <w:r>
        <w:rPr>
          <w:b/>
          <w:sz w:val="26"/>
          <w:lang w:eastAsia="ko-KR"/>
        </w:rPr>
        <w:t xml:space="preserve"> </w:t>
      </w:r>
      <w:r>
        <w:rPr>
          <w:b/>
          <w:sz w:val="26"/>
          <w:lang w:eastAsia="ko-KR"/>
        </w:rPr>
        <w:t>추정과</w:t>
      </w:r>
      <w:r>
        <w:rPr>
          <w:b/>
          <w:sz w:val="26"/>
          <w:lang w:eastAsia="ko-KR"/>
        </w:rPr>
        <w:t xml:space="preserve"> </w:t>
      </w:r>
      <w:proofErr w:type="spellStart"/>
      <w:r>
        <w:rPr>
          <w:b/>
          <w:sz w:val="26"/>
          <w:lang w:eastAsia="ko-KR"/>
        </w:rPr>
        <w:t>옵티마이저</w:t>
      </w:r>
      <w:proofErr w:type="spellEnd"/>
    </w:p>
    <w:p w14:paraId="61234058" w14:textId="77777777" w:rsidR="004B3C03" w:rsidRDefault="00000000">
      <w:pPr>
        <w:spacing w:before="80" w:after="80" w:line="240" w:lineRule="auto"/>
        <w:ind w:firstLine="193"/>
        <w:rPr>
          <w:lang w:eastAsia="ko-KR"/>
        </w:rPr>
      </w:pPr>
      <w:r>
        <w:rPr>
          <w:lang w:eastAsia="ko-KR"/>
        </w:rPr>
        <w:t>위와</w:t>
      </w:r>
      <w:r>
        <w:rPr>
          <w:lang w:eastAsia="ko-KR"/>
        </w:rPr>
        <w:t xml:space="preserve"> </w:t>
      </w:r>
      <w:r>
        <w:rPr>
          <w:lang w:eastAsia="ko-KR"/>
        </w:rPr>
        <w:t>같은</w:t>
      </w:r>
      <w:r>
        <w:rPr>
          <w:lang w:eastAsia="ko-KR"/>
        </w:rPr>
        <w:t xml:space="preserve"> </w:t>
      </w:r>
      <w:r>
        <w:rPr>
          <w:lang w:eastAsia="ko-KR"/>
        </w:rPr>
        <w:t>쿼리를</w:t>
      </w:r>
      <w:r>
        <w:rPr>
          <w:lang w:eastAsia="ko-KR"/>
        </w:rPr>
        <w:t xml:space="preserve"> </w:t>
      </w:r>
      <w:r>
        <w:rPr>
          <w:lang w:eastAsia="ko-KR"/>
        </w:rPr>
        <w:t>효율적으로</w:t>
      </w:r>
      <w:r>
        <w:rPr>
          <w:lang w:eastAsia="ko-KR"/>
        </w:rPr>
        <w:t xml:space="preserve"> </w:t>
      </w:r>
      <w:r>
        <w:rPr>
          <w:lang w:eastAsia="ko-KR"/>
        </w:rPr>
        <w:t>실행하려면</w:t>
      </w:r>
      <w:r>
        <w:rPr>
          <w:lang w:eastAsia="ko-KR"/>
        </w:rPr>
        <w:t xml:space="preserve"> </w:t>
      </w:r>
      <w:proofErr w:type="spellStart"/>
      <w:r>
        <w:rPr>
          <w:lang w:eastAsia="ko-KR"/>
        </w:rPr>
        <w:t>옵티마이저가</w:t>
      </w:r>
      <w:proofErr w:type="spellEnd"/>
      <w:r>
        <w:rPr>
          <w:lang w:eastAsia="ko-KR"/>
        </w:rPr>
        <w:t xml:space="preserve"> </w:t>
      </w:r>
      <w:r>
        <w:rPr>
          <w:lang w:eastAsia="ko-KR"/>
        </w:rPr>
        <w:t>각</w:t>
      </w:r>
      <w:r>
        <w:rPr>
          <w:lang w:eastAsia="ko-KR"/>
        </w:rPr>
        <w:t xml:space="preserve"> </w:t>
      </w:r>
      <w:r>
        <w:rPr>
          <w:lang w:eastAsia="ko-KR"/>
        </w:rPr>
        <w:t>연산의</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w:t>
      </w:r>
      <w:r>
        <w:rPr>
          <w:lang w:eastAsia="ko-KR"/>
        </w:rPr>
        <w:t xml:space="preserve">, </w:t>
      </w:r>
      <w:r>
        <w:rPr>
          <w:lang w:eastAsia="ko-KR"/>
        </w:rPr>
        <w:t>즉</w:t>
      </w:r>
      <w:r>
        <w:rPr>
          <w:lang w:eastAsia="ko-KR"/>
        </w:rPr>
        <w:t xml:space="preserve"> </w:t>
      </w:r>
      <w:proofErr w:type="spellStart"/>
      <w:r>
        <w:rPr>
          <w:lang w:eastAsia="ko-KR"/>
        </w:rPr>
        <w:t>카디널리티를</w:t>
      </w:r>
      <w:proofErr w:type="spellEnd"/>
      <w:r>
        <w:rPr>
          <w:lang w:eastAsia="ko-KR"/>
        </w:rPr>
        <w:t xml:space="preserve"> </w:t>
      </w:r>
      <w:r>
        <w:rPr>
          <w:lang w:eastAsia="ko-KR"/>
        </w:rPr>
        <w:t>정확히</w:t>
      </w:r>
      <w:r>
        <w:rPr>
          <w:lang w:eastAsia="ko-KR"/>
        </w:rPr>
        <w:t xml:space="preserve"> </w:t>
      </w:r>
      <w:r>
        <w:rPr>
          <w:lang w:eastAsia="ko-KR"/>
        </w:rPr>
        <w:t>추정해야</w:t>
      </w:r>
      <w:r>
        <w:rPr>
          <w:lang w:eastAsia="ko-KR"/>
        </w:rPr>
        <w:t xml:space="preserve"> </w:t>
      </w:r>
      <w:r>
        <w:rPr>
          <w:lang w:eastAsia="ko-KR"/>
        </w:rPr>
        <w:t>한다</w:t>
      </w:r>
      <w:r>
        <w:rPr>
          <w:lang w:eastAsia="ko-KR"/>
        </w:rPr>
        <w:t xml:space="preserve">. </w:t>
      </w:r>
      <w:proofErr w:type="spellStart"/>
      <w:r>
        <w:rPr>
          <w:lang w:eastAsia="ko-KR"/>
        </w:rPr>
        <w:t>카디널리티</w:t>
      </w:r>
      <w:proofErr w:type="spellEnd"/>
      <w:r>
        <w:rPr>
          <w:lang w:eastAsia="ko-KR"/>
        </w:rPr>
        <w:t xml:space="preserve"> </w:t>
      </w:r>
      <w:r>
        <w:rPr>
          <w:lang w:eastAsia="ko-KR"/>
        </w:rPr>
        <w:t>추정은</w:t>
      </w:r>
      <w:r>
        <w:rPr>
          <w:lang w:eastAsia="ko-KR"/>
        </w:rPr>
        <w:t xml:space="preserve"> </w:t>
      </w:r>
      <w:r>
        <w:rPr>
          <w:lang w:eastAsia="ko-KR"/>
        </w:rPr>
        <w:t>인덱스</w:t>
      </w:r>
      <w:r>
        <w:rPr>
          <w:lang w:eastAsia="ko-KR"/>
        </w:rPr>
        <w:t xml:space="preserve"> </w:t>
      </w:r>
      <w:r>
        <w:rPr>
          <w:lang w:eastAsia="ko-KR"/>
        </w:rPr>
        <w:t>사용</w:t>
      </w:r>
      <w:r>
        <w:rPr>
          <w:lang w:eastAsia="ko-KR"/>
        </w:rPr>
        <w:t xml:space="preserve"> </w:t>
      </w:r>
      <w:r>
        <w:rPr>
          <w:lang w:eastAsia="ko-KR"/>
        </w:rPr>
        <w:t>여부</w:t>
      </w:r>
      <w:r>
        <w:rPr>
          <w:lang w:eastAsia="ko-KR"/>
        </w:rPr>
        <w:t xml:space="preserve">, </w:t>
      </w:r>
      <w:r>
        <w:rPr>
          <w:lang w:eastAsia="ko-KR"/>
        </w:rPr>
        <w:t>조인</w:t>
      </w:r>
      <w:r>
        <w:rPr>
          <w:lang w:eastAsia="ko-KR"/>
        </w:rPr>
        <w:t xml:space="preserve"> </w:t>
      </w:r>
      <w:r>
        <w:rPr>
          <w:lang w:eastAsia="ko-KR"/>
        </w:rPr>
        <w:t>알고리즘과</w:t>
      </w:r>
      <w:r>
        <w:rPr>
          <w:lang w:eastAsia="ko-KR"/>
        </w:rPr>
        <w:t xml:space="preserve"> </w:t>
      </w:r>
      <w:r>
        <w:rPr>
          <w:lang w:eastAsia="ko-KR"/>
        </w:rPr>
        <w:t>순서</w:t>
      </w:r>
      <w:r>
        <w:rPr>
          <w:lang w:eastAsia="ko-KR"/>
        </w:rPr>
        <w:t xml:space="preserve"> </w:t>
      </w:r>
      <w:r>
        <w:rPr>
          <w:lang w:eastAsia="ko-KR"/>
        </w:rPr>
        <w:t>등</w:t>
      </w:r>
      <w:r>
        <w:rPr>
          <w:lang w:eastAsia="ko-KR"/>
        </w:rPr>
        <w:t xml:space="preserve"> </w:t>
      </w:r>
      <w:r>
        <w:rPr>
          <w:lang w:eastAsia="ko-KR"/>
        </w:rPr>
        <w:t>실행</w:t>
      </w:r>
      <w:r>
        <w:rPr>
          <w:lang w:eastAsia="ko-KR"/>
        </w:rPr>
        <w:t xml:space="preserve"> </w:t>
      </w:r>
      <w:r>
        <w:rPr>
          <w:lang w:eastAsia="ko-KR"/>
        </w:rPr>
        <w:t>계획</w:t>
      </w:r>
      <w:r>
        <w:rPr>
          <w:lang w:eastAsia="ko-KR"/>
        </w:rPr>
        <w:t xml:space="preserve"> </w:t>
      </w:r>
      <w:r>
        <w:rPr>
          <w:lang w:eastAsia="ko-KR"/>
        </w:rPr>
        <w:t>전반에</w:t>
      </w:r>
      <w:r>
        <w:rPr>
          <w:lang w:eastAsia="ko-KR"/>
        </w:rPr>
        <w:t xml:space="preserve"> </w:t>
      </w:r>
      <w:r>
        <w:rPr>
          <w:lang w:eastAsia="ko-KR"/>
        </w:rPr>
        <w:t>직접적인</w:t>
      </w:r>
      <w:r>
        <w:rPr>
          <w:lang w:eastAsia="ko-KR"/>
        </w:rPr>
        <w:t xml:space="preserve"> </w:t>
      </w:r>
      <w:r>
        <w:rPr>
          <w:lang w:eastAsia="ko-KR"/>
        </w:rPr>
        <w:t>영향을</w:t>
      </w:r>
      <w:r>
        <w:rPr>
          <w:lang w:eastAsia="ko-KR"/>
        </w:rPr>
        <w:t xml:space="preserve"> </w:t>
      </w:r>
      <w:r>
        <w:rPr>
          <w:lang w:eastAsia="ko-KR"/>
        </w:rPr>
        <w:t>미친다</w:t>
      </w:r>
      <w:r>
        <w:rPr>
          <w:lang w:eastAsia="ko-KR"/>
        </w:rPr>
        <w:t xml:space="preserve">. </w:t>
      </w:r>
      <w:r>
        <w:rPr>
          <w:lang w:eastAsia="ko-KR"/>
        </w:rPr>
        <w:t>잘못된</w:t>
      </w:r>
      <w:r>
        <w:rPr>
          <w:lang w:eastAsia="ko-KR"/>
        </w:rPr>
        <w:t xml:space="preserve"> </w:t>
      </w:r>
      <w:r>
        <w:rPr>
          <w:lang w:eastAsia="ko-KR"/>
        </w:rPr>
        <w:t>추정은</w:t>
      </w:r>
      <w:r>
        <w:rPr>
          <w:lang w:eastAsia="ko-KR"/>
        </w:rPr>
        <w:t xml:space="preserve"> </w:t>
      </w:r>
      <w:proofErr w:type="spellStart"/>
      <w:r>
        <w:rPr>
          <w:lang w:eastAsia="ko-KR"/>
        </w:rPr>
        <w:t>옵티마이저가</w:t>
      </w:r>
      <w:proofErr w:type="spellEnd"/>
      <w:r>
        <w:rPr>
          <w:lang w:eastAsia="ko-KR"/>
        </w:rPr>
        <w:t xml:space="preserve"> </w:t>
      </w:r>
      <w:r>
        <w:rPr>
          <w:lang w:eastAsia="ko-KR"/>
        </w:rPr>
        <w:t>비효율적인</w:t>
      </w:r>
      <w:r>
        <w:rPr>
          <w:lang w:eastAsia="ko-KR"/>
        </w:rPr>
        <w:t xml:space="preserve"> </w:t>
      </w:r>
      <w:r>
        <w:rPr>
          <w:lang w:eastAsia="ko-KR"/>
        </w:rPr>
        <w:t>실행</w:t>
      </w:r>
      <w:r>
        <w:rPr>
          <w:lang w:eastAsia="ko-KR"/>
        </w:rPr>
        <w:t xml:space="preserve"> </w:t>
      </w:r>
      <w:r>
        <w:rPr>
          <w:lang w:eastAsia="ko-KR"/>
        </w:rPr>
        <w:t>계획을</w:t>
      </w:r>
      <w:r>
        <w:rPr>
          <w:lang w:eastAsia="ko-KR"/>
        </w:rPr>
        <w:t xml:space="preserve"> </w:t>
      </w:r>
      <w:r>
        <w:rPr>
          <w:lang w:eastAsia="ko-KR"/>
        </w:rPr>
        <w:t>선택하게</w:t>
      </w:r>
      <w:r>
        <w:rPr>
          <w:lang w:eastAsia="ko-KR"/>
        </w:rPr>
        <w:t xml:space="preserve"> </w:t>
      </w:r>
      <w:r>
        <w:rPr>
          <w:lang w:eastAsia="ko-KR"/>
        </w:rPr>
        <w:t>하고</w:t>
      </w:r>
      <w:r>
        <w:rPr>
          <w:lang w:eastAsia="ko-KR"/>
        </w:rPr>
        <w:t xml:space="preserve">, </w:t>
      </w:r>
      <w:r>
        <w:rPr>
          <w:lang w:eastAsia="ko-KR"/>
        </w:rPr>
        <w:t>이는</w:t>
      </w:r>
      <w:r>
        <w:rPr>
          <w:lang w:eastAsia="ko-KR"/>
        </w:rPr>
        <w:t xml:space="preserve"> </w:t>
      </w:r>
      <w:r>
        <w:rPr>
          <w:lang w:eastAsia="ko-KR"/>
        </w:rPr>
        <w:t>곧</w:t>
      </w:r>
      <w:r>
        <w:rPr>
          <w:lang w:eastAsia="ko-KR"/>
        </w:rPr>
        <w:t xml:space="preserve"> </w:t>
      </w:r>
      <w:r>
        <w:rPr>
          <w:lang w:eastAsia="ko-KR"/>
        </w:rPr>
        <w:t>성능</w:t>
      </w:r>
      <w:r>
        <w:rPr>
          <w:lang w:eastAsia="ko-KR"/>
        </w:rPr>
        <w:t xml:space="preserve"> </w:t>
      </w:r>
      <w:r>
        <w:rPr>
          <w:lang w:eastAsia="ko-KR"/>
        </w:rPr>
        <w:t>저하로</w:t>
      </w:r>
      <w:r>
        <w:rPr>
          <w:lang w:eastAsia="ko-KR"/>
        </w:rPr>
        <w:t xml:space="preserve"> </w:t>
      </w:r>
      <w:r>
        <w:rPr>
          <w:lang w:eastAsia="ko-KR"/>
        </w:rPr>
        <w:t>이어진다</w:t>
      </w:r>
      <w:r>
        <w:rPr>
          <w:lang w:eastAsia="ko-KR"/>
        </w:rPr>
        <w:t xml:space="preserve">. </w:t>
      </w:r>
      <w:r>
        <w:rPr>
          <w:lang w:eastAsia="ko-KR"/>
        </w:rPr>
        <w:t>따라서</w:t>
      </w:r>
      <w:r>
        <w:rPr>
          <w:lang w:eastAsia="ko-KR"/>
        </w:rPr>
        <w:t xml:space="preserve"> </w:t>
      </w:r>
      <w:r>
        <w:rPr>
          <w:lang w:eastAsia="ko-KR"/>
        </w:rPr>
        <w:t>정확한</w:t>
      </w:r>
      <w:r>
        <w:rPr>
          <w:lang w:eastAsia="ko-KR"/>
        </w:rPr>
        <w:t xml:space="preserve"> </w:t>
      </w:r>
      <w:proofErr w:type="spellStart"/>
      <w:r>
        <w:rPr>
          <w:lang w:eastAsia="ko-KR"/>
        </w:rPr>
        <w:t>카디널리티</w:t>
      </w:r>
      <w:proofErr w:type="spellEnd"/>
      <w:r>
        <w:rPr>
          <w:lang w:eastAsia="ko-KR"/>
        </w:rPr>
        <w:t xml:space="preserve"> </w:t>
      </w:r>
      <w:r>
        <w:rPr>
          <w:lang w:eastAsia="ko-KR"/>
        </w:rPr>
        <w:t>추정은</w:t>
      </w:r>
      <w:r>
        <w:rPr>
          <w:lang w:eastAsia="ko-KR"/>
        </w:rPr>
        <w:t xml:space="preserve"> </w:t>
      </w:r>
      <w:r>
        <w:rPr>
          <w:lang w:eastAsia="ko-KR"/>
        </w:rPr>
        <w:t>데이터베이스</w:t>
      </w:r>
      <w:r>
        <w:rPr>
          <w:lang w:eastAsia="ko-KR"/>
        </w:rPr>
        <w:t xml:space="preserve"> </w:t>
      </w:r>
      <w:r>
        <w:rPr>
          <w:lang w:eastAsia="ko-KR"/>
        </w:rPr>
        <w:t>성능</w:t>
      </w:r>
      <w:r>
        <w:rPr>
          <w:lang w:eastAsia="ko-KR"/>
        </w:rPr>
        <w:t xml:space="preserve"> </w:t>
      </w:r>
      <w:r>
        <w:rPr>
          <w:lang w:eastAsia="ko-KR"/>
        </w:rPr>
        <w:t>최적화의</w:t>
      </w:r>
      <w:r>
        <w:rPr>
          <w:lang w:eastAsia="ko-KR"/>
        </w:rPr>
        <w:t xml:space="preserve"> </w:t>
      </w:r>
      <w:r>
        <w:rPr>
          <w:lang w:eastAsia="ko-KR"/>
        </w:rPr>
        <w:t>핵심</w:t>
      </w:r>
      <w:r>
        <w:rPr>
          <w:lang w:eastAsia="ko-KR"/>
        </w:rPr>
        <w:t xml:space="preserve"> </w:t>
      </w:r>
      <w:r>
        <w:rPr>
          <w:lang w:eastAsia="ko-KR"/>
        </w:rPr>
        <w:t>요소이다</w:t>
      </w:r>
      <w:r>
        <w:rPr>
          <w:lang w:eastAsia="ko-KR"/>
        </w:rPr>
        <w:t>.</w:t>
      </w:r>
    </w:p>
    <w:p w14:paraId="20685593" w14:textId="77777777" w:rsidR="004B3C03" w:rsidRDefault="00000000">
      <w:pPr>
        <w:keepNext/>
        <w:pageBreakBefore/>
        <w:spacing w:after="120"/>
        <w:rPr>
          <w:lang w:eastAsia="ko-KR"/>
        </w:rPr>
      </w:pPr>
      <w:r>
        <w:rPr>
          <w:b/>
          <w:sz w:val="34"/>
          <w:lang w:eastAsia="ko-KR"/>
        </w:rPr>
        <w:lastRenderedPageBreak/>
        <w:t xml:space="preserve">2. </w:t>
      </w:r>
      <w:r>
        <w:rPr>
          <w:b/>
          <w:sz w:val="34"/>
          <w:lang w:eastAsia="ko-KR"/>
        </w:rPr>
        <w:t>기존</w:t>
      </w:r>
      <w:r>
        <w:rPr>
          <w:b/>
          <w:sz w:val="34"/>
          <w:lang w:eastAsia="ko-KR"/>
        </w:rPr>
        <w:t xml:space="preserve"> </w:t>
      </w:r>
      <w:r>
        <w:rPr>
          <w:b/>
          <w:sz w:val="34"/>
          <w:lang w:eastAsia="ko-KR"/>
        </w:rPr>
        <w:t>연구의</w:t>
      </w:r>
      <w:r>
        <w:rPr>
          <w:b/>
          <w:sz w:val="34"/>
          <w:lang w:eastAsia="ko-KR"/>
        </w:rPr>
        <w:t xml:space="preserve"> </w:t>
      </w:r>
      <w:r>
        <w:rPr>
          <w:b/>
          <w:sz w:val="34"/>
          <w:lang w:eastAsia="ko-KR"/>
        </w:rPr>
        <w:t>현황</w:t>
      </w:r>
      <w:r>
        <w:rPr>
          <w:b/>
          <w:sz w:val="34"/>
          <w:lang w:eastAsia="ko-KR"/>
        </w:rPr>
        <w:t xml:space="preserve"> </w:t>
      </w:r>
      <w:r>
        <w:rPr>
          <w:b/>
          <w:sz w:val="34"/>
          <w:lang w:eastAsia="ko-KR"/>
        </w:rPr>
        <w:t>및</w:t>
      </w:r>
      <w:r>
        <w:rPr>
          <w:b/>
          <w:sz w:val="34"/>
          <w:lang w:eastAsia="ko-KR"/>
        </w:rPr>
        <w:t xml:space="preserve"> </w:t>
      </w:r>
      <w:r>
        <w:rPr>
          <w:b/>
          <w:sz w:val="34"/>
          <w:lang w:eastAsia="ko-KR"/>
        </w:rPr>
        <w:t>한계점</w:t>
      </w:r>
    </w:p>
    <w:p w14:paraId="5DA7A791" w14:textId="77777777" w:rsidR="004B3C03" w:rsidRDefault="00000000">
      <w:pPr>
        <w:keepNext/>
        <w:spacing w:before="200" w:after="120"/>
        <w:rPr>
          <w:lang w:eastAsia="ko-KR"/>
        </w:rPr>
      </w:pPr>
      <w:r>
        <w:rPr>
          <w:b/>
          <w:sz w:val="26"/>
          <w:lang w:eastAsia="ko-KR"/>
        </w:rPr>
        <w:t xml:space="preserve">2.1 </w:t>
      </w:r>
      <w:r>
        <w:rPr>
          <w:b/>
          <w:sz w:val="26"/>
          <w:lang w:eastAsia="ko-KR"/>
        </w:rPr>
        <w:t>고정</w:t>
      </w:r>
      <w:r>
        <w:rPr>
          <w:b/>
          <w:sz w:val="26"/>
          <w:lang w:eastAsia="ko-KR"/>
        </w:rPr>
        <w:t xml:space="preserve"> </w:t>
      </w:r>
      <w:r>
        <w:rPr>
          <w:b/>
          <w:sz w:val="26"/>
          <w:lang w:eastAsia="ko-KR"/>
        </w:rPr>
        <w:t>비율</w:t>
      </w:r>
      <w:r>
        <w:rPr>
          <w:b/>
          <w:sz w:val="26"/>
          <w:lang w:eastAsia="ko-KR"/>
        </w:rPr>
        <w:t xml:space="preserve"> </w:t>
      </w:r>
      <w:r>
        <w:rPr>
          <w:b/>
          <w:sz w:val="26"/>
          <w:lang w:eastAsia="ko-KR"/>
        </w:rPr>
        <w:t>기반</w:t>
      </w:r>
      <w:r>
        <w:rPr>
          <w:b/>
          <w:sz w:val="26"/>
          <w:lang w:eastAsia="ko-KR"/>
        </w:rPr>
        <w:t xml:space="preserve"> </w:t>
      </w:r>
      <w:r>
        <w:rPr>
          <w:b/>
          <w:sz w:val="26"/>
          <w:lang w:eastAsia="ko-KR"/>
        </w:rPr>
        <w:t>선택도</w:t>
      </w:r>
      <w:r>
        <w:rPr>
          <w:b/>
          <w:sz w:val="26"/>
          <w:lang w:eastAsia="ko-KR"/>
        </w:rPr>
        <w:t xml:space="preserve"> </w:t>
      </w:r>
      <w:r>
        <w:rPr>
          <w:b/>
          <w:sz w:val="26"/>
          <w:lang w:eastAsia="ko-KR"/>
        </w:rPr>
        <w:t>추정</w:t>
      </w:r>
    </w:p>
    <w:p w14:paraId="03D4443D" w14:textId="77777777" w:rsidR="004B3C03" w:rsidRDefault="00000000">
      <w:pPr>
        <w:spacing w:before="80" w:after="80" w:line="240" w:lineRule="auto"/>
        <w:ind w:firstLine="193"/>
        <w:rPr>
          <w:lang w:eastAsia="ko-KR"/>
        </w:rPr>
      </w:pPr>
      <w:proofErr w:type="spellStart"/>
      <w:r>
        <w:rPr>
          <w:lang w:eastAsia="ko-KR"/>
        </w:rPr>
        <w:t>pgvector</w:t>
      </w:r>
      <w:proofErr w:type="spellEnd"/>
      <w:r>
        <w:rPr>
          <w:lang w:eastAsia="ko-KR"/>
        </w:rPr>
        <w:t>[2]·VBASE[3]·</w:t>
      </w:r>
      <w:proofErr w:type="spellStart"/>
      <w:r>
        <w:rPr>
          <w:lang w:eastAsia="ko-KR"/>
        </w:rPr>
        <w:t>DuckDB</w:t>
      </w:r>
      <w:proofErr w:type="spellEnd"/>
      <w:r>
        <w:rPr>
          <w:lang w:eastAsia="ko-KR"/>
        </w:rPr>
        <w:t xml:space="preserve">[4] </w:t>
      </w:r>
      <w:r>
        <w:rPr>
          <w:lang w:eastAsia="ko-KR"/>
        </w:rPr>
        <w:t>등</w:t>
      </w:r>
      <w:r>
        <w:rPr>
          <w:lang w:eastAsia="ko-KR"/>
        </w:rPr>
        <w:t xml:space="preserve"> </w:t>
      </w:r>
      <w:r>
        <w:rPr>
          <w:lang w:eastAsia="ko-KR"/>
        </w:rPr>
        <w:t>주요</w:t>
      </w:r>
      <w:r>
        <w:rPr>
          <w:lang w:eastAsia="ko-KR"/>
        </w:rPr>
        <w:t xml:space="preserve"> </w:t>
      </w:r>
      <w:r>
        <w:rPr>
          <w:lang w:eastAsia="ko-KR"/>
        </w:rPr>
        <w:t>벡터</w:t>
      </w:r>
      <w:r>
        <w:rPr>
          <w:lang w:eastAsia="ko-KR"/>
        </w:rPr>
        <w:t xml:space="preserve"> </w:t>
      </w:r>
      <w:r>
        <w:rPr>
          <w:lang w:eastAsia="ko-KR"/>
        </w:rPr>
        <w:t>데이터베이스</w:t>
      </w:r>
      <w:r>
        <w:rPr>
          <w:lang w:eastAsia="ko-KR"/>
        </w:rPr>
        <w:t xml:space="preserve"> </w:t>
      </w:r>
      <w:r>
        <w:rPr>
          <w:lang w:eastAsia="ko-KR"/>
        </w:rPr>
        <w:t>시스템은</w:t>
      </w:r>
      <w:r>
        <w:rPr>
          <w:lang w:eastAsia="ko-KR"/>
        </w:rPr>
        <w:t xml:space="preserve"> </w:t>
      </w:r>
      <w:r>
        <w:rPr>
          <w:lang w:eastAsia="ko-KR"/>
        </w:rPr>
        <w:t>거리</w:t>
      </w:r>
      <w:r>
        <w:rPr>
          <w:lang w:eastAsia="ko-KR"/>
        </w:rPr>
        <w:t xml:space="preserve"> </w:t>
      </w:r>
      <w:r>
        <w:rPr>
          <w:lang w:eastAsia="ko-KR"/>
        </w:rPr>
        <w:t>기반</w:t>
      </w:r>
      <w:r>
        <w:rPr>
          <w:lang w:eastAsia="ko-KR"/>
        </w:rPr>
        <w:t xml:space="preserve"> </w:t>
      </w:r>
      <w:r>
        <w:rPr>
          <w:lang w:eastAsia="ko-KR"/>
        </w:rPr>
        <w:t>조건의</w:t>
      </w:r>
      <w:r>
        <w:rPr>
          <w:lang w:eastAsia="ko-KR"/>
        </w:rPr>
        <w:t xml:space="preserve"> </w:t>
      </w:r>
      <w:r>
        <w:rPr>
          <w:lang w:eastAsia="ko-KR"/>
        </w:rPr>
        <w:t>선택도</w:t>
      </w:r>
      <w:r>
        <w:rPr>
          <w:lang w:eastAsia="ko-KR"/>
        </w:rPr>
        <w:t xml:space="preserve"> (</w:t>
      </w:r>
      <w:r>
        <w:rPr>
          <w:lang w:eastAsia="ko-KR"/>
        </w:rPr>
        <w:t>전체</w:t>
      </w:r>
      <w:r>
        <w:rPr>
          <w:lang w:eastAsia="ko-KR"/>
        </w:rPr>
        <w:t xml:space="preserve"> </w:t>
      </w:r>
      <w:r>
        <w:rPr>
          <w:lang w:eastAsia="ko-KR"/>
        </w:rPr>
        <w:t>행</w:t>
      </w:r>
      <w:r>
        <w:rPr>
          <w:lang w:eastAsia="ko-KR"/>
        </w:rPr>
        <w:t xml:space="preserve"> </w:t>
      </w:r>
      <w:r>
        <w:rPr>
          <w:lang w:eastAsia="ko-KR"/>
        </w:rPr>
        <w:t>중</w:t>
      </w:r>
      <w:r>
        <w:rPr>
          <w:lang w:eastAsia="ko-KR"/>
        </w:rPr>
        <w:t xml:space="preserve"> </w:t>
      </w:r>
      <w:r>
        <w:rPr>
          <w:lang w:eastAsia="ko-KR"/>
        </w:rPr>
        <w:t>조건을</w:t>
      </w:r>
      <w:r>
        <w:rPr>
          <w:lang w:eastAsia="ko-KR"/>
        </w:rPr>
        <w:t xml:space="preserve"> </w:t>
      </w:r>
      <w:r>
        <w:rPr>
          <w:lang w:eastAsia="ko-KR"/>
        </w:rPr>
        <w:t>만족하는</w:t>
      </w:r>
      <w:r>
        <w:rPr>
          <w:lang w:eastAsia="ko-KR"/>
        </w:rPr>
        <w:t xml:space="preserve"> </w:t>
      </w:r>
      <w:r>
        <w:rPr>
          <w:lang w:eastAsia="ko-KR"/>
        </w:rPr>
        <w:t>비율</w:t>
      </w:r>
      <w:r>
        <w:rPr>
          <w:lang w:eastAsia="ko-KR"/>
        </w:rPr>
        <w:t>)</w:t>
      </w:r>
      <w:proofErr w:type="spellStart"/>
      <w:r>
        <w:rPr>
          <w:lang w:eastAsia="ko-KR"/>
        </w:rPr>
        <w:t>를</w:t>
      </w:r>
      <w:proofErr w:type="spellEnd"/>
      <w:r>
        <w:rPr>
          <w:lang w:eastAsia="ko-KR"/>
        </w:rPr>
        <w:t xml:space="preserve"> </w:t>
      </w:r>
      <w:r>
        <w:rPr>
          <w:lang w:eastAsia="ko-KR"/>
        </w:rPr>
        <w:t>각각</w:t>
      </w:r>
      <w:r>
        <w:rPr>
          <w:lang w:eastAsia="ko-KR"/>
        </w:rPr>
        <w:t xml:space="preserve"> 33.3%, 50%, 100%</w:t>
      </w:r>
      <w:r>
        <w:rPr>
          <w:lang w:eastAsia="ko-KR"/>
        </w:rPr>
        <w:t>의</w:t>
      </w:r>
      <w:r>
        <w:rPr>
          <w:lang w:eastAsia="ko-KR"/>
        </w:rPr>
        <w:t xml:space="preserve"> </w:t>
      </w:r>
      <w:r>
        <w:rPr>
          <w:lang w:eastAsia="ko-KR"/>
        </w:rPr>
        <w:t>고정</w:t>
      </w:r>
      <w:r>
        <w:rPr>
          <w:lang w:eastAsia="ko-KR"/>
        </w:rPr>
        <w:t xml:space="preserve"> </w:t>
      </w:r>
      <w:r>
        <w:rPr>
          <w:lang w:eastAsia="ko-KR"/>
        </w:rPr>
        <w:t>비율로</w:t>
      </w:r>
      <w:r>
        <w:rPr>
          <w:lang w:eastAsia="ko-KR"/>
        </w:rPr>
        <w:t xml:space="preserve"> </w:t>
      </w:r>
      <w:r>
        <w:rPr>
          <w:lang w:eastAsia="ko-KR"/>
        </w:rPr>
        <w:t>추정한다</w:t>
      </w:r>
      <w:r>
        <w:rPr>
          <w:lang w:eastAsia="ko-KR"/>
        </w:rPr>
        <w:t xml:space="preserve">. </w:t>
      </w:r>
      <w:r>
        <w:rPr>
          <w:lang w:eastAsia="ko-KR"/>
        </w:rPr>
        <w:t>그러나</w:t>
      </w:r>
      <w:r>
        <w:rPr>
          <w:lang w:eastAsia="ko-KR"/>
        </w:rPr>
        <w:t xml:space="preserve"> </w:t>
      </w:r>
      <w:r>
        <w:rPr>
          <w:lang w:eastAsia="ko-KR"/>
        </w:rPr>
        <w:t>실제</w:t>
      </w:r>
      <w:r>
        <w:rPr>
          <w:lang w:eastAsia="ko-KR"/>
        </w:rPr>
        <w:t xml:space="preserve"> </w:t>
      </w:r>
      <w:r>
        <w:rPr>
          <w:lang w:eastAsia="ko-KR"/>
        </w:rPr>
        <w:t>선택도는</w:t>
      </w:r>
      <w:r>
        <w:rPr>
          <w:lang w:eastAsia="ko-KR"/>
        </w:rPr>
        <w:t xml:space="preserve"> </w:t>
      </w:r>
      <w:r>
        <w:rPr>
          <w:lang w:eastAsia="ko-KR"/>
        </w:rPr>
        <w:t>쿼리에</w:t>
      </w:r>
      <w:r>
        <w:rPr>
          <w:lang w:eastAsia="ko-KR"/>
        </w:rPr>
        <w:t xml:space="preserve"> </w:t>
      </w:r>
      <w:r>
        <w:rPr>
          <w:lang w:eastAsia="ko-KR"/>
        </w:rPr>
        <w:t>따라</w:t>
      </w:r>
      <w:r>
        <w:rPr>
          <w:lang w:eastAsia="ko-KR"/>
        </w:rPr>
        <w:t xml:space="preserve"> 0.001%</w:t>
      </w:r>
      <w:r>
        <w:rPr>
          <w:lang w:eastAsia="ko-KR"/>
        </w:rPr>
        <w:t>부터</w:t>
      </w:r>
      <w:r>
        <w:rPr>
          <w:lang w:eastAsia="ko-KR"/>
        </w:rPr>
        <w:t xml:space="preserve"> 100%</w:t>
      </w:r>
      <w:r>
        <w:rPr>
          <w:lang w:eastAsia="ko-KR"/>
        </w:rPr>
        <w:t>까지</w:t>
      </w:r>
      <w:r>
        <w:rPr>
          <w:lang w:eastAsia="ko-KR"/>
        </w:rPr>
        <w:t xml:space="preserve"> </w:t>
      </w:r>
      <w:r>
        <w:rPr>
          <w:lang w:eastAsia="ko-KR"/>
        </w:rPr>
        <w:t>크게</w:t>
      </w:r>
      <w:r>
        <w:rPr>
          <w:lang w:eastAsia="ko-KR"/>
        </w:rPr>
        <w:t xml:space="preserve"> </w:t>
      </w:r>
      <w:r>
        <w:rPr>
          <w:lang w:eastAsia="ko-KR"/>
        </w:rPr>
        <w:t>변동한다</w:t>
      </w:r>
      <w:r>
        <w:rPr>
          <w:lang w:eastAsia="ko-KR"/>
        </w:rPr>
        <w:t xml:space="preserve">. </w:t>
      </w:r>
      <w:r>
        <w:rPr>
          <w:lang w:eastAsia="ko-KR"/>
        </w:rPr>
        <w:t>고정</w:t>
      </w:r>
      <w:r>
        <w:rPr>
          <w:lang w:eastAsia="ko-KR"/>
        </w:rPr>
        <w:t xml:space="preserve"> </w:t>
      </w:r>
      <w:r>
        <w:rPr>
          <w:lang w:eastAsia="ko-KR"/>
        </w:rPr>
        <w:t>비율</w:t>
      </w:r>
      <w:r>
        <w:rPr>
          <w:lang w:eastAsia="ko-KR"/>
        </w:rPr>
        <w:t xml:space="preserve"> </w:t>
      </w:r>
      <w:r>
        <w:rPr>
          <w:lang w:eastAsia="ko-KR"/>
        </w:rPr>
        <w:t>추정은</w:t>
      </w:r>
      <w:r>
        <w:rPr>
          <w:lang w:eastAsia="ko-KR"/>
        </w:rPr>
        <w:t xml:space="preserve"> </w:t>
      </w:r>
      <w:r>
        <w:rPr>
          <w:lang w:eastAsia="ko-KR"/>
        </w:rPr>
        <w:t>데이터</w:t>
      </w:r>
      <w:r>
        <w:rPr>
          <w:lang w:eastAsia="ko-KR"/>
        </w:rPr>
        <w:t xml:space="preserve"> </w:t>
      </w:r>
      <w:r>
        <w:rPr>
          <w:lang w:eastAsia="ko-KR"/>
        </w:rPr>
        <w:t>분포와</w:t>
      </w:r>
      <w:r>
        <w:rPr>
          <w:lang w:eastAsia="ko-KR"/>
        </w:rPr>
        <w:t xml:space="preserve"> </w:t>
      </w:r>
      <w:r>
        <w:rPr>
          <w:lang w:eastAsia="ko-KR"/>
        </w:rPr>
        <w:t>쿼리</w:t>
      </w:r>
      <w:r>
        <w:rPr>
          <w:lang w:eastAsia="ko-KR"/>
        </w:rPr>
        <w:t xml:space="preserve"> </w:t>
      </w:r>
      <w:r>
        <w:rPr>
          <w:lang w:eastAsia="ko-KR"/>
        </w:rPr>
        <w:t>특성을</w:t>
      </w:r>
      <w:r>
        <w:rPr>
          <w:lang w:eastAsia="ko-KR"/>
        </w:rPr>
        <w:t xml:space="preserve"> </w:t>
      </w:r>
      <w:r>
        <w:rPr>
          <w:lang w:eastAsia="ko-KR"/>
        </w:rPr>
        <w:t>반영하지</w:t>
      </w:r>
      <w:r>
        <w:rPr>
          <w:lang w:eastAsia="ko-KR"/>
        </w:rPr>
        <w:t xml:space="preserve"> </w:t>
      </w:r>
      <w:r>
        <w:rPr>
          <w:lang w:eastAsia="ko-KR"/>
        </w:rPr>
        <w:t>못하며</w:t>
      </w:r>
      <w:r>
        <w:rPr>
          <w:lang w:eastAsia="ko-KR"/>
        </w:rPr>
        <w:t xml:space="preserve">, </w:t>
      </w:r>
      <w:r>
        <w:rPr>
          <w:lang w:eastAsia="ko-KR"/>
        </w:rPr>
        <w:t>그</w:t>
      </w:r>
      <w:r>
        <w:rPr>
          <w:lang w:eastAsia="ko-KR"/>
        </w:rPr>
        <w:t xml:space="preserve"> </w:t>
      </w:r>
      <w:r>
        <w:rPr>
          <w:lang w:eastAsia="ko-KR"/>
        </w:rPr>
        <w:t>결과</w:t>
      </w:r>
      <w:r>
        <w:rPr>
          <w:lang w:eastAsia="ko-KR"/>
        </w:rPr>
        <w:t xml:space="preserve"> </w:t>
      </w:r>
      <w:proofErr w:type="spellStart"/>
      <w:r>
        <w:rPr>
          <w:lang w:eastAsia="ko-KR"/>
        </w:rPr>
        <w:t>옵티마이저가</w:t>
      </w:r>
      <w:proofErr w:type="spellEnd"/>
      <w:r>
        <w:rPr>
          <w:lang w:eastAsia="ko-KR"/>
        </w:rPr>
        <w:t xml:space="preserve"> </w:t>
      </w:r>
      <w:r>
        <w:rPr>
          <w:lang w:eastAsia="ko-KR"/>
        </w:rPr>
        <w:t>비효율적인</w:t>
      </w:r>
      <w:r>
        <w:rPr>
          <w:lang w:eastAsia="ko-KR"/>
        </w:rPr>
        <w:t xml:space="preserve"> </w:t>
      </w:r>
      <w:r>
        <w:rPr>
          <w:lang w:eastAsia="ko-KR"/>
        </w:rPr>
        <w:t>실행</w:t>
      </w:r>
      <w:r>
        <w:rPr>
          <w:lang w:eastAsia="ko-KR"/>
        </w:rPr>
        <w:t xml:space="preserve"> </w:t>
      </w:r>
      <w:r>
        <w:rPr>
          <w:lang w:eastAsia="ko-KR"/>
        </w:rPr>
        <w:t>계획을</w:t>
      </w:r>
      <w:r>
        <w:rPr>
          <w:lang w:eastAsia="ko-KR"/>
        </w:rPr>
        <w:t xml:space="preserve"> </w:t>
      </w:r>
      <w:r>
        <w:rPr>
          <w:lang w:eastAsia="ko-KR"/>
        </w:rPr>
        <w:t>선택하는</w:t>
      </w:r>
      <w:r>
        <w:rPr>
          <w:lang w:eastAsia="ko-KR"/>
        </w:rPr>
        <w:t xml:space="preserve"> </w:t>
      </w:r>
      <w:r>
        <w:rPr>
          <w:lang w:eastAsia="ko-KR"/>
        </w:rPr>
        <w:t>문제가</w:t>
      </w:r>
      <w:r>
        <w:rPr>
          <w:lang w:eastAsia="ko-KR"/>
        </w:rPr>
        <w:t xml:space="preserve"> </w:t>
      </w:r>
      <w:r>
        <w:rPr>
          <w:lang w:eastAsia="ko-KR"/>
        </w:rPr>
        <w:t>발생한다</w:t>
      </w:r>
      <w:r>
        <w:rPr>
          <w:lang w:eastAsia="ko-KR"/>
        </w:rPr>
        <w:t xml:space="preserve">. </w:t>
      </w:r>
      <w:r>
        <w:rPr>
          <w:lang w:eastAsia="ko-KR"/>
        </w:rPr>
        <w:t>실제로</w:t>
      </w:r>
      <w:r>
        <w:rPr>
          <w:lang w:eastAsia="ko-KR"/>
        </w:rPr>
        <w:t xml:space="preserve"> </w:t>
      </w:r>
      <w:r>
        <w:rPr>
          <w:lang w:eastAsia="ko-KR"/>
        </w:rPr>
        <w:t>잘못된</w:t>
      </w:r>
      <w:r>
        <w:rPr>
          <w:lang w:eastAsia="ko-KR"/>
        </w:rPr>
        <w:t xml:space="preserve"> </w:t>
      </w:r>
      <w:r>
        <w:rPr>
          <w:lang w:eastAsia="ko-KR"/>
        </w:rPr>
        <w:t>실행</w:t>
      </w:r>
      <w:r>
        <w:rPr>
          <w:lang w:eastAsia="ko-KR"/>
        </w:rPr>
        <w:t xml:space="preserve"> </w:t>
      </w:r>
      <w:r>
        <w:rPr>
          <w:lang w:eastAsia="ko-KR"/>
        </w:rPr>
        <w:t>계획은</w:t>
      </w:r>
      <w:r>
        <w:rPr>
          <w:lang w:eastAsia="ko-KR"/>
        </w:rPr>
        <w:t xml:space="preserve"> </w:t>
      </w:r>
      <w:r>
        <w:rPr>
          <w:lang w:eastAsia="ko-KR"/>
        </w:rPr>
        <w:t>수행</w:t>
      </w:r>
      <w:r>
        <w:rPr>
          <w:lang w:eastAsia="ko-KR"/>
        </w:rPr>
        <w:t xml:space="preserve"> </w:t>
      </w:r>
      <w:r>
        <w:rPr>
          <w:lang w:eastAsia="ko-KR"/>
        </w:rPr>
        <w:t>시간을</w:t>
      </w:r>
      <w:r>
        <w:rPr>
          <w:lang w:eastAsia="ko-KR"/>
        </w:rPr>
        <w:t xml:space="preserve"> </w:t>
      </w:r>
      <w:r>
        <w:rPr>
          <w:lang w:eastAsia="ko-KR"/>
        </w:rPr>
        <w:t>최대</w:t>
      </w:r>
      <w:r>
        <w:rPr>
          <w:lang w:eastAsia="ko-KR"/>
        </w:rPr>
        <w:t xml:space="preserve"> 1</w:t>
      </w:r>
      <w:r>
        <w:rPr>
          <w:lang w:eastAsia="ko-KR"/>
        </w:rPr>
        <w:t>만</w:t>
      </w:r>
      <w:r>
        <w:rPr>
          <w:lang w:eastAsia="ko-KR"/>
        </w:rPr>
        <w:t xml:space="preserve"> </w:t>
      </w:r>
      <w:r>
        <w:rPr>
          <w:lang w:eastAsia="ko-KR"/>
        </w:rPr>
        <w:t>배</w:t>
      </w:r>
      <w:r>
        <w:rPr>
          <w:lang w:eastAsia="ko-KR"/>
        </w:rPr>
        <w:t xml:space="preserve"> </w:t>
      </w:r>
      <w:r>
        <w:rPr>
          <w:lang w:eastAsia="ko-KR"/>
        </w:rPr>
        <w:t>이상</w:t>
      </w:r>
      <w:r>
        <w:rPr>
          <w:lang w:eastAsia="ko-KR"/>
        </w:rPr>
        <w:t xml:space="preserve"> </w:t>
      </w:r>
      <w:r>
        <w:rPr>
          <w:lang w:eastAsia="ko-KR"/>
        </w:rPr>
        <w:t>증가시키기도</w:t>
      </w:r>
      <w:r>
        <w:rPr>
          <w:lang w:eastAsia="ko-KR"/>
        </w:rPr>
        <w:t xml:space="preserve"> </w:t>
      </w:r>
      <w:r>
        <w:rPr>
          <w:lang w:eastAsia="ko-KR"/>
        </w:rPr>
        <w:t>한다</w:t>
      </w:r>
      <w:r>
        <w:rPr>
          <w:lang w:eastAsia="ko-KR"/>
        </w:rPr>
        <w:t>.</w:t>
      </w:r>
    </w:p>
    <w:p w14:paraId="014A947B" w14:textId="77777777" w:rsidR="004B3C03" w:rsidRDefault="00000000">
      <w:pPr>
        <w:keepNext/>
        <w:spacing w:before="200" w:after="120"/>
        <w:rPr>
          <w:lang w:eastAsia="ko-KR"/>
        </w:rPr>
      </w:pPr>
      <w:r>
        <w:rPr>
          <w:b/>
          <w:sz w:val="26"/>
          <w:lang w:eastAsia="ko-KR"/>
        </w:rPr>
        <w:t xml:space="preserve">2.2 </w:t>
      </w:r>
      <w:proofErr w:type="spellStart"/>
      <w:r>
        <w:rPr>
          <w:b/>
          <w:sz w:val="26"/>
          <w:lang w:eastAsia="ko-KR"/>
        </w:rPr>
        <w:t>Exqutor</w:t>
      </w:r>
      <w:proofErr w:type="spellEnd"/>
      <w:r>
        <w:rPr>
          <w:b/>
          <w:sz w:val="26"/>
          <w:lang w:eastAsia="ko-KR"/>
        </w:rPr>
        <w:t>의</w:t>
      </w:r>
      <w:r>
        <w:rPr>
          <w:b/>
          <w:sz w:val="26"/>
          <w:lang w:eastAsia="ko-KR"/>
        </w:rPr>
        <w:t xml:space="preserve"> </w:t>
      </w:r>
      <w:r>
        <w:rPr>
          <w:b/>
          <w:sz w:val="26"/>
          <w:lang w:eastAsia="ko-KR"/>
        </w:rPr>
        <w:t>두</w:t>
      </w:r>
      <w:r>
        <w:rPr>
          <w:b/>
          <w:sz w:val="26"/>
          <w:lang w:eastAsia="ko-KR"/>
        </w:rPr>
        <w:t xml:space="preserve"> </w:t>
      </w:r>
      <w:r>
        <w:rPr>
          <w:b/>
          <w:sz w:val="26"/>
          <w:lang w:eastAsia="ko-KR"/>
        </w:rPr>
        <w:t>가지</w:t>
      </w:r>
      <w:r>
        <w:rPr>
          <w:b/>
          <w:sz w:val="26"/>
          <w:lang w:eastAsia="ko-KR"/>
        </w:rPr>
        <w:t xml:space="preserve"> </w:t>
      </w:r>
      <w:r>
        <w:rPr>
          <w:b/>
          <w:sz w:val="26"/>
          <w:lang w:eastAsia="ko-KR"/>
        </w:rPr>
        <w:t>보완책</w:t>
      </w:r>
    </w:p>
    <w:p w14:paraId="252EEEA1"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[1]</w:t>
      </w:r>
      <w:r>
        <w:rPr>
          <w:lang w:eastAsia="ko-KR"/>
        </w:rPr>
        <w:t>는</w:t>
      </w:r>
      <w:r>
        <w:rPr>
          <w:lang w:eastAsia="ko-KR"/>
        </w:rPr>
        <w:t xml:space="preserve"> </w:t>
      </w:r>
      <w:r>
        <w:rPr>
          <w:lang w:eastAsia="ko-KR"/>
        </w:rPr>
        <w:t>인덱스</w:t>
      </w:r>
      <w:r>
        <w:rPr>
          <w:lang w:eastAsia="ko-KR"/>
        </w:rPr>
        <w:t xml:space="preserve"> </w:t>
      </w:r>
      <w:r>
        <w:rPr>
          <w:lang w:eastAsia="ko-KR"/>
        </w:rPr>
        <w:t>존재</w:t>
      </w:r>
      <w:r>
        <w:rPr>
          <w:lang w:eastAsia="ko-KR"/>
        </w:rPr>
        <w:t xml:space="preserve"> </w:t>
      </w:r>
      <w:r>
        <w:rPr>
          <w:lang w:eastAsia="ko-KR"/>
        </w:rPr>
        <w:t>여부에</w:t>
      </w:r>
      <w:r>
        <w:rPr>
          <w:lang w:eastAsia="ko-KR"/>
        </w:rPr>
        <w:t xml:space="preserve"> </w:t>
      </w:r>
      <w:r>
        <w:rPr>
          <w:lang w:eastAsia="ko-KR"/>
        </w:rPr>
        <w:t>따라</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방식으로</w:t>
      </w:r>
      <w:r>
        <w:rPr>
          <w:lang w:eastAsia="ko-KR"/>
        </w:rPr>
        <w:t xml:space="preserve"> </w:t>
      </w:r>
      <w:r>
        <w:rPr>
          <w:lang w:eastAsia="ko-KR"/>
        </w:rPr>
        <w:t>이</w:t>
      </w:r>
      <w:r>
        <w:rPr>
          <w:lang w:eastAsia="ko-KR"/>
        </w:rPr>
        <w:t xml:space="preserve"> </w:t>
      </w:r>
      <w:r>
        <w:rPr>
          <w:lang w:eastAsia="ko-KR"/>
        </w:rPr>
        <w:t>문제를</w:t>
      </w:r>
      <w:r>
        <w:rPr>
          <w:lang w:eastAsia="ko-KR"/>
        </w:rPr>
        <w:t xml:space="preserve"> </w:t>
      </w:r>
      <w:r>
        <w:rPr>
          <w:lang w:eastAsia="ko-KR"/>
        </w:rPr>
        <w:t>보완한다</w:t>
      </w:r>
      <w:r>
        <w:rPr>
          <w:lang w:eastAsia="ko-KR"/>
        </w:rPr>
        <w:t>.</w:t>
      </w:r>
    </w:p>
    <w:p w14:paraId="148555F5" w14:textId="77777777" w:rsidR="004B3C03" w:rsidRDefault="00000000">
      <w:pPr>
        <w:spacing w:before="80" w:after="80" w:line="240" w:lineRule="auto"/>
        <w:ind w:firstLine="193"/>
        <w:rPr>
          <w:lang w:eastAsia="ko-KR"/>
        </w:rPr>
      </w:pPr>
      <w:r>
        <w:rPr>
          <w:lang w:eastAsia="ko-KR"/>
        </w:rPr>
        <w:t>인덱스가</w:t>
      </w:r>
      <w:r>
        <w:rPr>
          <w:lang w:eastAsia="ko-KR"/>
        </w:rPr>
        <w:t xml:space="preserve"> </w:t>
      </w:r>
      <w:r>
        <w:rPr>
          <w:lang w:eastAsia="ko-KR"/>
        </w:rPr>
        <w:t>존재하는</w:t>
      </w:r>
      <w:r>
        <w:rPr>
          <w:lang w:eastAsia="ko-KR"/>
        </w:rPr>
        <w:t xml:space="preserve"> </w:t>
      </w:r>
      <w:r>
        <w:rPr>
          <w:lang w:eastAsia="ko-KR"/>
        </w:rPr>
        <w:t>경우</w:t>
      </w:r>
      <w:r>
        <w:rPr>
          <w:lang w:eastAsia="ko-KR"/>
        </w:rPr>
        <w:t xml:space="preserve"> </w:t>
      </w:r>
      <w:r>
        <w:rPr>
          <w:b/>
          <w:lang w:eastAsia="ko-KR"/>
        </w:rPr>
        <w:t>ECQO (Exact Cardinality Query Optimization)</w:t>
      </w:r>
      <w:r>
        <w:rPr>
          <w:lang w:eastAsia="ko-KR"/>
        </w:rPr>
        <w:t>라는</w:t>
      </w:r>
      <w:r>
        <w:rPr>
          <w:lang w:eastAsia="ko-KR"/>
        </w:rPr>
        <w:t xml:space="preserve"> </w:t>
      </w:r>
      <w:r>
        <w:rPr>
          <w:lang w:eastAsia="ko-KR"/>
        </w:rPr>
        <w:t>방식을</w:t>
      </w:r>
      <w:r>
        <w:rPr>
          <w:lang w:eastAsia="ko-KR"/>
        </w:rPr>
        <w:t xml:space="preserve"> </w:t>
      </w:r>
      <w:r>
        <w:rPr>
          <w:lang w:eastAsia="ko-KR"/>
        </w:rPr>
        <w:t>사용한다</w:t>
      </w:r>
      <w:r>
        <w:rPr>
          <w:lang w:eastAsia="ko-KR"/>
        </w:rPr>
        <w:t xml:space="preserve">. </w:t>
      </w:r>
      <w:r>
        <w:rPr>
          <w:lang w:eastAsia="ko-KR"/>
        </w:rPr>
        <w:t>실행</w:t>
      </w:r>
      <w:r>
        <w:rPr>
          <w:lang w:eastAsia="ko-KR"/>
        </w:rPr>
        <w:t xml:space="preserve"> </w:t>
      </w:r>
      <w:r>
        <w:rPr>
          <w:lang w:eastAsia="ko-KR"/>
        </w:rPr>
        <w:t>계획</w:t>
      </w:r>
      <w:r>
        <w:rPr>
          <w:lang w:eastAsia="ko-KR"/>
        </w:rPr>
        <w:t xml:space="preserve"> </w:t>
      </w:r>
      <w:r>
        <w:rPr>
          <w:lang w:eastAsia="ko-KR"/>
        </w:rPr>
        <w:t>수립</w:t>
      </w:r>
      <w:r>
        <w:rPr>
          <w:lang w:eastAsia="ko-KR"/>
        </w:rPr>
        <w:t xml:space="preserve"> </w:t>
      </w:r>
      <w:r>
        <w:rPr>
          <w:lang w:eastAsia="ko-KR"/>
        </w:rPr>
        <w:t>단계에서</w:t>
      </w:r>
      <w:r>
        <w:rPr>
          <w:lang w:eastAsia="ko-KR"/>
        </w:rPr>
        <w:t xml:space="preserve"> </w:t>
      </w:r>
      <w:r>
        <w:rPr>
          <w:lang w:eastAsia="ko-KR"/>
        </w:rPr>
        <w:t>실제</w:t>
      </w:r>
      <w:r>
        <w:rPr>
          <w:lang w:eastAsia="ko-KR"/>
        </w:rPr>
        <w:t xml:space="preserve"> </w:t>
      </w:r>
      <w:r>
        <w:rPr>
          <w:lang w:eastAsia="ko-KR"/>
        </w:rPr>
        <w:t>범위</w:t>
      </w:r>
      <w:r>
        <w:rPr>
          <w:lang w:eastAsia="ko-KR"/>
        </w:rPr>
        <w:t xml:space="preserve"> </w:t>
      </w:r>
      <w:r>
        <w:rPr>
          <w:lang w:eastAsia="ko-KR"/>
        </w:rPr>
        <w:t>검색을</w:t>
      </w:r>
      <w:r>
        <w:rPr>
          <w:lang w:eastAsia="ko-KR"/>
        </w:rPr>
        <w:t xml:space="preserve"> </w:t>
      </w:r>
      <w:r>
        <w:rPr>
          <w:lang w:eastAsia="ko-KR"/>
        </w:rPr>
        <w:t>소규모로</w:t>
      </w:r>
      <w:r>
        <w:rPr>
          <w:lang w:eastAsia="ko-KR"/>
        </w:rPr>
        <w:t xml:space="preserve"> </w:t>
      </w:r>
      <w:r>
        <w:rPr>
          <w:lang w:eastAsia="ko-KR"/>
        </w:rPr>
        <w:t>수행하여</w:t>
      </w:r>
      <w:r>
        <w:rPr>
          <w:lang w:eastAsia="ko-KR"/>
        </w:rPr>
        <w:t xml:space="preserve"> </w:t>
      </w:r>
      <w:r>
        <w:rPr>
          <w:lang w:eastAsia="ko-KR"/>
        </w:rPr>
        <w:t>정확한</w:t>
      </w:r>
      <w:r>
        <w:rPr>
          <w:lang w:eastAsia="ko-KR"/>
        </w:rPr>
        <w:t xml:space="preserve"> </w:t>
      </w:r>
      <w:proofErr w:type="spellStart"/>
      <w:r>
        <w:rPr>
          <w:lang w:eastAsia="ko-KR"/>
        </w:rPr>
        <w:t>카디널리티를</w:t>
      </w:r>
      <w:proofErr w:type="spellEnd"/>
      <w:r>
        <w:rPr>
          <w:lang w:eastAsia="ko-KR"/>
        </w:rPr>
        <w:t xml:space="preserve"> </w:t>
      </w:r>
      <w:r>
        <w:rPr>
          <w:lang w:eastAsia="ko-KR"/>
        </w:rPr>
        <w:t>얻는다</w:t>
      </w:r>
      <w:r>
        <w:rPr>
          <w:lang w:eastAsia="ko-KR"/>
        </w:rPr>
        <w:t>.</w:t>
      </w:r>
    </w:p>
    <w:p w14:paraId="5A3F5136" w14:textId="77777777" w:rsidR="004B3C03" w:rsidRDefault="00000000">
      <w:pPr>
        <w:spacing w:before="80" w:after="80" w:line="240" w:lineRule="auto"/>
        <w:ind w:firstLine="193"/>
        <w:rPr>
          <w:lang w:eastAsia="ko-KR"/>
        </w:rPr>
      </w:pPr>
      <w:r>
        <w:rPr>
          <w:lang w:eastAsia="ko-KR"/>
        </w:rPr>
        <w:t>인덱스가</w:t>
      </w:r>
      <w:r>
        <w:rPr>
          <w:lang w:eastAsia="ko-KR"/>
        </w:rPr>
        <w:t xml:space="preserve"> </w:t>
      </w:r>
      <w:r>
        <w:rPr>
          <w:lang w:eastAsia="ko-KR"/>
        </w:rPr>
        <w:t>존재하지</w:t>
      </w:r>
      <w:r>
        <w:rPr>
          <w:lang w:eastAsia="ko-KR"/>
        </w:rPr>
        <w:t xml:space="preserve"> </w:t>
      </w:r>
      <w:r>
        <w:rPr>
          <w:lang w:eastAsia="ko-KR"/>
        </w:rPr>
        <w:t>않는</w:t>
      </w:r>
      <w:r>
        <w:rPr>
          <w:lang w:eastAsia="ko-KR"/>
        </w:rPr>
        <w:t xml:space="preserve"> </w:t>
      </w:r>
      <w:r>
        <w:rPr>
          <w:lang w:eastAsia="ko-KR"/>
        </w:rPr>
        <w:t>경우</w:t>
      </w:r>
      <w:r>
        <w:rPr>
          <w:lang w:eastAsia="ko-KR"/>
        </w:rPr>
        <w:t xml:space="preserve"> </w:t>
      </w:r>
      <w:r>
        <w:rPr>
          <w:b/>
          <w:lang w:eastAsia="ko-KR"/>
        </w:rPr>
        <w:t>Adaptive Sampling</w:t>
      </w:r>
      <w:r>
        <w:rPr>
          <w:lang w:eastAsia="ko-KR"/>
        </w:rPr>
        <w:t xml:space="preserve"> (</w:t>
      </w:r>
      <w:r>
        <w:rPr>
          <w:lang w:eastAsia="ko-KR"/>
        </w:rPr>
        <w:t>표본을</w:t>
      </w:r>
      <w:r>
        <w:rPr>
          <w:lang w:eastAsia="ko-KR"/>
        </w:rPr>
        <w:t xml:space="preserve"> </w:t>
      </w:r>
      <w:r>
        <w:rPr>
          <w:lang w:eastAsia="ko-KR"/>
        </w:rPr>
        <w:t>조금씩</w:t>
      </w:r>
      <w:r>
        <w:rPr>
          <w:lang w:eastAsia="ko-KR"/>
        </w:rPr>
        <w:t xml:space="preserve"> </w:t>
      </w:r>
      <w:r>
        <w:rPr>
          <w:lang w:eastAsia="ko-KR"/>
        </w:rPr>
        <w:t>늘려</w:t>
      </w:r>
      <w:r>
        <w:rPr>
          <w:lang w:eastAsia="ko-KR"/>
        </w:rPr>
        <w:t xml:space="preserve"> </w:t>
      </w:r>
      <w:r>
        <w:rPr>
          <w:lang w:eastAsia="ko-KR"/>
        </w:rPr>
        <w:t>가며</w:t>
      </w:r>
      <w:r>
        <w:rPr>
          <w:lang w:eastAsia="ko-KR"/>
        </w:rPr>
        <w:t xml:space="preserve"> </w:t>
      </w:r>
      <w:proofErr w:type="spellStart"/>
      <w:r>
        <w:rPr>
          <w:lang w:eastAsia="ko-KR"/>
        </w:rPr>
        <w:t>카디널리티를</w:t>
      </w:r>
      <w:proofErr w:type="spellEnd"/>
      <w:r>
        <w:rPr>
          <w:lang w:eastAsia="ko-KR"/>
        </w:rPr>
        <w:t xml:space="preserve"> </w:t>
      </w:r>
      <w:r>
        <w:rPr>
          <w:lang w:eastAsia="ko-KR"/>
        </w:rPr>
        <w:t>근사하는</w:t>
      </w:r>
      <w:r>
        <w:rPr>
          <w:lang w:eastAsia="ko-KR"/>
        </w:rPr>
        <w:t xml:space="preserve"> </w:t>
      </w:r>
      <w:r>
        <w:rPr>
          <w:lang w:eastAsia="ko-KR"/>
        </w:rPr>
        <w:t>방식</w:t>
      </w:r>
      <w:r>
        <w:rPr>
          <w:lang w:eastAsia="ko-KR"/>
        </w:rPr>
        <w:t>)</w:t>
      </w:r>
      <w:r>
        <w:rPr>
          <w:lang w:eastAsia="ko-KR"/>
        </w:rPr>
        <w:t>이</w:t>
      </w:r>
      <w:r>
        <w:rPr>
          <w:lang w:eastAsia="ko-KR"/>
        </w:rPr>
        <w:t xml:space="preserve"> </w:t>
      </w:r>
      <w:r>
        <w:rPr>
          <w:lang w:eastAsia="ko-KR"/>
        </w:rPr>
        <w:t>일부</w:t>
      </w:r>
      <w:r>
        <w:rPr>
          <w:lang w:eastAsia="ko-KR"/>
        </w:rPr>
        <w:t xml:space="preserve"> </w:t>
      </w:r>
      <w:r>
        <w:rPr>
          <w:lang w:eastAsia="ko-KR"/>
        </w:rPr>
        <w:t>행만</w:t>
      </w:r>
      <w:r>
        <w:rPr>
          <w:lang w:eastAsia="ko-KR"/>
        </w:rPr>
        <w:t xml:space="preserve"> </w:t>
      </w:r>
      <w:r>
        <w:rPr>
          <w:lang w:eastAsia="ko-KR"/>
        </w:rPr>
        <w:t>추출해</w:t>
      </w:r>
      <w:r>
        <w:rPr>
          <w:lang w:eastAsia="ko-KR"/>
        </w:rPr>
        <w:t xml:space="preserve"> </w:t>
      </w:r>
      <w:proofErr w:type="spellStart"/>
      <w:r>
        <w:rPr>
          <w:lang w:eastAsia="ko-KR"/>
        </w:rPr>
        <w:t>임계값을</w:t>
      </w:r>
      <w:proofErr w:type="spellEnd"/>
      <w:r>
        <w:rPr>
          <w:lang w:eastAsia="ko-KR"/>
        </w:rPr>
        <w:t xml:space="preserve"> </w:t>
      </w:r>
      <w:r>
        <w:rPr>
          <w:lang w:eastAsia="ko-KR"/>
        </w:rPr>
        <w:t>만족하는</w:t>
      </w:r>
      <w:r>
        <w:rPr>
          <w:lang w:eastAsia="ko-KR"/>
        </w:rPr>
        <w:t xml:space="preserve"> </w:t>
      </w:r>
      <w:r>
        <w:rPr>
          <w:lang w:eastAsia="ko-KR"/>
        </w:rPr>
        <w:t>비율을</w:t>
      </w:r>
      <w:r>
        <w:rPr>
          <w:lang w:eastAsia="ko-KR"/>
        </w:rPr>
        <w:t xml:space="preserve"> </w:t>
      </w:r>
      <w:r>
        <w:rPr>
          <w:lang w:eastAsia="ko-KR"/>
        </w:rPr>
        <w:t>계산하고</w:t>
      </w:r>
      <w:r>
        <w:rPr>
          <w:lang w:eastAsia="ko-KR"/>
        </w:rPr>
        <w:t xml:space="preserve">, </w:t>
      </w:r>
      <w:r>
        <w:rPr>
          <w:lang w:eastAsia="ko-KR"/>
        </w:rPr>
        <w:t>그</w:t>
      </w:r>
      <w:r>
        <w:rPr>
          <w:lang w:eastAsia="ko-KR"/>
        </w:rPr>
        <w:t xml:space="preserve"> </w:t>
      </w:r>
      <w:r>
        <w:rPr>
          <w:lang w:eastAsia="ko-KR"/>
        </w:rPr>
        <w:t>비율을</w:t>
      </w:r>
      <w:r>
        <w:rPr>
          <w:lang w:eastAsia="ko-KR"/>
        </w:rPr>
        <w:t xml:space="preserve"> </w:t>
      </w:r>
      <w:r>
        <w:rPr>
          <w:lang w:eastAsia="ko-KR"/>
        </w:rPr>
        <w:t>전체</w:t>
      </w:r>
      <w:r>
        <w:rPr>
          <w:lang w:eastAsia="ko-KR"/>
        </w:rPr>
        <w:t xml:space="preserve"> </w:t>
      </w:r>
      <w:r>
        <w:rPr>
          <w:lang w:eastAsia="ko-KR"/>
        </w:rPr>
        <w:t>행</w:t>
      </w:r>
      <w:r>
        <w:rPr>
          <w:lang w:eastAsia="ko-KR"/>
        </w:rPr>
        <w:t xml:space="preserve"> </w:t>
      </w:r>
      <w:r>
        <w:rPr>
          <w:lang w:eastAsia="ko-KR"/>
        </w:rPr>
        <w:t>수에</w:t>
      </w:r>
      <w:r>
        <w:rPr>
          <w:lang w:eastAsia="ko-KR"/>
        </w:rPr>
        <w:t xml:space="preserve"> </w:t>
      </w:r>
      <w:r>
        <w:rPr>
          <w:lang w:eastAsia="ko-KR"/>
        </w:rPr>
        <w:t>곱해</w:t>
      </w:r>
      <w:r>
        <w:rPr>
          <w:lang w:eastAsia="ko-KR"/>
        </w:rPr>
        <w:t xml:space="preserve"> </w:t>
      </w:r>
      <w:proofErr w:type="spellStart"/>
      <w:r>
        <w:rPr>
          <w:lang w:eastAsia="ko-KR"/>
        </w:rPr>
        <w:t>카디널리티를</w:t>
      </w:r>
      <w:proofErr w:type="spellEnd"/>
      <w:r>
        <w:rPr>
          <w:lang w:eastAsia="ko-KR"/>
        </w:rPr>
        <w:t xml:space="preserve"> </w:t>
      </w:r>
      <w:r>
        <w:rPr>
          <w:lang w:eastAsia="ko-KR"/>
        </w:rPr>
        <w:t>추산한다</w:t>
      </w:r>
      <w:r>
        <w:rPr>
          <w:lang w:eastAsia="ko-KR"/>
        </w:rPr>
        <w:t>.</w:t>
      </w:r>
    </w:p>
    <w:p w14:paraId="4A1B6576"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는</w:t>
      </w:r>
      <w:r>
        <w:rPr>
          <w:lang w:eastAsia="ko-KR"/>
        </w:rPr>
        <w:t xml:space="preserve"> </w:t>
      </w:r>
      <w:r>
        <w:rPr>
          <w:lang w:eastAsia="ko-KR"/>
        </w:rPr>
        <w:t>두</w:t>
      </w:r>
      <w:r>
        <w:rPr>
          <w:lang w:eastAsia="ko-KR"/>
        </w:rPr>
        <w:t xml:space="preserve"> </w:t>
      </w:r>
      <w:r>
        <w:rPr>
          <w:lang w:eastAsia="ko-KR"/>
        </w:rPr>
        <w:t>보완책을</w:t>
      </w:r>
      <w:r>
        <w:rPr>
          <w:lang w:eastAsia="ko-KR"/>
        </w:rPr>
        <w:t xml:space="preserve"> </w:t>
      </w:r>
      <w:r>
        <w:rPr>
          <w:lang w:eastAsia="ko-KR"/>
        </w:rPr>
        <w:t>통해</w:t>
      </w:r>
      <w:r>
        <w:rPr>
          <w:lang w:eastAsia="ko-KR"/>
        </w:rPr>
        <w:t xml:space="preserve"> </w:t>
      </w:r>
      <w:proofErr w:type="spellStart"/>
      <w:r>
        <w:rPr>
          <w:lang w:eastAsia="ko-KR"/>
        </w:rPr>
        <w:t>pgvector</w:t>
      </w:r>
      <w:proofErr w:type="spellEnd"/>
      <w:r>
        <w:rPr>
          <w:lang w:eastAsia="ko-KR"/>
        </w:rPr>
        <w:t>에서</w:t>
      </w:r>
      <w:r>
        <w:rPr>
          <w:lang w:eastAsia="ko-KR"/>
        </w:rPr>
        <w:t xml:space="preserve"> </w:t>
      </w:r>
      <w:r>
        <w:rPr>
          <w:lang w:eastAsia="ko-KR"/>
        </w:rPr>
        <w:t>최대</w:t>
      </w:r>
      <w:r>
        <w:rPr>
          <w:lang w:eastAsia="ko-KR"/>
        </w:rPr>
        <w:t xml:space="preserve"> 1,000</w:t>
      </w:r>
      <w:r>
        <w:rPr>
          <w:lang w:eastAsia="ko-KR"/>
        </w:rPr>
        <w:t>배</w:t>
      </w:r>
      <w:r>
        <w:rPr>
          <w:lang w:eastAsia="ko-KR"/>
        </w:rPr>
        <w:t>, VBASE</w:t>
      </w:r>
      <w:r>
        <w:rPr>
          <w:lang w:eastAsia="ko-KR"/>
        </w:rPr>
        <w:t>에서</w:t>
      </w:r>
      <w:r>
        <w:rPr>
          <w:lang w:eastAsia="ko-KR"/>
        </w:rPr>
        <w:t xml:space="preserve"> </w:t>
      </w:r>
      <w:r>
        <w:rPr>
          <w:lang w:eastAsia="ko-KR"/>
        </w:rPr>
        <w:t>최대</w:t>
      </w:r>
      <w:r>
        <w:rPr>
          <w:lang w:eastAsia="ko-KR"/>
        </w:rPr>
        <w:t xml:space="preserve"> 1</w:t>
      </w:r>
      <w:r>
        <w:rPr>
          <w:lang w:eastAsia="ko-KR"/>
        </w:rPr>
        <w:t>만</w:t>
      </w:r>
      <w:r>
        <w:rPr>
          <w:lang w:eastAsia="ko-KR"/>
        </w:rPr>
        <w:t xml:space="preserve"> </w:t>
      </w:r>
      <w:r>
        <w:rPr>
          <w:lang w:eastAsia="ko-KR"/>
        </w:rPr>
        <w:t>배</w:t>
      </w:r>
      <w:r>
        <w:rPr>
          <w:lang w:eastAsia="ko-KR"/>
        </w:rPr>
        <w:t xml:space="preserve"> </w:t>
      </w:r>
      <w:r>
        <w:rPr>
          <w:lang w:eastAsia="ko-KR"/>
        </w:rPr>
        <w:t>이상의</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보고한다</w:t>
      </w:r>
      <w:r>
        <w:rPr>
          <w:lang w:eastAsia="ko-KR"/>
        </w:rPr>
        <w:t>.</w:t>
      </w:r>
    </w:p>
    <w:p w14:paraId="18104420" w14:textId="77777777" w:rsidR="004B3C03" w:rsidRDefault="00000000">
      <w:pPr>
        <w:keepNext/>
        <w:spacing w:before="200" w:after="120"/>
        <w:rPr>
          <w:lang w:eastAsia="ko-KR"/>
        </w:rPr>
      </w:pPr>
      <w:r>
        <w:rPr>
          <w:b/>
          <w:sz w:val="26"/>
          <w:lang w:eastAsia="ko-KR"/>
        </w:rPr>
        <w:t xml:space="preserve">2.3 </w:t>
      </w:r>
      <w:proofErr w:type="spellStart"/>
      <w:r>
        <w:rPr>
          <w:b/>
          <w:sz w:val="26"/>
          <w:lang w:eastAsia="ko-KR"/>
        </w:rPr>
        <w:t>Exqutor</w:t>
      </w:r>
      <w:proofErr w:type="spellEnd"/>
      <w:r>
        <w:rPr>
          <w:b/>
          <w:sz w:val="26"/>
          <w:lang w:eastAsia="ko-KR"/>
        </w:rPr>
        <w:t>의</w:t>
      </w:r>
      <w:r>
        <w:rPr>
          <w:b/>
          <w:sz w:val="26"/>
          <w:lang w:eastAsia="ko-KR"/>
        </w:rPr>
        <w:t xml:space="preserve"> </w:t>
      </w:r>
      <w:r>
        <w:rPr>
          <w:b/>
          <w:sz w:val="26"/>
          <w:lang w:eastAsia="ko-KR"/>
        </w:rPr>
        <w:t>한계점</w:t>
      </w:r>
    </w:p>
    <w:p w14:paraId="43123473" w14:textId="77777777" w:rsidR="004B3C03" w:rsidRDefault="00000000">
      <w:pPr>
        <w:spacing w:before="80" w:after="80" w:line="240" w:lineRule="auto"/>
        <w:ind w:firstLine="193"/>
        <w:rPr>
          <w:lang w:eastAsia="ko-KR"/>
        </w:rPr>
      </w:pPr>
      <w:proofErr w:type="spellStart"/>
      <w:r>
        <w:rPr>
          <w:lang w:eastAsia="ko-KR"/>
        </w:rPr>
        <w:t>Exqutor</w:t>
      </w:r>
      <w:proofErr w:type="spellEnd"/>
      <w:r>
        <w:rPr>
          <w:lang w:eastAsia="ko-KR"/>
        </w:rPr>
        <w:t>는</w:t>
      </w:r>
      <w:r>
        <w:rPr>
          <w:lang w:eastAsia="ko-KR"/>
        </w:rPr>
        <w:t xml:space="preserve"> </w:t>
      </w:r>
      <w:r>
        <w:rPr>
          <w:lang w:eastAsia="ko-KR"/>
        </w:rPr>
        <w:t>유의미한</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보이지만</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가진다</w:t>
      </w:r>
      <w:r>
        <w:rPr>
          <w:lang w:eastAsia="ko-KR"/>
        </w:rPr>
        <w:t xml:space="preserve">. </w:t>
      </w:r>
      <w:r>
        <w:rPr>
          <w:lang w:eastAsia="ko-KR"/>
        </w:rPr>
        <w:t>첫째</w:t>
      </w:r>
      <w:r>
        <w:rPr>
          <w:lang w:eastAsia="ko-KR"/>
        </w:rPr>
        <w:t xml:space="preserve">, </w:t>
      </w:r>
      <w:proofErr w:type="spellStart"/>
      <w:r>
        <w:rPr>
          <w:lang w:eastAsia="ko-KR"/>
        </w:rPr>
        <w:t>Exqutor</w:t>
      </w:r>
      <w:proofErr w:type="spellEnd"/>
      <w:r>
        <w:rPr>
          <w:lang w:eastAsia="ko-KR"/>
        </w:rPr>
        <w:t>의</w:t>
      </w:r>
      <w:r>
        <w:rPr>
          <w:lang w:eastAsia="ko-KR"/>
        </w:rPr>
        <w:t xml:space="preserve"> </w:t>
      </w:r>
      <w:r>
        <w:rPr>
          <w:lang w:eastAsia="ko-KR"/>
        </w:rPr>
        <w:t>보완책은</w:t>
      </w:r>
      <w:r>
        <w:rPr>
          <w:lang w:eastAsia="ko-KR"/>
        </w:rPr>
        <w:t xml:space="preserve"> </w:t>
      </w:r>
      <w:r>
        <w:rPr>
          <w:lang w:eastAsia="ko-KR"/>
        </w:rPr>
        <w:t>조인이</w:t>
      </w:r>
      <w:r>
        <w:rPr>
          <w:lang w:eastAsia="ko-KR"/>
        </w:rPr>
        <w:t xml:space="preserve"> </w:t>
      </w:r>
      <w:r>
        <w:rPr>
          <w:lang w:eastAsia="ko-KR"/>
        </w:rPr>
        <w:t>포함된</w:t>
      </w:r>
      <w:r>
        <w:rPr>
          <w:lang w:eastAsia="ko-KR"/>
        </w:rPr>
        <w:t xml:space="preserve"> </w:t>
      </w:r>
      <w:r>
        <w:rPr>
          <w:lang w:eastAsia="ko-KR"/>
        </w:rPr>
        <w:t>시나리오에서</w:t>
      </w:r>
      <w:r>
        <w:rPr>
          <w:lang w:eastAsia="ko-KR"/>
        </w:rPr>
        <w:t xml:space="preserve"> </w:t>
      </w:r>
      <w:r>
        <w:rPr>
          <w:lang w:eastAsia="ko-KR"/>
        </w:rPr>
        <w:t>작동하도록</w:t>
      </w:r>
      <w:r>
        <w:rPr>
          <w:lang w:eastAsia="ko-KR"/>
        </w:rPr>
        <w:t xml:space="preserve"> </w:t>
      </w:r>
      <w:r>
        <w:rPr>
          <w:lang w:eastAsia="ko-KR"/>
        </w:rPr>
        <w:t>구현되어</w:t>
      </w:r>
      <w:r>
        <w:rPr>
          <w:lang w:eastAsia="ko-KR"/>
        </w:rPr>
        <w:t xml:space="preserve"> </w:t>
      </w:r>
      <w:r>
        <w:rPr>
          <w:lang w:eastAsia="ko-KR"/>
        </w:rPr>
        <w:t>있어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검색에서는</w:t>
      </w:r>
      <w:r>
        <w:rPr>
          <w:lang w:eastAsia="ko-KR"/>
        </w:rPr>
        <w:t xml:space="preserve"> Adaptive Sampling</w:t>
      </w:r>
      <w:r>
        <w:rPr>
          <w:lang w:eastAsia="ko-KR"/>
        </w:rPr>
        <w:t>이</w:t>
      </w:r>
      <w:r>
        <w:rPr>
          <w:lang w:eastAsia="ko-KR"/>
        </w:rPr>
        <w:t xml:space="preserve"> </w:t>
      </w:r>
      <w:r>
        <w:rPr>
          <w:lang w:eastAsia="ko-KR"/>
        </w:rPr>
        <w:t>적용되지</w:t>
      </w:r>
      <w:r>
        <w:rPr>
          <w:lang w:eastAsia="ko-KR"/>
        </w:rPr>
        <w:t xml:space="preserve"> </w:t>
      </w:r>
      <w:r>
        <w:rPr>
          <w:lang w:eastAsia="ko-KR"/>
        </w:rPr>
        <w:t>않는다</w:t>
      </w:r>
      <w:r>
        <w:rPr>
          <w:lang w:eastAsia="ko-KR"/>
        </w:rPr>
        <w:t xml:space="preserve">. </w:t>
      </w:r>
      <w:r>
        <w:rPr>
          <w:lang w:eastAsia="ko-KR"/>
        </w:rPr>
        <w:t>둘째</w:t>
      </w:r>
      <w:r>
        <w:rPr>
          <w:lang w:eastAsia="ko-KR"/>
        </w:rPr>
        <w:t xml:space="preserve">, </w:t>
      </w:r>
      <w:r>
        <w:rPr>
          <w:lang w:eastAsia="ko-KR"/>
        </w:rPr>
        <w:t>샘플링이</w:t>
      </w:r>
      <w:r>
        <w:rPr>
          <w:lang w:eastAsia="ko-KR"/>
        </w:rPr>
        <w:t xml:space="preserve"> </w:t>
      </w:r>
      <w:r>
        <w:rPr>
          <w:lang w:eastAsia="ko-KR"/>
        </w:rPr>
        <w:t>특정</w:t>
      </w:r>
      <w:r>
        <w:rPr>
          <w:lang w:eastAsia="ko-KR"/>
        </w:rPr>
        <w:t xml:space="preserve"> </w:t>
      </w:r>
      <w:r>
        <w:rPr>
          <w:lang w:eastAsia="ko-KR"/>
        </w:rPr>
        <w:t>영역의</w:t>
      </w:r>
      <w:r>
        <w:rPr>
          <w:lang w:eastAsia="ko-KR"/>
        </w:rPr>
        <w:t xml:space="preserve"> </w:t>
      </w:r>
      <w:r>
        <w:rPr>
          <w:lang w:eastAsia="ko-KR"/>
        </w:rPr>
        <w:t>데이터에</w:t>
      </w:r>
      <w:r>
        <w:rPr>
          <w:lang w:eastAsia="ko-KR"/>
        </w:rPr>
        <w:t xml:space="preserve"> </w:t>
      </w:r>
      <w:r>
        <w:rPr>
          <w:lang w:eastAsia="ko-KR"/>
        </w:rPr>
        <w:t>편중될</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데이터</w:t>
      </w:r>
      <w:r>
        <w:rPr>
          <w:lang w:eastAsia="ko-KR"/>
        </w:rPr>
        <w:t xml:space="preserve"> </w:t>
      </w:r>
      <w:r>
        <w:rPr>
          <w:lang w:eastAsia="ko-KR"/>
        </w:rPr>
        <w:t>분포에</w:t>
      </w:r>
      <w:r>
        <w:rPr>
          <w:lang w:eastAsia="ko-KR"/>
        </w:rPr>
        <w:t xml:space="preserve"> </w:t>
      </w:r>
      <w:r>
        <w:rPr>
          <w:lang w:eastAsia="ko-KR"/>
        </w:rPr>
        <w:t>따라</w:t>
      </w:r>
      <w:r>
        <w:rPr>
          <w:lang w:eastAsia="ko-KR"/>
        </w:rPr>
        <w:t xml:space="preserve"> </w:t>
      </w:r>
      <w:r>
        <w:rPr>
          <w:lang w:eastAsia="ko-KR"/>
        </w:rPr>
        <w:t>추정</w:t>
      </w:r>
      <w:r>
        <w:rPr>
          <w:lang w:eastAsia="ko-KR"/>
        </w:rPr>
        <w:t xml:space="preserve"> </w:t>
      </w:r>
      <w:r>
        <w:rPr>
          <w:lang w:eastAsia="ko-KR"/>
        </w:rPr>
        <w:t>정확도가</w:t>
      </w:r>
      <w:r>
        <w:rPr>
          <w:lang w:eastAsia="ko-KR"/>
        </w:rPr>
        <w:t xml:space="preserve"> </w:t>
      </w:r>
      <w:r>
        <w:rPr>
          <w:lang w:eastAsia="ko-KR"/>
        </w:rPr>
        <w:t>크게</w:t>
      </w:r>
      <w:r>
        <w:rPr>
          <w:lang w:eastAsia="ko-KR"/>
        </w:rPr>
        <w:t xml:space="preserve"> </w:t>
      </w:r>
      <w:r>
        <w:rPr>
          <w:lang w:eastAsia="ko-KR"/>
        </w:rPr>
        <w:t>달라진다</w:t>
      </w:r>
      <w:r>
        <w:rPr>
          <w:lang w:eastAsia="ko-KR"/>
        </w:rPr>
        <w:t>.</w:t>
      </w:r>
    </w:p>
    <w:p w14:paraId="2C72FBCA" w14:textId="77777777" w:rsidR="004B3C03" w:rsidRDefault="00000000">
      <w:pPr>
        <w:keepNext/>
        <w:pageBreakBefore/>
        <w:spacing w:after="120"/>
        <w:rPr>
          <w:lang w:eastAsia="ko-KR"/>
        </w:rPr>
      </w:pPr>
      <w:r>
        <w:rPr>
          <w:b/>
          <w:sz w:val="34"/>
          <w:lang w:eastAsia="ko-KR"/>
        </w:rPr>
        <w:lastRenderedPageBreak/>
        <w:t xml:space="preserve">3. </w:t>
      </w:r>
      <w:r>
        <w:rPr>
          <w:b/>
          <w:sz w:val="34"/>
          <w:lang w:eastAsia="ko-KR"/>
        </w:rPr>
        <w:t>기존</w:t>
      </w:r>
      <w:r>
        <w:rPr>
          <w:b/>
          <w:sz w:val="34"/>
          <w:lang w:eastAsia="ko-KR"/>
        </w:rPr>
        <w:t xml:space="preserve"> </w:t>
      </w:r>
      <w:r>
        <w:rPr>
          <w:b/>
          <w:sz w:val="34"/>
          <w:lang w:eastAsia="ko-KR"/>
        </w:rPr>
        <w:t>연구와의</w:t>
      </w:r>
      <w:r>
        <w:rPr>
          <w:b/>
          <w:sz w:val="34"/>
          <w:lang w:eastAsia="ko-KR"/>
        </w:rPr>
        <w:t xml:space="preserve"> </w:t>
      </w:r>
      <w:r>
        <w:rPr>
          <w:b/>
          <w:sz w:val="34"/>
          <w:lang w:eastAsia="ko-KR"/>
        </w:rPr>
        <w:t>차별성</w:t>
      </w:r>
      <w:r>
        <w:rPr>
          <w:b/>
          <w:sz w:val="34"/>
          <w:lang w:eastAsia="ko-KR"/>
        </w:rPr>
        <w:t xml:space="preserve"> </w:t>
      </w:r>
      <w:r>
        <w:rPr>
          <w:b/>
          <w:sz w:val="34"/>
          <w:lang w:eastAsia="ko-KR"/>
        </w:rPr>
        <w:t>및</w:t>
      </w:r>
      <w:r>
        <w:rPr>
          <w:b/>
          <w:sz w:val="34"/>
          <w:lang w:eastAsia="ko-KR"/>
        </w:rPr>
        <w:t xml:space="preserve"> </w:t>
      </w:r>
      <w:r>
        <w:rPr>
          <w:b/>
          <w:sz w:val="34"/>
          <w:lang w:eastAsia="ko-KR"/>
        </w:rPr>
        <w:t>제안하는</w:t>
      </w:r>
      <w:r>
        <w:rPr>
          <w:b/>
          <w:sz w:val="34"/>
          <w:lang w:eastAsia="ko-KR"/>
        </w:rPr>
        <w:t xml:space="preserve"> </w:t>
      </w:r>
      <w:r>
        <w:rPr>
          <w:b/>
          <w:sz w:val="34"/>
          <w:lang w:eastAsia="ko-KR"/>
        </w:rPr>
        <w:t>연구의</w:t>
      </w:r>
      <w:r>
        <w:rPr>
          <w:b/>
          <w:sz w:val="34"/>
          <w:lang w:eastAsia="ko-KR"/>
        </w:rPr>
        <w:t xml:space="preserve"> </w:t>
      </w:r>
      <w:r>
        <w:rPr>
          <w:b/>
          <w:sz w:val="34"/>
          <w:lang w:eastAsia="ko-KR"/>
        </w:rPr>
        <w:t>중요성</w:t>
      </w:r>
    </w:p>
    <w:p w14:paraId="52325052" w14:textId="77777777" w:rsidR="004B3C03" w:rsidRDefault="00000000">
      <w:pPr>
        <w:spacing w:before="80" w:after="80" w:line="240" w:lineRule="auto"/>
        <w:ind w:firstLine="193"/>
        <w:rPr>
          <w:lang w:eastAsia="ko-KR"/>
        </w:rPr>
      </w:pPr>
      <w:r>
        <w:rPr>
          <w:lang w:eastAsia="ko-KR"/>
        </w:rPr>
        <w:t>본</w:t>
      </w:r>
      <w:r>
        <w:rPr>
          <w:lang w:eastAsia="ko-KR"/>
        </w:rPr>
        <w:t xml:space="preserve"> </w:t>
      </w:r>
      <w:r>
        <w:rPr>
          <w:lang w:eastAsia="ko-KR"/>
        </w:rPr>
        <w:t>연구는</w:t>
      </w:r>
      <w:r>
        <w:rPr>
          <w:lang w:eastAsia="ko-KR"/>
        </w:rPr>
        <w:t xml:space="preserve"> </w:t>
      </w:r>
      <w:proofErr w:type="spellStart"/>
      <w:r>
        <w:rPr>
          <w:lang w:eastAsia="ko-KR"/>
        </w:rPr>
        <w:t>Exqutor</w:t>
      </w:r>
      <w:proofErr w:type="spellEnd"/>
      <w:r>
        <w:rPr>
          <w:lang w:eastAsia="ko-KR"/>
        </w:rPr>
        <w:t>가</w:t>
      </w:r>
      <w:r>
        <w:rPr>
          <w:lang w:eastAsia="ko-KR"/>
        </w:rPr>
        <w:t xml:space="preserve"> </w:t>
      </w:r>
      <w:r>
        <w:rPr>
          <w:lang w:eastAsia="ko-KR"/>
        </w:rPr>
        <w:t>가진</w:t>
      </w:r>
      <w:r>
        <w:rPr>
          <w:lang w:eastAsia="ko-KR"/>
        </w:rPr>
        <w:t xml:space="preserve"> </w:t>
      </w:r>
      <w:r>
        <w:rPr>
          <w:lang w:eastAsia="ko-KR"/>
        </w:rPr>
        <w:t>구조적</w:t>
      </w:r>
      <w:r>
        <w:rPr>
          <w:lang w:eastAsia="ko-KR"/>
        </w:rPr>
        <w:t xml:space="preserve"> </w:t>
      </w:r>
      <w:r>
        <w:rPr>
          <w:lang w:eastAsia="ko-KR"/>
        </w:rPr>
        <w:t>한계를</w:t>
      </w:r>
      <w:r>
        <w:rPr>
          <w:lang w:eastAsia="ko-KR"/>
        </w:rPr>
        <w:t xml:space="preserve"> </w:t>
      </w:r>
      <w:r>
        <w:rPr>
          <w:lang w:eastAsia="ko-KR"/>
        </w:rPr>
        <w:t>식별하고</w:t>
      </w:r>
      <w:r>
        <w:rPr>
          <w:lang w:eastAsia="ko-KR"/>
        </w:rPr>
        <w:t xml:space="preserve">, </w:t>
      </w:r>
      <w:r>
        <w:rPr>
          <w:lang w:eastAsia="ko-KR"/>
        </w:rPr>
        <w:t>성능</w:t>
      </w:r>
      <w:r>
        <w:rPr>
          <w:lang w:eastAsia="ko-KR"/>
        </w:rPr>
        <w:t xml:space="preserve"> </w:t>
      </w:r>
      <w:r>
        <w:rPr>
          <w:lang w:eastAsia="ko-KR"/>
        </w:rPr>
        <w:t>저하의</w:t>
      </w:r>
      <w:r>
        <w:rPr>
          <w:lang w:eastAsia="ko-KR"/>
        </w:rPr>
        <w:t xml:space="preserve"> </w:t>
      </w:r>
      <w:r>
        <w:rPr>
          <w:lang w:eastAsia="ko-KR"/>
        </w:rPr>
        <w:t>원인을</w:t>
      </w:r>
      <w:r>
        <w:rPr>
          <w:lang w:eastAsia="ko-KR"/>
        </w:rPr>
        <w:t xml:space="preserve"> </w:t>
      </w:r>
      <w:r>
        <w:rPr>
          <w:lang w:eastAsia="ko-KR"/>
        </w:rPr>
        <w:t>분리하여</w:t>
      </w:r>
      <w:r>
        <w:rPr>
          <w:lang w:eastAsia="ko-KR"/>
        </w:rPr>
        <w:t xml:space="preserve"> </w:t>
      </w:r>
      <w:r>
        <w:rPr>
          <w:lang w:eastAsia="ko-KR"/>
        </w:rPr>
        <w:t>검증한다는</w:t>
      </w:r>
      <w:r>
        <w:rPr>
          <w:lang w:eastAsia="ko-KR"/>
        </w:rPr>
        <w:t xml:space="preserve"> </w:t>
      </w:r>
      <w:r>
        <w:rPr>
          <w:lang w:eastAsia="ko-KR"/>
        </w:rPr>
        <w:t>점에서</w:t>
      </w:r>
      <w:r>
        <w:rPr>
          <w:lang w:eastAsia="ko-KR"/>
        </w:rPr>
        <w:t xml:space="preserve"> </w:t>
      </w:r>
      <w:r>
        <w:rPr>
          <w:lang w:eastAsia="ko-KR"/>
        </w:rPr>
        <w:t>차별성</w:t>
      </w:r>
      <w:r>
        <w:rPr>
          <w:lang w:eastAsia="ko-KR"/>
        </w:rPr>
        <w:t xml:space="preserve"> </w:t>
      </w:r>
      <w:r>
        <w:rPr>
          <w:lang w:eastAsia="ko-KR"/>
        </w:rPr>
        <w:t>및</w:t>
      </w:r>
      <w:r>
        <w:rPr>
          <w:lang w:eastAsia="ko-KR"/>
        </w:rPr>
        <w:t xml:space="preserve"> </w:t>
      </w:r>
      <w:r>
        <w:rPr>
          <w:lang w:eastAsia="ko-KR"/>
        </w:rPr>
        <w:t>중요성을</w:t>
      </w:r>
      <w:r>
        <w:rPr>
          <w:lang w:eastAsia="ko-KR"/>
        </w:rPr>
        <w:t xml:space="preserve"> </w:t>
      </w:r>
      <w:r>
        <w:rPr>
          <w:lang w:eastAsia="ko-KR"/>
        </w:rPr>
        <w:t>가진다</w:t>
      </w:r>
      <w:r>
        <w:rPr>
          <w:lang w:eastAsia="ko-KR"/>
        </w:rPr>
        <w:t>.</w:t>
      </w:r>
    </w:p>
    <w:p w14:paraId="6F402EC1" w14:textId="77777777" w:rsidR="004B3C03" w:rsidRDefault="00000000">
      <w:pPr>
        <w:spacing w:before="80" w:after="80" w:line="240" w:lineRule="auto"/>
        <w:ind w:firstLine="193"/>
        <w:rPr>
          <w:lang w:eastAsia="ko-KR"/>
        </w:rPr>
      </w:pPr>
      <w:r>
        <w:rPr>
          <w:lang w:eastAsia="ko-KR"/>
        </w:rPr>
        <w:t>첫째</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시나리오에</w:t>
      </w:r>
      <w:r>
        <w:rPr>
          <w:lang w:eastAsia="ko-KR"/>
        </w:rPr>
        <w:t xml:space="preserve"> </w:t>
      </w:r>
      <w:r>
        <w:rPr>
          <w:lang w:eastAsia="ko-KR"/>
        </w:rPr>
        <w:t>집중한다</w:t>
      </w:r>
      <w:r>
        <w:rPr>
          <w:lang w:eastAsia="ko-KR"/>
        </w:rPr>
        <w:t xml:space="preserve">. </w:t>
      </w:r>
      <w:r>
        <w:rPr>
          <w:lang w:eastAsia="ko-KR"/>
        </w:rPr>
        <w:t>실무에서는</w:t>
      </w:r>
      <w:r>
        <w:rPr>
          <w:lang w:eastAsia="ko-KR"/>
        </w:rPr>
        <w:t xml:space="preserve"> </w:t>
      </w:r>
      <w:r>
        <w:rPr>
          <w:lang w:eastAsia="ko-KR"/>
        </w:rPr>
        <w:t>하나의</w:t>
      </w:r>
      <w:r>
        <w:rPr>
          <w:lang w:eastAsia="ko-KR"/>
        </w:rPr>
        <w:t xml:space="preserve"> </w:t>
      </w:r>
      <w:r>
        <w:rPr>
          <w:lang w:eastAsia="ko-KR"/>
        </w:rPr>
        <w:t>테이블에서</w:t>
      </w:r>
      <w:r>
        <w:rPr>
          <w:lang w:eastAsia="ko-KR"/>
        </w:rPr>
        <w:t xml:space="preserve"> </w:t>
      </w:r>
      <w:r>
        <w:rPr>
          <w:lang w:eastAsia="ko-KR"/>
        </w:rPr>
        <w:t>조건을</w:t>
      </w:r>
      <w:r>
        <w:rPr>
          <w:lang w:eastAsia="ko-KR"/>
        </w:rPr>
        <w:t xml:space="preserve"> </w:t>
      </w:r>
      <w:r>
        <w:rPr>
          <w:lang w:eastAsia="ko-KR"/>
        </w:rPr>
        <w:t>만족하는</w:t>
      </w:r>
      <w:r>
        <w:rPr>
          <w:lang w:eastAsia="ko-KR"/>
        </w:rPr>
        <w:t xml:space="preserve"> </w:t>
      </w:r>
      <w:r>
        <w:rPr>
          <w:lang w:eastAsia="ko-KR"/>
        </w:rPr>
        <w:t>벡터를</w:t>
      </w:r>
      <w:r>
        <w:rPr>
          <w:lang w:eastAsia="ko-KR"/>
        </w:rPr>
        <w:t xml:space="preserve"> </w:t>
      </w:r>
      <w:r>
        <w:rPr>
          <w:lang w:eastAsia="ko-KR"/>
        </w:rPr>
        <w:t>찾는</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검색이</w:t>
      </w:r>
      <w:r>
        <w:rPr>
          <w:lang w:eastAsia="ko-KR"/>
        </w:rPr>
        <w:t xml:space="preserve"> </w:t>
      </w:r>
      <w:r>
        <w:rPr>
          <w:lang w:eastAsia="ko-KR"/>
        </w:rPr>
        <w:t>자주</w:t>
      </w:r>
      <w:r>
        <w:rPr>
          <w:lang w:eastAsia="ko-KR"/>
        </w:rPr>
        <w:t xml:space="preserve"> </w:t>
      </w:r>
      <w:r>
        <w:rPr>
          <w:lang w:eastAsia="ko-KR"/>
        </w:rPr>
        <w:t>등장한다</w:t>
      </w:r>
      <w:r>
        <w:rPr>
          <w:lang w:eastAsia="ko-KR"/>
        </w:rPr>
        <w:t xml:space="preserve">. </w:t>
      </w:r>
      <w:r>
        <w:rPr>
          <w:lang w:eastAsia="ko-KR"/>
        </w:rPr>
        <w:t>그러나</w:t>
      </w:r>
      <w:r>
        <w:rPr>
          <w:lang w:eastAsia="ko-KR"/>
        </w:rPr>
        <w:t xml:space="preserve"> </w:t>
      </w:r>
      <w:proofErr w:type="spellStart"/>
      <w:r>
        <w:rPr>
          <w:lang w:eastAsia="ko-KR"/>
        </w:rPr>
        <w:t>Exqutor</w:t>
      </w:r>
      <w:proofErr w:type="spellEnd"/>
      <w:r>
        <w:rPr>
          <w:lang w:eastAsia="ko-KR"/>
        </w:rPr>
        <w:t>는</w:t>
      </w:r>
      <w:r>
        <w:rPr>
          <w:lang w:eastAsia="ko-KR"/>
        </w:rPr>
        <w:t xml:space="preserve"> </w:t>
      </w:r>
      <w:r>
        <w:rPr>
          <w:lang w:eastAsia="ko-KR"/>
        </w:rPr>
        <w:t>다중</w:t>
      </w:r>
      <w:r>
        <w:rPr>
          <w:lang w:eastAsia="ko-KR"/>
        </w:rPr>
        <w:t xml:space="preserve"> </w:t>
      </w:r>
      <w:r>
        <w:rPr>
          <w:lang w:eastAsia="ko-KR"/>
        </w:rPr>
        <w:t>테이블</w:t>
      </w:r>
      <w:r>
        <w:rPr>
          <w:lang w:eastAsia="ko-KR"/>
        </w:rPr>
        <w:t xml:space="preserve"> </w:t>
      </w:r>
      <w:r>
        <w:rPr>
          <w:lang w:eastAsia="ko-KR"/>
        </w:rPr>
        <w:t>조인을</w:t>
      </w:r>
      <w:r>
        <w:rPr>
          <w:lang w:eastAsia="ko-KR"/>
        </w:rPr>
        <w:t xml:space="preserve"> </w:t>
      </w:r>
      <w:r>
        <w:rPr>
          <w:lang w:eastAsia="ko-KR"/>
        </w:rPr>
        <w:t>전제로</w:t>
      </w:r>
      <w:r>
        <w:rPr>
          <w:lang w:eastAsia="ko-KR"/>
        </w:rPr>
        <w:t xml:space="preserve"> </w:t>
      </w:r>
      <w:r>
        <w:rPr>
          <w:lang w:eastAsia="ko-KR"/>
        </w:rPr>
        <w:t>설계되어</w:t>
      </w:r>
      <w:r>
        <w:rPr>
          <w:lang w:eastAsia="ko-KR"/>
        </w:rPr>
        <w:t xml:space="preserve">, </w:t>
      </w:r>
      <w:r>
        <w:rPr>
          <w:lang w:eastAsia="ko-KR"/>
        </w:rPr>
        <w:t>이미지</w:t>
      </w:r>
      <w:r>
        <w:rPr>
          <w:lang w:eastAsia="ko-KR"/>
        </w:rPr>
        <w:t xml:space="preserve"> </w:t>
      </w:r>
      <w:r>
        <w:rPr>
          <w:lang w:eastAsia="ko-KR"/>
        </w:rPr>
        <w:t>검색이나</w:t>
      </w:r>
      <w:r>
        <w:rPr>
          <w:lang w:eastAsia="ko-KR"/>
        </w:rPr>
        <w:t xml:space="preserve"> </w:t>
      </w:r>
      <w:r>
        <w:rPr>
          <w:lang w:eastAsia="ko-KR"/>
        </w:rPr>
        <w:t>추천</w:t>
      </w:r>
      <w:r>
        <w:rPr>
          <w:lang w:eastAsia="ko-KR"/>
        </w:rPr>
        <w:t xml:space="preserve"> </w:t>
      </w:r>
      <w:r>
        <w:rPr>
          <w:lang w:eastAsia="ko-KR"/>
        </w:rPr>
        <w:t>시스템</w:t>
      </w:r>
      <w:r>
        <w:rPr>
          <w:lang w:eastAsia="ko-KR"/>
        </w:rPr>
        <w:t>, RAG</w:t>
      </w:r>
      <w:r>
        <w:rPr>
          <w:lang w:eastAsia="ko-KR"/>
        </w:rPr>
        <w:t>의</w:t>
      </w:r>
      <w:r>
        <w:rPr>
          <w:lang w:eastAsia="ko-KR"/>
        </w:rPr>
        <w:t xml:space="preserve"> </w:t>
      </w:r>
      <w:r>
        <w:rPr>
          <w:lang w:eastAsia="ko-KR"/>
        </w:rPr>
        <w:t>핵심인</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쿼리에서는</w:t>
      </w:r>
      <w:r>
        <w:rPr>
          <w:lang w:eastAsia="ko-KR"/>
        </w:rPr>
        <w:t xml:space="preserve"> </w:t>
      </w:r>
      <w:r>
        <w:rPr>
          <w:lang w:eastAsia="ko-KR"/>
        </w:rPr>
        <w:t>충분한</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보이지</w:t>
      </w:r>
      <w:r>
        <w:rPr>
          <w:lang w:eastAsia="ko-KR"/>
        </w:rPr>
        <w:t xml:space="preserve"> </w:t>
      </w:r>
      <w:r>
        <w:rPr>
          <w:lang w:eastAsia="ko-KR"/>
        </w:rPr>
        <w:t>못한다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사각지대를</w:t>
      </w:r>
      <w:r>
        <w:rPr>
          <w:lang w:eastAsia="ko-KR"/>
        </w:rPr>
        <w:t xml:space="preserve"> </w:t>
      </w:r>
      <w:r>
        <w:rPr>
          <w:lang w:eastAsia="ko-KR"/>
        </w:rPr>
        <w:t>직접</w:t>
      </w:r>
      <w:r>
        <w:rPr>
          <w:lang w:eastAsia="ko-KR"/>
        </w:rPr>
        <w:t xml:space="preserve"> </w:t>
      </w:r>
      <w:r>
        <w:rPr>
          <w:lang w:eastAsia="ko-KR"/>
        </w:rPr>
        <w:t>다룬다</w:t>
      </w:r>
      <w:r>
        <w:rPr>
          <w:lang w:eastAsia="ko-KR"/>
        </w:rPr>
        <w:t>.</w:t>
      </w:r>
    </w:p>
    <w:p w14:paraId="0C4EA192" w14:textId="77777777" w:rsidR="004B3C03" w:rsidRDefault="00000000">
      <w:pPr>
        <w:spacing w:before="80" w:after="80" w:line="240" w:lineRule="auto"/>
        <w:ind w:firstLine="193"/>
        <w:rPr>
          <w:lang w:eastAsia="ko-KR"/>
        </w:rPr>
      </w:pPr>
      <w:r>
        <w:rPr>
          <w:lang w:eastAsia="ko-KR"/>
        </w:rPr>
        <w:t>둘째, 기존 방법의 한계를 구분하여 분석한 후 각각의 요소에 맞는 해결책을 제시한다. Adaptive Sampling의 성능 저하는 크게 두 요인으로 설명될 수 있다. 하나는 연속된 물리적 저장 블록 단위로 표본을 가져오면서 특정 구간의 데이터가 과대표집되는 block sampling bias이고, 다른 하나는 데이터의 공간적 불균형으로 인해 특정 영역이 샘플에서 누락되는 문제이다. 본 연구는 이를 완화하기 위해 데이터 공간을 여러 구간으로 나눈 뒤 각 구간에서 표본을 추출하는 계층적 표집 (stratified sampling)을 함께 검토한다. 두 요인은 서로 다른 단계에서 발생하므로, 실험적으로 분리하여 각각의 영향을 측정할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F991077" w14:textId="77777777" w:rsidR="004B3C03" w:rsidRDefault="00000000">
      <w:pPr>
        <w:keepNext/>
        <w:pageBreakBefore/>
        <w:spacing w:after="120"/>
        <w:rPr>
          <w:lang w:eastAsia="ko-KR"/>
        </w:rPr>
      </w:pPr>
      <w:r>
        <w:rPr>
          <w:b/>
          <w:sz w:val="34"/>
          <w:lang w:eastAsia="ko-KR"/>
        </w:rPr>
        <w:lastRenderedPageBreak/>
        <w:t xml:space="preserve">4. </w:t>
      </w:r>
      <w:r>
        <w:rPr>
          <w:b/>
          <w:sz w:val="34"/>
          <w:lang w:eastAsia="ko-KR"/>
        </w:rPr>
        <w:t>연구</w:t>
      </w:r>
      <w:r>
        <w:rPr>
          <w:b/>
          <w:sz w:val="34"/>
          <w:lang w:eastAsia="ko-KR"/>
        </w:rPr>
        <w:t xml:space="preserve"> </w:t>
      </w:r>
      <w:r>
        <w:rPr>
          <w:b/>
          <w:sz w:val="34"/>
          <w:lang w:eastAsia="ko-KR"/>
        </w:rPr>
        <w:t>방법</w:t>
      </w:r>
      <w:r>
        <w:rPr>
          <w:b/>
          <w:sz w:val="34"/>
          <w:lang w:eastAsia="ko-KR"/>
        </w:rPr>
        <w:t xml:space="preserve"> </w:t>
      </w:r>
      <w:r>
        <w:rPr>
          <w:b/>
          <w:sz w:val="34"/>
          <w:lang w:eastAsia="ko-KR"/>
        </w:rPr>
        <w:t>및</w:t>
      </w:r>
      <w:r>
        <w:rPr>
          <w:b/>
          <w:sz w:val="34"/>
          <w:lang w:eastAsia="ko-KR"/>
        </w:rPr>
        <w:t xml:space="preserve"> </w:t>
      </w:r>
      <w:r>
        <w:rPr>
          <w:b/>
          <w:sz w:val="34"/>
          <w:lang w:eastAsia="ko-KR"/>
        </w:rPr>
        <w:t>결과</w:t>
      </w:r>
    </w:p>
    <w:p w14:paraId="6E19886F" w14:textId="77777777" w:rsidR="004B3C03" w:rsidRDefault="00000000">
      <w:pPr>
        <w:spacing w:before="80" w:after="80" w:line="240" w:lineRule="auto"/>
        <w:ind w:firstLine="193"/>
        <w:rPr>
          <w:lang w:eastAsia="ko-KR"/>
        </w:rPr>
      </w:pPr>
      <w:r>
        <w:rPr>
          <w:lang w:eastAsia="ko-KR"/>
        </w:rPr>
        <w:t>위의</w:t>
      </w:r>
      <w:r>
        <w:rPr>
          <w:lang w:eastAsia="ko-KR"/>
        </w:rPr>
        <w:t xml:space="preserve"> </w:t>
      </w:r>
      <w:r>
        <w:rPr>
          <w:lang w:eastAsia="ko-KR"/>
        </w:rPr>
        <w:t>문제를</w:t>
      </w:r>
      <w:r>
        <w:rPr>
          <w:lang w:eastAsia="ko-KR"/>
        </w:rPr>
        <w:t xml:space="preserve"> </w:t>
      </w:r>
      <w:r>
        <w:rPr>
          <w:lang w:eastAsia="ko-KR"/>
        </w:rPr>
        <w:t>바탕으로</w:t>
      </w:r>
      <w:r>
        <w:rPr>
          <w:lang w:eastAsia="ko-KR"/>
        </w:rPr>
        <w:t xml:space="preserve">, </w:t>
      </w:r>
      <w:r>
        <w:rPr>
          <w:lang w:eastAsia="ko-KR"/>
        </w:rPr>
        <w:t>본</w:t>
      </w:r>
      <w:r>
        <w:rPr>
          <w:lang w:eastAsia="ko-KR"/>
        </w:rPr>
        <w:t xml:space="preserve"> </w:t>
      </w:r>
      <w:r>
        <w:rPr>
          <w:lang w:eastAsia="ko-KR"/>
        </w:rPr>
        <w:t>연구는</w:t>
      </w:r>
      <w:r>
        <w:rPr>
          <w:lang w:eastAsia="ko-KR"/>
        </w:rPr>
        <w:t xml:space="preserve"> Adaptive Sampling</w:t>
      </w:r>
      <w:r>
        <w:rPr>
          <w:lang w:eastAsia="ko-KR"/>
        </w:rPr>
        <w:t>의</w:t>
      </w:r>
      <w:r>
        <w:rPr>
          <w:lang w:eastAsia="ko-KR"/>
        </w:rPr>
        <w:t xml:space="preserve"> </w:t>
      </w:r>
      <w:r>
        <w:rPr>
          <w:lang w:eastAsia="ko-KR"/>
        </w:rPr>
        <w:t>구조적</w:t>
      </w:r>
      <w:r>
        <w:rPr>
          <w:lang w:eastAsia="ko-KR"/>
        </w:rPr>
        <w:t xml:space="preserve"> </w:t>
      </w:r>
      <w:r>
        <w:rPr>
          <w:lang w:eastAsia="ko-KR"/>
        </w:rPr>
        <w:t>한계를</w:t>
      </w:r>
      <w:r>
        <w:rPr>
          <w:lang w:eastAsia="ko-KR"/>
        </w:rPr>
        <w:t xml:space="preserve"> </w:t>
      </w:r>
      <w:r>
        <w:rPr>
          <w:lang w:eastAsia="ko-KR"/>
        </w:rPr>
        <w:t>분석하고</w:t>
      </w:r>
      <w:r>
        <w:rPr>
          <w:lang w:eastAsia="ko-KR"/>
        </w:rPr>
        <w:t xml:space="preserve">, </w:t>
      </w:r>
      <w:r>
        <w:rPr>
          <w:lang w:eastAsia="ko-KR"/>
        </w:rPr>
        <w:t>개선</w:t>
      </w:r>
      <w:r>
        <w:rPr>
          <w:lang w:eastAsia="ko-KR"/>
        </w:rPr>
        <w:t xml:space="preserve"> </w:t>
      </w:r>
      <w:r>
        <w:rPr>
          <w:lang w:eastAsia="ko-KR"/>
        </w:rPr>
        <w:t>효과와</w:t>
      </w:r>
      <w:r>
        <w:rPr>
          <w:lang w:eastAsia="ko-KR"/>
        </w:rPr>
        <w:t xml:space="preserve"> </w:t>
      </w:r>
      <w:r>
        <w:rPr>
          <w:lang w:eastAsia="ko-KR"/>
        </w:rPr>
        <w:t>확장</w:t>
      </w:r>
      <w:r>
        <w:rPr>
          <w:lang w:eastAsia="ko-KR"/>
        </w:rPr>
        <w:t xml:space="preserve"> </w:t>
      </w:r>
      <w:r>
        <w:rPr>
          <w:lang w:eastAsia="ko-KR"/>
        </w:rPr>
        <w:t>가능성을</w:t>
      </w:r>
      <w:r>
        <w:rPr>
          <w:lang w:eastAsia="ko-KR"/>
        </w:rPr>
        <w:t xml:space="preserve"> </w:t>
      </w:r>
      <w:r>
        <w:rPr>
          <w:lang w:eastAsia="ko-KR"/>
        </w:rPr>
        <w:t>검증하기</w:t>
      </w:r>
      <w:r>
        <w:rPr>
          <w:lang w:eastAsia="ko-KR"/>
        </w:rPr>
        <w:t xml:space="preserve"> </w:t>
      </w:r>
      <w:r>
        <w:rPr>
          <w:lang w:eastAsia="ko-KR"/>
        </w:rPr>
        <w:t>위해</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설정한다</w:t>
      </w:r>
      <w:r>
        <w:rPr>
          <w:lang w:eastAsia="ko-KR"/>
        </w:rPr>
        <w:t>.</w:t>
      </w:r>
    </w:p>
    <w:p w14:paraId="6493F70B" w14:textId="77777777" w:rsidR="004B3C03" w:rsidRDefault="00000000">
      <w:pPr>
        <w:spacing w:before="80" w:after="80" w:line="240" w:lineRule="auto"/>
        <w:rPr>
          <w:lang w:eastAsia="ko-KR"/>
        </w:rPr>
      </w:pPr>
      <w:r>
        <w:rPr>
          <w:b/>
          <w:lang w:eastAsia="ko-KR"/>
        </w:rPr>
        <w:t xml:space="preserve">RQ1. </w:t>
      </w:r>
      <w:r>
        <w:rPr>
          <w:lang w:eastAsia="ko-KR"/>
        </w:rPr>
        <w:t>Adaptive Sampling</w:t>
      </w:r>
      <w:r>
        <w:rPr>
          <w:lang w:eastAsia="ko-KR"/>
        </w:rPr>
        <w:t>은</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w:t>
      </w:r>
      <w:r>
        <w:rPr>
          <w:lang w:eastAsia="ko-KR"/>
        </w:rPr>
        <w:t xml:space="preserve"> </w:t>
      </w:r>
      <w:r>
        <w:rPr>
          <w:lang w:eastAsia="ko-KR"/>
        </w:rPr>
        <w:t>왜</w:t>
      </w:r>
      <w:r>
        <w:rPr>
          <w:lang w:eastAsia="ko-KR"/>
        </w:rPr>
        <w:t xml:space="preserve"> </w:t>
      </w:r>
      <w:r>
        <w:rPr>
          <w:lang w:eastAsia="ko-KR"/>
        </w:rPr>
        <w:t>작동하지</w:t>
      </w:r>
      <w:r>
        <w:rPr>
          <w:lang w:eastAsia="ko-KR"/>
        </w:rPr>
        <w:t xml:space="preserve"> </w:t>
      </w:r>
      <w:r>
        <w:rPr>
          <w:lang w:eastAsia="ko-KR"/>
        </w:rPr>
        <w:t>않으며</w:t>
      </w:r>
      <w:r>
        <w:rPr>
          <w:lang w:eastAsia="ko-KR"/>
        </w:rPr>
        <w:t xml:space="preserve">, </w:t>
      </w:r>
      <w:r>
        <w:rPr>
          <w:lang w:eastAsia="ko-KR"/>
        </w:rPr>
        <w:t>강제</w:t>
      </w:r>
      <w:r>
        <w:rPr>
          <w:lang w:eastAsia="ko-KR"/>
        </w:rPr>
        <w:t xml:space="preserve"> </w:t>
      </w:r>
      <w:r>
        <w:rPr>
          <w:lang w:eastAsia="ko-KR"/>
        </w:rPr>
        <w:t>적용</w:t>
      </w:r>
      <w:r>
        <w:rPr>
          <w:lang w:eastAsia="ko-KR"/>
        </w:rPr>
        <w:t xml:space="preserve"> </w:t>
      </w:r>
      <w:r>
        <w:rPr>
          <w:lang w:eastAsia="ko-KR"/>
        </w:rPr>
        <w:t>시</w:t>
      </w:r>
      <w:r>
        <w:rPr>
          <w:lang w:eastAsia="ko-KR"/>
        </w:rPr>
        <w:t xml:space="preserve"> </w:t>
      </w:r>
      <w:r>
        <w:rPr>
          <w:lang w:eastAsia="ko-KR"/>
        </w:rPr>
        <w:t>어떤</w:t>
      </w:r>
      <w:r>
        <w:rPr>
          <w:lang w:eastAsia="ko-KR"/>
        </w:rPr>
        <w:t xml:space="preserve"> </w:t>
      </w:r>
      <w:r>
        <w:rPr>
          <w:lang w:eastAsia="ko-KR"/>
        </w:rPr>
        <w:t>정확성</w:t>
      </w:r>
      <w:r>
        <w:rPr>
          <w:lang w:eastAsia="ko-KR"/>
        </w:rPr>
        <w:t xml:space="preserve"> </w:t>
      </w:r>
      <w:r>
        <w:rPr>
          <w:lang w:eastAsia="ko-KR"/>
        </w:rPr>
        <w:t>문제가</w:t>
      </w:r>
      <w:r>
        <w:rPr>
          <w:lang w:eastAsia="ko-KR"/>
        </w:rPr>
        <w:t xml:space="preserve"> </w:t>
      </w:r>
      <w:r>
        <w:rPr>
          <w:lang w:eastAsia="ko-KR"/>
        </w:rPr>
        <w:t>발생하는가</w:t>
      </w:r>
      <w:r>
        <w:rPr>
          <w:lang w:eastAsia="ko-KR"/>
        </w:rPr>
        <w:t>?</w:t>
      </w:r>
    </w:p>
    <w:p w14:paraId="1B79506B" w14:textId="77777777" w:rsidR="004B3C03" w:rsidRDefault="00000000">
      <w:pPr>
        <w:spacing w:before="80" w:after="80" w:line="240" w:lineRule="auto"/>
        <w:rPr>
          <w:lang w:eastAsia="ko-KR"/>
        </w:rPr>
      </w:pPr>
      <w:r>
        <w:rPr>
          <w:b/>
          <w:lang w:eastAsia="ko-KR"/>
        </w:rPr>
        <w:t>RQ2. 데이터 분포를 알고 있는 상황에서 block sampling bias 제거와 spatial-aware 계층적 표집은 카디널리티 추정 정확도를 얼마나 개선하는가?</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0ED02C" w14:textId="77777777" w:rsidR="004B3C03" w:rsidRDefault="00000000">
      <w:pPr>
        <w:spacing w:before="80" w:after="80" w:line="240" w:lineRule="auto"/>
        <w:rPr>
          <w:lang w:eastAsia="ko-KR"/>
        </w:rPr>
      </w:pPr>
      <w:r>
        <w:rPr>
          <w:b/>
          <w:lang w:eastAsia="ko-KR"/>
        </w:rPr>
        <w:t>RQ3. 데이터 분포를 모르는 환경에서 spatial-aware 표본화의 효과를 근사적으로 회수할 수 있는 후보 전략은 무엇인가?</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B54DD69" w14:textId="77777777" w:rsidR="004B3C03" w:rsidRDefault="00000000">
      <w:pPr>
        <w:keepNext/>
        <w:spacing w:before="200" w:after="120"/>
        <w:rPr>
          <w:lang w:eastAsia="ko-KR"/>
        </w:rPr>
      </w:pPr>
      <w:r>
        <w:rPr>
          <w:b/>
          <w:sz w:val="26"/>
          <w:lang w:eastAsia="ko-KR"/>
        </w:rPr>
        <w:t xml:space="preserve">4.1 RQ1 — </w:t>
      </w:r>
      <w:r>
        <w:rPr>
          <w:b/>
          <w:sz w:val="26"/>
          <w:lang w:eastAsia="ko-KR"/>
        </w:rPr>
        <w:t>사각지대의</w:t>
      </w:r>
      <w:r>
        <w:rPr>
          <w:b/>
          <w:sz w:val="26"/>
          <w:lang w:eastAsia="ko-KR"/>
        </w:rPr>
        <w:t xml:space="preserve"> </w:t>
      </w:r>
      <w:r>
        <w:rPr>
          <w:b/>
          <w:sz w:val="26"/>
          <w:lang w:eastAsia="ko-KR"/>
        </w:rPr>
        <w:t>구조적</w:t>
      </w:r>
      <w:r>
        <w:rPr>
          <w:b/>
          <w:sz w:val="26"/>
          <w:lang w:eastAsia="ko-KR"/>
        </w:rPr>
        <w:t xml:space="preserve"> </w:t>
      </w:r>
      <w:r>
        <w:rPr>
          <w:b/>
          <w:sz w:val="26"/>
          <w:lang w:eastAsia="ko-KR"/>
        </w:rPr>
        <w:t>한계</w:t>
      </w:r>
      <w:r>
        <w:rPr>
          <w:b/>
          <w:sz w:val="26"/>
          <w:lang w:eastAsia="ko-KR"/>
        </w:rPr>
        <w:t xml:space="preserve"> </w:t>
      </w:r>
      <w:r>
        <w:rPr>
          <w:b/>
          <w:sz w:val="26"/>
          <w:lang w:eastAsia="ko-KR"/>
        </w:rPr>
        <w:t>확인</w:t>
      </w:r>
    </w:p>
    <w:p w14:paraId="51BECC2D" w14:textId="77777777" w:rsidR="004B3C03" w:rsidRDefault="00000000">
      <w:pPr>
        <w:spacing w:before="80" w:after="80" w:line="240" w:lineRule="auto"/>
        <w:ind w:firstLine="193"/>
        <w:rPr>
          <w:lang w:eastAsia="ko-KR"/>
        </w:rPr>
      </w:pPr>
      <w:r>
        <w:rPr>
          <w:lang w:eastAsia="ko-KR"/>
        </w:rPr>
        <w:t>RQ1</w:t>
      </w:r>
      <w:r>
        <w:rPr>
          <w:lang w:eastAsia="ko-KR"/>
        </w:rPr>
        <w:t>은</w:t>
      </w:r>
      <w:r>
        <w:rPr>
          <w:lang w:eastAsia="ko-KR"/>
        </w:rPr>
        <w:t xml:space="preserve"> Adaptive Sampling</w:t>
      </w:r>
      <w:r>
        <w:rPr>
          <w:lang w:eastAsia="ko-KR"/>
        </w:rPr>
        <w:t>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검색에서</w:t>
      </w:r>
      <w:r>
        <w:rPr>
          <w:lang w:eastAsia="ko-KR"/>
        </w:rPr>
        <w:t xml:space="preserve"> </w:t>
      </w:r>
      <w:r>
        <w:rPr>
          <w:lang w:eastAsia="ko-KR"/>
        </w:rPr>
        <w:t>왜</w:t>
      </w:r>
      <w:r>
        <w:rPr>
          <w:lang w:eastAsia="ko-KR"/>
        </w:rPr>
        <w:t xml:space="preserve"> </w:t>
      </w:r>
      <w:r>
        <w:rPr>
          <w:lang w:eastAsia="ko-KR"/>
        </w:rPr>
        <w:t>작동하지</w:t>
      </w:r>
      <w:r>
        <w:rPr>
          <w:lang w:eastAsia="ko-KR"/>
        </w:rPr>
        <w:t xml:space="preserve"> </w:t>
      </w:r>
      <w:r>
        <w:rPr>
          <w:lang w:eastAsia="ko-KR"/>
        </w:rPr>
        <w:t>않으며</w:t>
      </w:r>
      <w:r>
        <w:rPr>
          <w:lang w:eastAsia="ko-KR"/>
        </w:rPr>
        <w:t xml:space="preserve">, </w:t>
      </w:r>
      <w:r>
        <w:rPr>
          <w:lang w:eastAsia="ko-KR"/>
        </w:rPr>
        <w:t>강제</w:t>
      </w:r>
      <w:r>
        <w:rPr>
          <w:lang w:eastAsia="ko-KR"/>
        </w:rPr>
        <w:t xml:space="preserve"> </w:t>
      </w:r>
      <w:r>
        <w:rPr>
          <w:lang w:eastAsia="ko-KR"/>
        </w:rPr>
        <w:t>적용</w:t>
      </w:r>
      <w:r>
        <w:rPr>
          <w:lang w:eastAsia="ko-KR"/>
        </w:rPr>
        <w:t xml:space="preserve"> </w:t>
      </w:r>
      <w:r>
        <w:rPr>
          <w:lang w:eastAsia="ko-KR"/>
        </w:rPr>
        <w:t>시</w:t>
      </w:r>
      <w:r>
        <w:rPr>
          <w:lang w:eastAsia="ko-KR"/>
        </w:rPr>
        <w:t xml:space="preserve"> </w:t>
      </w:r>
      <w:r>
        <w:rPr>
          <w:lang w:eastAsia="ko-KR"/>
        </w:rPr>
        <w:t>어떤</w:t>
      </w:r>
      <w:r>
        <w:rPr>
          <w:lang w:eastAsia="ko-KR"/>
        </w:rPr>
        <w:t xml:space="preserve"> </w:t>
      </w:r>
      <w:r>
        <w:rPr>
          <w:lang w:eastAsia="ko-KR"/>
        </w:rPr>
        <w:t>정확성</w:t>
      </w:r>
      <w:r>
        <w:rPr>
          <w:lang w:eastAsia="ko-KR"/>
        </w:rPr>
        <w:t xml:space="preserve"> </w:t>
      </w:r>
      <w:r>
        <w:rPr>
          <w:lang w:eastAsia="ko-KR"/>
        </w:rPr>
        <w:t>문제가</w:t>
      </w:r>
      <w:r>
        <w:rPr>
          <w:lang w:eastAsia="ko-KR"/>
        </w:rPr>
        <w:t xml:space="preserve"> </w:t>
      </w:r>
      <w:r>
        <w:rPr>
          <w:lang w:eastAsia="ko-KR"/>
        </w:rPr>
        <w:t>발생하는지를</w:t>
      </w:r>
      <w:r>
        <w:rPr>
          <w:lang w:eastAsia="ko-KR"/>
        </w:rPr>
        <w:t xml:space="preserve"> </w:t>
      </w:r>
      <w:r>
        <w:rPr>
          <w:lang w:eastAsia="ko-KR"/>
        </w:rPr>
        <w:t>묻는다</w:t>
      </w:r>
      <w:r>
        <w:rPr>
          <w:lang w:eastAsia="ko-KR"/>
        </w:rPr>
        <w:t xml:space="preserve">. </w:t>
      </w:r>
      <w:proofErr w:type="spellStart"/>
      <w:r>
        <w:rPr>
          <w:lang w:eastAsia="ko-KR"/>
        </w:rPr>
        <w:t>Exqutor</w:t>
      </w:r>
      <w:proofErr w:type="spellEnd"/>
      <w:r>
        <w:rPr>
          <w:lang w:eastAsia="ko-KR"/>
        </w:rPr>
        <w:t>의</w:t>
      </w:r>
      <w:r>
        <w:rPr>
          <w:lang w:eastAsia="ko-KR"/>
        </w:rPr>
        <w:t xml:space="preserve"> </w:t>
      </w:r>
      <w:r>
        <w:rPr>
          <w:lang w:eastAsia="ko-KR"/>
        </w:rPr>
        <w:t>소스</w:t>
      </w:r>
      <w:r>
        <w:rPr>
          <w:lang w:eastAsia="ko-KR"/>
        </w:rPr>
        <w:t xml:space="preserve"> </w:t>
      </w:r>
      <w:r>
        <w:rPr>
          <w:lang w:eastAsia="ko-KR"/>
        </w:rPr>
        <w:t>코드를</w:t>
      </w:r>
      <w:r>
        <w:rPr>
          <w:lang w:eastAsia="ko-KR"/>
        </w:rPr>
        <w:t xml:space="preserve"> </w:t>
      </w:r>
      <w:r>
        <w:rPr>
          <w:lang w:eastAsia="ko-KR"/>
        </w:rPr>
        <w:t>분석한</w:t>
      </w:r>
      <w:r>
        <w:rPr>
          <w:lang w:eastAsia="ko-KR"/>
        </w:rPr>
        <w:t xml:space="preserve"> </w:t>
      </w:r>
      <w:r>
        <w:rPr>
          <w:lang w:eastAsia="ko-KR"/>
        </w:rPr>
        <w:t>결과</w:t>
      </w:r>
      <w:r>
        <w:rPr>
          <w:lang w:eastAsia="ko-KR"/>
        </w:rPr>
        <w:t xml:space="preserve">, </w:t>
      </w:r>
      <w:r>
        <w:rPr>
          <w:lang w:eastAsia="ko-KR"/>
        </w:rPr>
        <w:t>기존</w:t>
      </w:r>
      <w:r>
        <w:rPr>
          <w:lang w:eastAsia="ko-KR"/>
        </w:rPr>
        <w:t xml:space="preserve"> Adaptive Sampling</w:t>
      </w:r>
      <w:r>
        <w:rPr>
          <w:lang w:eastAsia="ko-KR"/>
        </w:rPr>
        <w:t>은</w:t>
      </w:r>
      <w:r>
        <w:rPr>
          <w:lang w:eastAsia="ko-KR"/>
        </w:rPr>
        <w:t xml:space="preserve"> </w:t>
      </w:r>
      <w:r>
        <w:rPr>
          <w:lang w:eastAsia="ko-KR"/>
        </w:rPr>
        <w:t>주로</w:t>
      </w:r>
      <w:r>
        <w:rPr>
          <w:lang w:eastAsia="ko-KR"/>
        </w:rPr>
        <w:t xml:space="preserve"> </w:t>
      </w:r>
      <w:r>
        <w:rPr>
          <w:lang w:eastAsia="ko-KR"/>
        </w:rPr>
        <w:t>다중</w:t>
      </w:r>
      <w:r>
        <w:rPr>
          <w:lang w:eastAsia="ko-KR"/>
        </w:rPr>
        <w:t xml:space="preserve"> </w:t>
      </w:r>
      <w:r>
        <w:rPr>
          <w:lang w:eastAsia="ko-KR"/>
        </w:rPr>
        <w:t>테이블</w:t>
      </w:r>
      <w:r>
        <w:rPr>
          <w:lang w:eastAsia="ko-KR"/>
        </w:rPr>
        <w:t xml:space="preserve"> </w:t>
      </w:r>
      <w:r>
        <w:rPr>
          <w:lang w:eastAsia="ko-KR"/>
        </w:rPr>
        <w:t>조인</w:t>
      </w:r>
      <w:r>
        <w:rPr>
          <w:lang w:eastAsia="ko-KR"/>
        </w:rPr>
        <w:t xml:space="preserve"> </w:t>
      </w:r>
      <w:r>
        <w:rPr>
          <w:lang w:eastAsia="ko-KR"/>
        </w:rPr>
        <w:t>상황을</w:t>
      </w:r>
      <w:r>
        <w:rPr>
          <w:lang w:eastAsia="ko-KR"/>
        </w:rPr>
        <w:t xml:space="preserve"> </w:t>
      </w:r>
      <w:r>
        <w:rPr>
          <w:lang w:eastAsia="ko-KR"/>
        </w:rPr>
        <w:t>대상으로</w:t>
      </w:r>
      <w:r>
        <w:rPr>
          <w:lang w:eastAsia="ko-KR"/>
        </w:rPr>
        <w:t xml:space="preserve"> </w:t>
      </w:r>
      <w:r>
        <w:rPr>
          <w:lang w:eastAsia="ko-KR"/>
        </w:rPr>
        <w:t>설계되어</w:t>
      </w:r>
      <w:r>
        <w:rPr>
          <w:lang w:eastAsia="ko-KR"/>
        </w:rPr>
        <w:t xml:space="preserve"> </w:t>
      </w:r>
      <w:r>
        <w:rPr>
          <w:lang w:eastAsia="ko-KR"/>
        </w:rPr>
        <w:t>있어</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쿼리에서는</w:t>
      </w:r>
      <w:r>
        <w:rPr>
          <w:lang w:eastAsia="ko-KR"/>
        </w:rPr>
        <w:t xml:space="preserve"> </w:t>
      </w:r>
      <w:r>
        <w:rPr>
          <w:lang w:eastAsia="ko-KR"/>
        </w:rPr>
        <w:t>경로가</w:t>
      </w:r>
      <w:r>
        <w:rPr>
          <w:lang w:eastAsia="ko-KR"/>
        </w:rPr>
        <w:t xml:space="preserve"> </w:t>
      </w:r>
      <w:r>
        <w:rPr>
          <w:lang w:eastAsia="ko-KR"/>
        </w:rPr>
        <w:t>활성화되지</w:t>
      </w:r>
      <w:r>
        <w:rPr>
          <w:lang w:eastAsia="ko-KR"/>
        </w:rPr>
        <w:t xml:space="preserve"> </w:t>
      </w:r>
      <w:r>
        <w:rPr>
          <w:lang w:eastAsia="ko-KR"/>
        </w:rPr>
        <w:t>않는다는</w:t>
      </w:r>
      <w:r>
        <w:rPr>
          <w:lang w:eastAsia="ko-KR"/>
        </w:rPr>
        <w:t xml:space="preserve"> </w:t>
      </w:r>
      <w:r>
        <w:rPr>
          <w:lang w:eastAsia="ko-KR"/>
        </w:rPr>
        <w:t>점을</w:t>
      </w:r>
      <w:r>
        <w:rPr>
          <w:lang w:eastAsia="ko-KR"/>
        </w:rPr>
        <w:t xml:space="preserve"> </w:t>
      </w:r>
      <w:r>
        <w:rPr>
          <w:lang w:eastAsia="ko-KR"/>
        </w:rPr>
        <w:t>확인하였다</w:t>
      </w:r>
      <w:r>
        <w:rPr>
          <w:lang w:eastAsia="ko-KR"/>
        </w:rPr>
        <w:t xml:space="preserve">. </w:t>
      </w:r>
      <w:r>
        <w:rPr>
          <w:lang w:eastAsia="ko-KR"/>
        </w:rPr>
        <w:t>이</w:t>
      </w:r>
      <w:r>
        <w:rPr>
          <w:lang w:eastAsia="ko-KR"/>
        </w:rPr>
        <w:t xml:space="preserve"> </w:t>
      </w:r>
      <w:r>
        <w:rPr>
          <w:lang w:eastAsia="ko-KR"/>
        </w:rPr>
        <w:t>경우</w:t>
      </w:r>
      <w:r>
        <w:rPr>
          <w:lang w:eastAsia="ko-KR"/>
        </w:rPr>
        <w:t xml:space="preserve"> PostgreSQL</w:t>
      </w:r>
      <w:r>
        <w:rPr>
          <w:lang w:eastAsia="ko-KR"/>
        </w:rPr>
        <w:t>의</w:t>
      </w:r>
      <w:r>
        <w:rPr>
          <w:lang w:eastAsia="ko-KR"/>
        </w:rPr>
        <w:t xml:space="preserve"> </w:t>
      </w:r>
      <w:r>
        <w:rPr>
          <w:lang w:eastAsia="ko-KR"/>
        </w:rPr>
        <w:t>기본</w:t>
      </w:r>
      <w:r>
        <w:rPr>
          <w:lang w:eastAsia="ko-KR"/>
        </w:rPr>
        <w:t xml:space="preserve"> </w:t>
      </w:r>
      <w:proofErr w:type="spellStart"/>
      <w:r>
        <w:rPr>
          <w:lang w:eastAsia="ko-KR"/>
        </w:rPr>
        <w:t>추정값이</w:t>
      </w:r>
      <w:proofErr w:type="spellEnd"/>
      <w:r>
        <w:rPr>
          <w:lang w:eastAsia="ko-KR"/>
        </w:rPr>
        <w:t xml:space="preserve"> </w:t>
      </w:r>
      <w:r>
        <w:rPr>
          <w:lang w:eastAsia="ko-KR"/>
        </w:rPr>
        <w:t>사용되며</w:t>
      </w:r>
      <w:r>
        <w:rPr>
          <w:lang w:eastAsia="ko-KR"/>
        </w:rPr>
        <w:t xml:space="preserve">, </w:t>
      </w:r>
      <w:r>
        <w:rPr>
          <w:lang w:eastAsia="ko-KR"/>
        </w:rPr>
        <w:t>벡터</w:t>
      </w:r>
      <w:r>
        <w:rPr>
          <w:lang w:eastAsia="ko-KR"/>
        </w:rPr>
        <w:t xml:space="preserve"> </w:t>
      </w:r>
      <w:r>
        <w:rPr>
          <w:lang w:eastAsia="ko-KR"/>
        </w:rPr>
        <w:t>조건의</w:t>
      </w:r>
      <w:r>
        <w:rPr>
          <w:lang w:eastAsia="ko-KR"/>
        </w:rPr>
        <w:t xml:space="preserve"> </w:t>
      </w:r>
      <w:r>
        <w:rPr>
          <w:lang w:eastAsia="ko-KR"/>
        </w:rPr>
        <w:t>실제</w:t>
      </w:r>
      <w:r>
        <w:rPr>
          <w:lang w:eastAsia="ko-KR"/>
        </w:rPr>
        <w:t xml:space="preserve"> </w:t>
      </w:r>
      <w:r>
        <w:rPr>
          <w:lang w:eastAsia="ko-KR"/>
        </w:rPr>
        <w:t>선택도를</w:t>
      </w:r>
      <w:r>
        <w:rPr>
          <w:lang w:eastAsia="ko-KR"/>
        </w:rPr>
        <w:t xml:space="preserve"> </w:t>
      </w:r>
      <w:r>
        <w:rPr>
          <w:lang w:eastAsia="ko-KR"/>
        </w:rPr>
        <w:t>제대로</w:t>
      </w:r>
      <w:r>
        <w:rPr>
          <w:lang w:eastAsia="ko-KR"/>
        </w:rPr>
        <w:t xml:space="preserve"> </w:t>
      </w:r>
      <w:r>
        <w:rPr>
          <w:lang w:eastAsia="ko-KR"/>
        </w:rPr>
        <w:t>반영하지</w:t>
      </w:r>
      <w:r>
        <w:rPr>
          <w:lang w:eastAsia="ko-KR"/>
        </w:rPr>
        <w:t xml:space="preserve"> </w:t>
      </w:r>
      <w:r>
        <w:rPr>
          <w:lang w:eastAsia="ko-KR"/>
        </w:rPr>
        <w:t>못한다</w:t>
      </w:r>
      <w:r>
        <w:rPr>
          <w:lang w:eastAsia="ko-KR"/>
        </w:rPr>
        <w:t>.</w:t>
      </w:r>
    </w:p>
    <w:p w14:paraId="1FABBBAF" w14:textId="77777777" w:rsidR="004B3C03" w:rsidRDefault="00000000">
      <w:pPr>
        <w:spacing w:before="80" w:after="80" w:line="240" w:lineRule="auto"/>
        <w:ind w:firstLine="193"/>
        <w:rPr>
          <w:lang w:eastAsia="ko-KR"/>
        </w:rPr>
      </w:pPr>
      <w:r>
        <w:rPr>
          <w:lang w:eastAsia="ko-KR"/>
        </w:rPr>
        <w:t>또한</w:t>
      </w:r>
      <w:r>
        <w:rPr>
          <w:lang w:eastAsia="ko-KR"/>
        </w:rPr>
        <w:t xml:space="preserve"> </w:t>
      </w:r>
      <w:r>
        <w:rPr>
          <w:lang w:eastAsia="ko-KR"/>
        </w:rPr>
        <w:t>단일</w:t>
      </w:r>
      <w:r>
        <w:rPr>
          <w:lang w:eastAsia="ko-KR"/>
        </w:rPr>
        <w:t xml:space="preserve"> </w:t>
      </w:r>
      <w:r>
        <w:rPr>
          <w:lang w:eastAsia="ko-KR"/>
        </w:rPr>
        <w:t>테이블</w:t>
      </w:r>
      <w:r>
        <w:rPr>
          <w:lang w:eastAsia="ko-KR"/>
        </w:rPr>
        <w:t xml:space="preserve"> </w:t>
      </w:r>
      <w:r>
        <w:rPr>
          <w:lang w:eastAsia="ko-KR"/>
        </w:rPr>
        <w:t>쿼리에서도</w:t>
      </w:r>
      <w:r>
        <w:rPr>
          <w:lang w:eastAsia="ko-KR"/>
        </w:rPr>
        <w:t xml:space="preserve"> Adaptive Sampling</w:t>
      </w:r>
      <w:r>
        <w:rPr>
          <w:lang w:eastAsia="ko-KR"/>
        </w:rPr>
        <w:t>이</w:t>
      </w:r>
      <w:r>
        <w:rPr>
          <w:lang w:eastAsia="ko-KR"/>
        </w:rPr>
        <w:t xml:space="preserve"> </w:t>
      </w:r>
      <w:r>
        <w:rPr>
          <w:lang w:eastAsia="ko-KR"/>
        </w:rPr>
        <w:t>실행되도록</w:t>
      </w:r>
      <w:r>
        <w:rPr>
          <w:lang w:eastAsia="ko-KR"/>
        </w:rPr>
        <w:t xml:space="preserve"> </w:t>
      </w:r>
      <w:r>
        <w:rPr>
          <w:lang w:eastAsia="ko-KR"/>
        </w:rPr>
        <w:t>조건을</w:t>
      </w:r>
      <w:r>
        <w:rPr>
          <w:lang w:eastAsia="ko-KR"/>
        </w:rPr>
        <w:t xml:space="preserve"> </w:t>
      </w:r>
      <w:r>
        <w:rPr>
          <w:lang w:eastAsia="ko-KR"/>
        </w:rPr>
        <w:t>수정하면</w:t>
      </w:r>
      <w:r>
        <w:rPr>
          <w:lang w:eastAsia="ko-KR"/>
        </w:rPr>
        <w:t xml:space="preserve">, </w:t>
      </w:r>
      <w:r>
        <w:rPr>
          <w:lang w:eastAsia="ko-KR"/>
        </w:rPr>
        <w:t>표본</w:t>
      </w:r>
      <w:r>
        <w:rPr>
          <w:lang w:eastAsia="ko-KR"/>
        </w:rPr>
        <w:t xml:space="preserve"> </w:t>
      </w:r>
      <w:r>
        <w:rPr>
          <w:lang w:eastAsia="ko-KR"/>
        </w:rPr>
        <w:t>추출이</w:t>
      </w:r>
      <w:r>
        <w:rPr>
          <w:lang w:eastAsia="ko-KR"/>
        </w:rPr>
        <w:t xml:space="preserve"> </w:t>
      </w:r>
      <w:r>
        <w:rPr>
          <w:lang w:eastAsia="ko-KR"/>
        </w:rPr>
        <w:t>실제</w:t>
      </w:r>
      <w:r>
        <w:rPr>
          <w:lang w:eastAsia="ko-KR"/>
        </w:rPr>
        <w:t xml:space="preserve"> </w:t>
      </w:r>
      <w:r>
        <w:rPr>
          <w:lang w:eastAsia="ko-KR"/>
        </w:rPr>
        <w:t>쿼리</w:t>
      </w:r>
      <w:r>
        <w:rPr>
          <w:lang w:eastAsia="ko-KR"/>
        </w:rPr>
        <w:t xml:space="preserve"> </w:t>
      </w:r>
      <w:r>
        <w:rPr>
          <w:lang w:eastAsia="ko-KR"/>
        </w:rPr>
        <w:t>결과</w:t>
      </w:r>
      <w:r>
        <w:rPr>
          <w:lang w:eastAsia="ko-KR"/>
        </w:rPr>
        <w:t xml:space="preserve"> </w:t>
      </w:r>
      <w:r>
        <w:rPr>
          <w:lang w:eastAsia="ko-KR"/>
        </w:rPr>
        <w:t>자체에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문제가</w:t>
      </w:r>
      <w:r>
        <w:rPr>
          <w:lang w:eastAsia="ko-KR"/>
        </w:rPr>
        <w:t xml:space="preserve"> </w:t>
      </w:r>
      <w:r>
        <w:rPr>
          <w:lang w:eastAsia="ko-KR"/>
        </w:rPr>
        <w:t>발생하였다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실제로는</w:t>
      </w:r>
      <w:r>
        <w:rPr>
          <w:lang w:eastAsia="ko-KR"/>
        </w:rPr>
        <w:t xml:space="preserve"> </w:t>
      </w:r>
      <w:r>
        <w:rPr>
          <w:lang w:eastAsia="ko-KR"/>
        </w:rPr>
        <w:t>약</w:t>
      </w:r>
      <w:r>
        <w:rPr>
          <w:lang w:eastAsia="ko-KR"/>
        </w:rPr>
        <w:t xml:space="preserve"> 100,000</w:t>
      </w:r>
      <w:r>
        <w:rPr>
          <w:lang w:eastAsia="ko-KR"/>
        </w:rPr>
        <w:t>개의</w:t>
      </w:r>
      <w:r>
        <w:rPr>
          <w:lang w:eastAsia="ko-KR"/>
        </w:rPr>
        <w:t xml:space="preserve"> </w:t>
      </w:r>
      <w:r>
        <w:rPr>
          <w:lang w:eastAsia="ko-KR"/>
        </w:rPr>
        <w:t>행이</w:t>
      </w:r>
      <w:r>
        <w:rPr>
          <w:lang w:eastAsia="ko-KR"/>
        </w:rPr>
        <w:t xml:space="preserve"> </w:t>
      </w:r>
      <w:r>
        <w:rPr>
          <w:lang w:eastAsia="ko-KR"/>
        </w:rPr>
        <w:t>반환되어야</w:t>
      </w:r>
      <w:r>
        <w:rPr>
          <w:lang w:eastAsia="ko-KR"/>
        </w:rPr>
        <w:t xml:space="preserve"> </w:t>
      </w:r>
      <w:r>
        <w:rPr>
          <w:lang w:eastAsia="ko-KR"/>
        </w:rPr>
        <w:t>하는</w:t>
      </w:r>
      <w:r>
        <w:rPr>
          <w:lang w:eastAsia="ko-KR"/>
        </w:rPr>
        <w:t xml:space="preserve"> </w:t>
      </w:r>
      <w:r>
        <w:rPr>
          <w:lang w:eastAsia="ko-KR"/>
        </w:rPr>
        <w:t>쿼리가</w:t>
      </w:r>
      <w:r>
        <w:rPr>
          <w:lang w:eastAsia="ko-KR"/>
        </w:rPr>
        <w:t xml:space="preserve"> </w:t>
      </w:r>
      <w:r>
        <w:rPr>
          <w:lang w:eastAsia="ko-KR"/>
        </w:rPr>
        <w:t>표본에</w:t>
      </w:r>
      <w:r>
        <w:rPr>
          <w:lang w:eastAsia="ko-KR"/>
        </w:rPr>
        <w:t xml:space="preserve"> </w:t>
      </w:r>
      <w:r>
        <w:rPr>
          <w:lang w:eastAsia="ko-KR"/>
        </w:rPr>
        <w:t>포함된</w:t>
      </w:r>
      <w:r>
        <w:rPr>
          <w:lang w:eastAsia="ko-KR"/>
        </w:rPr>
        <w:t xml:space="preserve"> </w:t>
      </w:r>
      <w:r>
        <w:rPr>
          <w:lang w:eastAsia="ko-KR"/>
        </w:rPr>
        <w:t>일부</w:t>
      </w:r>
      <w:r>
        <w:rPr>
          <w:lang w:eastAsia="ko-KR"/>
        </w:rPr>
        <w:t xml:space="preserve"> </w:t>
      </w:r>
      <w:proofErr w:type="spellStart"/>
      <w:r>
        <w:rPr>
          <w:lang w:eastAsia="ko-KR"/>
        </w:rPr>
        <w:t>행만을</w:t>
      </w:r>
      <w:proofErr w:type="spellEnd"/>
      <w:r>
        <w:rPr>
          <w:lang w:eastAsia="ko-KR"/>
        </w:rPr>
        <w:t xml:space="preserve"> </w:t>
      </w:r>
      <w:r>
        <w:rPr>
          <w:lang w:eastAsia="ko-KR"/>
        </w:rPr>
        <w:t>대상으로</w:t>
      </w:r>
      <w:r>
        <w:rPr>
          <w:lang w:eastAsia="ko-KR"/>
        </w:rPr>
        <w:t xml:space="preserve"> </w:t>
      </w:r>
      <w:r>
        <w:rPr>
          <w:lang w:eastAsia="ko-KR"/>
        </w:rPr>
        <w:t>계산되어</w:t>
      </w:r>
      <w:r>
        <w:rPr>
          <w:lang w:eastAsia="ko-KR"/>
        </w:rPr>
        <w:t xml:space="preserve"> 32</w:t>
      </w:r>
      <w:r>
        <w:rPr>
          <w:lang w:eastAsia="ko-KR"/>
        </w:rPr>
        <w:t>개의</w:t>
      </w:r>
      <w:r>
        <w:rPr>
          <w:lang w:eastAsia="ko-KR"/>
        </w:rPr>
        <w:t xml:space="preserve"> </w:t>
      </w:r>
      <w:r>
        <w:rPr>
          <w:lang w:eastAsia="ko-KR"/>
        </w:rPr>
        <w:t>결과를</w:t>
      </w:r>
      <w:r>
        <w:rPr>
          <w:lang w:eastAsia="ko-KR"/>
        </w:rPr>
        <w:t xml:space="preserve"> </w:t>
      </w:r>
      <w:r>
        <w:rPr>
          <w:lang w:eastAsia="ko-KR"/>
        </w:rPr>
        <w:t>반환하는</w:t>
      </w:r>
      <w:r>
        <w:rPr>
          <w:lang w:eastAsia="ko-KR"/>
        </w:rPr>
        <w:t xml:space="preserve"> </w:t>
      </w:r>
      <w:r>
        <w:rPr>
          <w:lang w:eastAsia="ko-KR"/>
        </w:rPr>
        <w:t>식이다</w:t>
      </w:r>
      <w:r>
        <w:rPr>
          <w:lang w:eastAsia="ko-KR"/>
        </w:rPr>
        <w:t xml:space="preserve">. </w:t>
      </w:r>
      <w:r>
        <w:rPr>
          <w:lang w:eastAsia="ko-KR"/>
        </w:rPr>
        <w:t>이는</w:t>
      </w:r>
      <w:r>
        <w:rPr>
          <w:lang w:eastAsia="ko-KR"/>
        </w:rPr>
        <w:t xml:space="preserve"> </w:t>
      </w:r>
      <w:r>
        <w:rPr>
          <w:lang w:eastAsia="ko-KR"/>
        </w:rPr>
        <w:t>별도의</w:t>
      </w:r>
      <w:r>
        <w:rPr>
          <w:lang w:eastAsia="ko-KR"/>
        </w:rPr>
        <w:t xml:space="preserve"> </w:t>
      </w:r>
      <w:r>
        <w:rPr>
          <w:lang w:eastAsia="ko-KR"/>
        </w:rPr>
        <w:t>추정</w:t>
      </w:r>
      <w:r>
        <w:rPr>
          <w:lang w:eastAsia="ko-KR"/>
        </w:rPr>
        <w:t xml:space="preserve"> </w:t>
      </w:r>
      <w:r>
        <w:rPr>
          <w:lang w:eastAsia="ko-KR"/>
        </w:rPr>
        <w:t>경로가</w:t>
      </w:r>
      <w:r>
        <w:rPr>
          <w:lang w:eastAsia="ko-KR"/>
        </w:rPr>
        <w:t xml:space="preserve"> </w:t>
      </w:r>
      <w:r>
        <w:rPr>
          <w:lang w:eastAsia="ko-KR"/>
        </w:rPr>
        <w:t>필요함을</w:t>
      </w:r>
      <w:r>
        <w:rPr>
          <w:lang w:eastAsia="ko-KR"/>
        </w:rPr>
        <w:t xml:space="preserve"> </w:t>
      </w:r>
      <w:r>
        <w:rPr>
          <w:lang w:eastAsia="ko-KR"/>
        </w:rPr>
        <w:t>보여준다</w:t>
      </w:r>
      <w:r>
        <w:rPr>
          <w:lang w:eastAsia="ko-KR"/>
        </w:rPr>
        <w:t>.</w:t>
      </w:r>
    </w:p>
    <w:p w14:paraId="1A4BDA2E" w14:textId="77777777" w:rsidR="004B3C03" w:rsidRDefault="00000000">
      <w:pPr>
        <w:spacing w:before="80" w:after="80" w:line="240" w:lineRule="auto"/>
        <w:ind w:firstLine="193"/>
        <w:rPr>
          <w:lang w:eastAsia="ko-KR"/>
        </w:rPr>
      </w:pPr>
      <w:r>
        <w:rPr>
          <w:lang w:eastAsia="ko-KR"/>
        </w:rPr>
        <w:t>추가로</w:t>
      </w:r>
      <w:r>
        <w:rPr>
          <w:lang w:eastAsia="ko-KR"/>
        </w:rPr>
        <w:t xml:space="preserve">, </w:t>
      </w:r>
      <w:r>
        <w:rPr>
          <w:lang w:eastAsia="ko-KR"/>
        </w:rPr>
        <w:t>기존</w:t>
      </w:r>
      <w:r>
        <w:rPr>
          <w:lang w:eastAsia="ko-KR"/>
        </w:rPr>
        <w:t xml:space="preserve"> Adaptive Sampling</w:t>
      </w:r>
      <w:r>
        <w:rPr>
          <w:lang w:eastAsia="ko-KR"/>
        </w:rPr>
        <w:t>에서</w:t>
      </w:r>
      <w:r>
        <w:rPr>
          <w:lang w:eastAsia="ko-KR"/>
        </w:rPr>
        <w:t xml:space="preserve"> </w:t>
      </w:r>
      <w:r>
        <w:rPr>
          <w:lang w:eastAsia="ko-KR"/>
        </w:rPr>
        <w:t>사용하는</w:t>
      </w:r>
      <w:r>
        <w:rPr>
          <w:lang w:eastAsia="ko-KR"/>
        </w:rPr>
        <w:t xml:space="preserve"> </w:t>
      </w:r>
      <w:r>
        <w:rPr>
          <w:lang w:eastAsia="ko-KR"/>
        </w:rPr>
        <w:t>블록</w:t>
      </w:r>
      <w:r>
        <w:rPr>
          <w:lang w:eastAsia="ko-KR"/>
        </w:rPr>
        <w:t xml:space="preserve"> </w:t>
      </w:r>
      <w:r>
        <w:rPr>
          <w:lang w:eastAsia="ko-KR"/>
        </w:rPr>
        <w:t>단위</w:t>
      </w:r>
      <w:r>
        <w:rPr>
          <w:lang w:eastAsia="ko-KR"/>
        </w:rPr>
        <w:t xml:space="preserve"> </w:t>
      </w:r>
      <w:r>
        <w:rPr>
          <w:lang w:eastAsia="ko-KR"/>
        </w:rPr>
        <w:t>표본</w:t>
      </w:r>
      <w:r>
        <w:rPr>
          <w:lang w:eastAsia="ko-KR"/>
        </w:rPr>
        <w:t xml:space="preserve"> </w:t>
      </w:r>
      <w:r>
        <w:rPr>
          <w:lang w:eastAsia="ko-KR"/>
        </w:rPr>
        <w:t>추출</w:t>
      </w:r>
      <w:r>
        <w:rPr>
          <w:lang w:eastAsia="ko-KR"/>
        </w:rPr>
        <w:t xml:space="preserve"> </w:t>
      </w:r>
      <w:r>
        <w:rPr>
          <w:lang w:eastAsia="ko-KR"/>
        </w:rPr>
        <w:t>방식에도</w:t>
      </w:r>
      <w:r>
        <w:rPr>
          <w:lang w:eastAsia="ko-KR"/>
        </w:rPr>
        <w:t xml:space="preserve"> </w:t>
      </w:r>
      <w:r>
        <w:rPr>
          <w:lang w:eastAsia="ko-KR"/>
        </w:rPr>
        <w:t>한계가</w:t>
      </w:r>
      <w:r>
        <w:rPr>
          <w:lang w:eastAsia="ko-KR"/>
        </w:rPr>
        <w:t xml:space="preserve"> </w:t>
      </w:r>
      <w:r>
        <w:rPr>
          <w:lang w:eastAsia="ko-KR"/>
        </w:rPr>
        <w:t>있음을</w:t>
      </w:r>
      <w:r>
        <w:rPr>
          <w:lang w:eastAsia="ko-KR"/>
        </w:rPr>
        <w:t xml:space="preserve"> </w:t>
      </w:r>
      <w:r>
        <w:rPr>
          <w:lang w:eastAsia="ko-KR"/>
        </w:rPr>
        <w:t>확인하였다</w:t>
      </w:r>
      <w:r>
        <w:rPr>
          <w:lang w:eastAsia="ko-KR"/>
        </w:rPr>
        <w:t xml:space="preserve">. </w:t>
      </w:r>
      <w:r>
        <w:rPr>
          <w:lang w:eastAsia="ko-KR"/>
        </w:rPr>
        <w:t>블록</w:t>
      </w:r>
      <w:r>
        <w:rPr>
          <w:lang w:eastAsia="ko-KR"/>
        </w:rPr>
        <w:t xml:space="preserve"> </w:t>
      </w:r>
      <w:r>
        <w:rPr>
          <w:lang w:eastAsia="ko-KR"/>
        </w:rPr>
        <w:t>단위</w:t>
      </w:r>
      <w:r>
        <w:rPr>
          <w:lang w:eastAsia="ko-KR"/>
        </w:rPr>
        <w:t xml:space="preserve"> </w:t>
      </w:r>
      <w:r>
        <w:rPr>
          <w:lang w:eastAsia="ko-KR"/>
        </w:rPr>
        <w:t>표본</w:t>
      </w:r>
      <w:r>
        <w:rPr>
          <w:lang w:eastAsia="ko-KR"/>
        </w:rPr>
        <w:t xml:space="preserve"> </w:t>
      </w:r>
      <w:r>
        <w:rPr>
          <w:lang w:eastAsia="ko-KR"/>
        </w:rPr>
        <w:t>추출은</w:t>
      </w:r>
      <w:r>
        <w:rPr>
          <w:lang w:eastAsia="ko-KR"/>
        </w:rPr>
        <w:t xml:space="preserve"> </w:t>
      </w:r>
      <w:r>
        <w:rPr>
          <w:lang w:eastAsia="ko-KR"/>
        </w:rPr>
        <w:t>데이터베이스</w:t>
      </w:r>
      <w:r>
        <w:rPr>
          <w:lang w:eastAsia="ko-KR"/>
        </w:rPr>
        <w:t xml:space="preserve"> </w:t>
      </w:r>
      <w:r>
        <w:rPr>
          <w:lang w:eastAsia="ko-KR"/>
        </w:rPr>
        <w:t>페이지</w:t>
      </w:r>
      <w:r>
        <w:rPr>
          <w:lang w:eastAsia="ko-KR"/>
        </w:rPr>
        <w:t xml:space="preserve"> </w:t>
      </w:r>
      <w:r>
        <w:rPr>
          <w:lang w:eastAsia="ko-KR"/>
        </w:rPr>
        <w:t>단위로</w:t>
      </w:r>
      <w:r>
        <w:rPr>
          <w:lang w:eastAsia="ko-KR"/>
        </w:rPr>
        <w:t xml:space="preserve"> </w:t>
      </w:r>
      <w:r>
        <w:rPr>
          <w:lang w:eastAsia="ko-KR"/>
        </w:rPr>
        <w:t>행을</w:t>
      </w:r>
      <w:r>
        <w:rPr>
          <w:lang w:eastAsia="ko-KR"/>
        </w:rPr>
        <w:t xml:space="preserve"> </w:t>
      </w:r>
      <w:r>
        <w:rPr>
          <w:lang w:eastAsia="ko-KR"/>
        </w:rPr>
        <w:t>함께</w:t>
      </w:r>
      <w:r>
        <w:rPr>
          <w:lang w:eastAsia="ko-KR"/>
        </w:rPr>
        <w:t xml:space="preserve"> </w:t>
      </w:r>
      <w:r>
        <w:rPr>
          <w:lang w:eastAsia="ko-KR"/>
        </w:rPr>
        <w:t>선택하거나</w:t>
      </w:r>
      <w:r>
        <w:rPr>
          <w:lang w:eastAsia="ko-KR"/>
        </w:rPr>
        <w:t xml:space="preserve"> </w:t>
      </w:r>
      <w:r>
        <w:rPr>
          <w:lang w:eastAsia="ko-KR"/>
        </w:rPr>
        <w:t>제외하기</w:t>
      </w:r>
      <w:r>
        <w:rPr>
          <w:lang w:eastAsia="ko-KR"/>
        </w:rPr>
        <w:t xml:space="preserve"> </w:t>
      </w:r>
      <w:r>
        <w:rPr>
          <w:lang w:eastAsia="ko-KR"/>
        </w:rPr>
        <w:t>때문에</w:t>
      </w:r>
      <w:r>
        <w:rPr>
          <w:lang w:eastAsia="ko-KR"/>
        </w:rPr>
        <w:t xml:space="preserve">, </w:t>
      </w:r>
      <w:r>
        <w:rPr>
          <w:lang w:eastAsia="ko-KR"/>
        </w:rPr>
        <w:t>행</w:t>
      </w:r>
      <w:r>
        <w:rPr>
          <w:lang w:eastAsia="ko-KR"/>
        </w:rPr>
        <w:t xml:space="preserve"> </w:t>
      </w:r>
      <w:r>
        <w:rPr>
          <w:lang w:eastAsia="ko-KR"/>
        </w:rPr>
        <w:t>단위의</w:t>
      </w:r>
      <w:r>
        <w:rPr>
          <w:lang w:eastAsia="ko-KR"/>
        </w:rPr>
        <w:t xml:space="preserve"> </w:t>
      </w:r>
      <w:r>
        <w:rPr>
          <w:lang w:eastAsia="ko-KR"/>
        </w:rPr>
        <w:t>균일한</w:t>
      </w:r>
      <w:r>
        <w:rPr>
          <w:lang w:eastAsia="ko-KR"/>
        </w:rPr>
        <w:t xml:space="preserve"> </w:t>
      </w:r>
      <w:r>
        <w:rPr>
          <w:lang w:eastAsia="ko-KR"/>
        </w:rPr>
        <w:t>표본을</w:t>
      </w:r>
      <w:r>
        <w:rPr>
          <w:lang w:eastAsia="ko-KR"/>
        </w:rPr>
        <w:t xml:space="preserve"> </w:t>
      </w:r>
      <w:r>
        <w:rPr>
          <w:lang w:eastAsia="ko-KR"/>
        </w:rPr>
        <w:t>보장하지</w:t>
      </w:r>
      <w:r>
        <w:rPr>
          <w:lang w:eastAsia="ko-KR"/>
        </w:rPr>
        <w:t xml:space="preserve"> </w:t>
      </w:r>
      <w:r>
        <w:rPr>
          <w:lang w:eastAsia="ko-KR"/>
        </w:rPr>
        <w:t>못한다</w:t>
      </w:r>
      <w:r>
        <w:rPr>
          <w:lang w:eastAsia="ko-KR"/>
        </w:rPr>
        <w:t xml:space="preserve">. </w:t>
      </w:r>
      <w:r>
        <w:rPr>
          <w:lang w:eastAsia="ko-KR"/>
        </w:rPr>
        <w:t>데이터가</w:t>
      </w:r>
      <w:r>
        <w:rPr>
          <w:lang w:eastAsia="ko-KR"/>
        </w:rPr>
        <w:t xml:space="preserve"> </w:t>
      </w:r>
      <w:r>
        <w:rPr>
          <w:lang w:eastAsia="ko-KR"/>
        </w:rPr>
        <w:t>특정</w:t>
      </w:r>
      <w:r>
        <w:rPr>
          <w:lang w:eastAsia="ko-KR"/>
        </w:rPr>
        <w:t xml:space="preserve"> </w:t>
      </w:r>
      <w:r>
        <w:rPr>
          <w:lang w:eastAsia="ko-KR"/>
        </w:rPr>
        <w:t>영역에</w:t>
      </w:r>
      <w:r>
        <w:rPr>
          <w:lang w:eastAsia="ko-KR"/>
        </w:rPr>
        <w:t xml:space="preserve"> </w:t>
      </w:r>
      <w:r>
        <w:rPr>
          <w:lang w:eastAsia="ko-KR"/>
        </w:rPr>
        <w:t>몰려</w:t>
      </w:r>
      <w:r>
        <w:rPr>
          <w:lang w:eastAsia="ko-KR"/>
        </w:rPr>
        <w:t xml:space="preserve"> </w:t>
      </w:r>
      <w:r>
        <w:rPr>
          <w:lang w:eastAsia="ko-KR"/>
        </w:rPr>
        <w:t>있는</w:t>
      </w:r>
      <w:r>
        <w:rPr>
          <w:lang w:eastAsia="ko-KR"/>
        </w:rPr>
        <w:t xml:space="preserve"> </w:t>
      </w:r>
      <w:r>
        <w:rPr>
          <w:lang w:eastAsia="ko-KR"/>
        </w:rPr>
        <w:t>경우</w:t>
      </w:r>
      <w:r>
        <w:rPr>
          <w:lang w:eastAsia="ko-KR"/>
        </w:rPr>
        <w:t xml:space="preserve"> </w:t>
      </w:r>
      <w:r>
        <w:rPr>
          <w:lang w:eastAsia="ko-KR"/>
        </w:rPr>
        <w:t>이러한</w:t>
      </w:r>
      <w:r>
        <w:rPr>
          <w:lang w:eastAsia="ko-KR"/>
        </w:rPr>
        <w:t xml:space="preserve"> </w:t>
      </w:r>
      <w:r>
        <w:rPr>
          <w:lang w:eastAsia="ko-KR"/>
        </w:rPr>
        <w:t>방식은</w:t>
      </w:r>
      <w:r>
        <w:rPr>
          <w:lang w:eastAsia="ko-KR"/>
        </w:rPr>
        <w:t xml:space="preserve"> </w:t>
      </w:r>
      <w:r>
        <w:rPr>
          <w:lang w:eastAsia="ko-KR"/>
        </w:rPr>
        <w:t>표본의</w:t>
      </w:r>
      <w:r>
        <w:rPr>
          <w:lang w:eastAsia="ko-KR"/>
        </w:rPr>
        <w:t xml:space="preserve"> </w:t>
      </w:r>
      <w:r>
        <w:rPr>
          <w:lang w:eastAsia="ko-KR"/>
        </w:rPr>
        <w:t>대표성을</w:t>
      </w:r>
      <w:r>
        <w:rPr>
          <w:lang w:eastAsia="ko-KR"/>
        </w:rPr>
        <w:t xml:space="preserve"> </w:t>
      </w:r>
      <w:r>
        <w:rPr>
          <w:lang w:eastAsia="ko-KR"/>
        </w:rPr>
        <w:t>낮추고</w:t>
      </w:r>
      <w:r>
        <w:rPr>
          <w:lang w:eastAsia="ko-KR"/>
        </w:rPr>
        <w:t xml:space="preserve"> </w:t>
      </w:r>
      <w:r>
        <w:rPr>
          <w:lang w:eastAsia="ko-KR"/>
        </w:rPr>
        <w:t>추정</w:t>
      </w:r>
      <w:r>
        <w:rPr>
          <w:lang w:eastAsia="ko-KR"/>
        </w:rPr>
        <w:t xml:space="preserve"> </w:t>
      </w:r>
      <w:r>
        <w:rPr>
          <w:lang w:eastAsia="ko-KR"/>
        </w:rPr>
        <w:t>오차를</w:t>
      </w:r>
      <w:r>
        <w:rPr>
          <w:lang w:eastAsia="ko-KR"/>
        </w:rPr>
        <w:t xml:space="preserve"> </w:t>
      </w:r>
      <w:r>
        <w:rPr>
          <w:lang w:eastAsia="ko-KR"/>
        </w:rPr>
        <w:t>키울</w:t>
      </w:r>
      <w:r>
        <w:rPr>
          <w:lang w:eastAsia="ko-KR"/>
        </w:rPr>
        <w:t xml:space="preserve"> </w:t>
      </w:r>
      <w:r>
        <w:rPr>
          <w:lang w:eastAsia="ko-KR"/>
        </w:rPr>
        <w:t>수</w:t>
      </w:r>
      <w:r>
        <w:rPr>
          <w:lang w:eastAsia="ko-KR"/>
        </w:rPr>
        <w:t xml:space="preserve"> </w:t>
      </w:r>
      <w:r>
        <w:rPr>
          <w:lang w:eastAsia="ko-KR"/>
        </w:rPr>
        <w:t>있다</w:t>
      </w:r>
      <w:r>
        <w:rPr>
          <w:lang w:eastAsia="ko-KR"/>
        </w:rPr>
        <w:t>.</w:t>
      </w:r>
    </w:p>
    <w:p w14:paraId="6AFDD3A0" w14:textId="77777777" w:rsidR="004B3C03" w:rsidRDefault="00000000">
      <w:pPr>
        <w:spacing w:before="80" w:after="80" w:line="240" w:lineRule="auto"/>
        <w:ind w:firstLine="193"/>
        <w:rPr>
          <w:lang w:eastAsia="ko-KR"/>
        </w:rPr>
      </w:pPr>
      <w:r>
        <w:rPr>
          <w:lang w:eastAsia="ko-KR"/>
        </w:rPr>
        <w:t>마지막으로</w:t>
      </w:r>
      <w:r>
        <w:rPr>
          <w:lang w:eastAsia="ko-KR"/>
        </w:rPr>
        <w:t xml:space="preserve">, </w:t>
      </w:r>
      <w:r>
        <w:rPr>
          <w:lang w:eastAsia="ko-KR"/>
        </w:rPr>
        <w:t>쿼리</w:t>
      </w:r>
      <w:r>
        <w:rPr>
          <w:lang w:eastAsia="ko-KR"/>
        </w:rPr>
        <w:t xml:space="preserve"> </w:t>
      </w:r>
      <w:r>
        <w:rPr>
          <w:lang w:eastAsia="ko-KR"/>
        </w:rPr>
        <w:t>정보만으로</w:t>
      </w:r>
      <w:r>
        <w:rPr>
          <w:lang w:eastAsia="ko-KR"/>
        </w:rPr>
        <w:t xml:space="preserve"> </w:t>
      </w:r>
      <w:r>
        <w:rPr>
          <w:lang w:eastAsia="ko-KR"/>
        </w:rPr>
        <w:t>데이터</w:t>
      </w:r>
      <w:r>
        <w:rPr>
          <w:lang w:eastAsia="ko-KR"/>
        </w:rPr>
        <w:t xml:space="preserve"> </w:t>
      </w:r>
      <w:r>
        <w:rPr>
          <w:lang w:eastAsia="ko-KR"/>
        </w:rPr>
        <w:t>분포의</w:t>
      </w:r>
      <w:r>
        <w:rPr>
          <w:lang w:eastAsia="ko-KR"/>
        </w:rPr>
        <w:t xml:space="preserve"> </w:t>
      </w:r>
      <w:r>
        <w:rPr>
          <w:lang w:eastAsia="ko-KR"/>
        </w:rPr>
        <w:t>쏠림</w:t>
      </w:r>
      <w:r>
        <w:rPr>
          <w:lang w:eastAsia="ko-KR"/>
        </w:rPr>
        <w:t xml:space="preserve"> </w:t>
      </w:r>
      <w:r>
        <w:rPr>
          <w:lang w:eastAsia="ko-KR"/>
        </w:rPr>
        <w:t>정도를</w:t>
      </w:r>
      <w:r>
        <w:rPr>
          <w:lang w:eastAsia="ko-KR"/>
        </w:rPr>
        <w:t xml:space="preserve"> </w:t>
      </w:r>
      <w:r>
        <w:rPr>
          <w:lang w:eastAsia="ko-KR"/>
        </w:rPr>
        <w:t>사전에</w:t>
      </w:r>
      <w:r>
        <w:rPr>
          <w:lang w:eastAsia="ko-KR"/>
        </w:rPr>
        <w:t xml:space="preserve"> </w:t>
      </w:r>
      <w:r>
        <w:rPr>
          <w:lang w:eastAsia="ko-KR"/>
        </w:rPr>
        <w:t>판단할</w:t>
      </w:r>
      <w:r>
        <w:rPr>
          <w:lang w:eastAsia="ko-KR"/>
        </w:rPr>
        <w:t xml:space="preserve"> </w:t>
      </w:r>
      <w:r>
        <w:rPr>
          <w:lang w:eastAsia="ko-KR"/>
        </w:rPr>
        <w:t>수</w:t>
      </w:r>
      <w:r>
        <w:rPr>
          <w:lang w:eastAsia="ko-KR"/>
        </w:rPr>
        <w:t xml:space="preserve"> </w:t>
      </w:r>
      <w:r>
        <w:rPr>
          <w:lang w:eastAsia="ko-KR"/>
        </w:rPr>
        <w:t>있는지도</w:t>
      </w:r>
      <w:r>
        <w:rPr>
          <w:lang w:eastAsia="ko-KR"/>
        </w:rPr>
        <w:t xml:space="preserve"> </w:t>
      </w:r>
      <w:r>
        <w:rPr>
          <w:lang w:eastAsia="ko-KR"/>
        </w:rPr>
        <w:t>검토하였다</w:t>
      </w:r>
      <w:r>
        <w:rPr>
          <w:lang w:eastAsia="ko-KR"/>
        </w:rPr>
        <w:t xml:space="preserve">. </w:t>
      </w:r>
      <w:r>
        <w:rPr>
          <w:lang w:eastAsia="ko-KR"/>
        </w:rPr>
        <w:t>여러</w:t>
      </w:r>
      <w:r>
        <w:rPr>
          <w:lang w:eastAsia="ko-KR"/>
        </w:rPr>
        <w:t xml:space="preserve"> </w:t>
      </w:r>
      <w:r>
        <w:rPr>
          <w:lang w:eastAsia="ko-KR"/>
        </w:rPr>
        <w:t>글로벌</w:t>
      </w:r>
      <w:r>
        <w:rPr>
          <w:lang w:eastAsia="ko-KR"/>
        </w:rPr>
        <w:t>·</w:t>
      </w:r>
      <w:r>
        <w:rPr>
          <w:lang w:eastAsia="ko-KR"/>
        </w:rPr>
        <w:t>로컬</w:t>
      </w:r>
      <w:r>
        <w:rPr>
          <w:lang w:eastAsia="ko-KR"/>
        </w:rPr>
        <w:t xml:space="preserve"> skewness </w:t>
      </w:r>
      <w:r>
        <w:rPr>
          <w:lang w:eastAsia="ko-KR"/>
        </w:rPr>
        <w:t>지표와</w:t>
      </w:r>
      <w:r>
        <w:rPr>
          <w:lang w:eastAsia="ko-KR"/>
        </w:rPr>
        <w:t xml:space="preserve"> </w:t>
      </w:r>
      <w:r>
        <w:rPr>
          <w:lang w:eastAsia="ko-KR"/>
        </w:rPr>
        <w:t>쿼리별</w:t>
      </w:r>
      <w:r>
        <w:rPr>
          <w:lang w:eastAsia="ko-KR"/>
        </w:rPr>
        <w:t xml:space="preserve"> Q-error</w:t>
      </w:r>
      <w:r>
        <w:rPr>
          <w:lang w:eastAsia="ko-KR"/>
        </w:rPr>
        <w:t>의</w:t>
      </w:r>
      <w:r>
        <w:rPr>
          <w:lang w:eastAsia="ko-KR"/>
        </w:rPr>
        <w:t xml:space="preserve"> </w:t>
      </w:r>
      <w:r>
        <w:rPr>
          <w:lang w:eastAsia="ko-KR"/>
        </w:rPr>
        <w:t>상관관계를</w:t>
      </w:r>
      <w:r>
        <w:rPr>
          <w:lang w:eastAsia="ko-KR"/>
        </w:rPr>
        <w:t xml:space="preserve"> </w:t>
      </w:r>
      <w:r>
        <w:rPr>
          <w:lang w:eastAsia="ko-KR"/>
        </w:rPr>
        <w:t>분석한</w:t>
      </w:r>
      <w:r>
        <w:rPr>
          <w:lang w:eastAsia="ko-KR"/>
        </w:rPr>
        <w:t xml:space="preserve"> </w:t>
      </w:r>
      <w:r>
        <w:rPr>
          <w:lang w:eastAsia="ko-KR"/>
        </w:rPr>
        <w:t>결과</w:t>
      </w:r>
      <w:r>
        <w:rPr>
          <w:lang w:eastAsia="ko-KR"/>
        </w:rPr>
        <w:t xml:space="preserve">, </w:t>
      </w:r>
      <w:r>
        <w:rPr>
          <w:lang w:eastAsia="ko-KR"/>
        </w:rPr>
        <w:t>모든</w:t>
      </w:r>
      <w:r>
        <w:rPr>
          <w:lang w:eastAsia="ko-KR"/>
        </w:rPr>
        <w:t xml:space="preserve"> </w:t>
      </w:r>
      <w:r>
        <w:rPr>
          <w:lang w:eastAsia="ko-KR"/>
        </w:rPr>
        <w:t>조합에서</w:t>
      </w:r>
      <w:r>
        <w:rPr>
          <w:lang w:eastAsia="ko-KR"/>
        </w:rPr>
        <w:t xml:space="preserve"> </w:t>
      </w:r>
      <w:r>
        <w:rPr>
          <w:lang w:eastAsia="ko-KR"/>
        </w:rPr>
        <w:t>유의미한</w:t>
      </w:r>
      <w:r>
        <w:rPr>
          <w:lang w:eastAsia="ko-KR"/>
        </w:rPr>
        <w:t xml:space="preserve"> </w:t>
      </w:r>
      <w:r>
        <w:rPr>
          <w:lang w:eastAsia="ko-KR"/>
        </w:rPr>
        <w:t>상관관계가</w:t>
      </w:r>
      <w:r>
        <w:rPr>
          <w:lang w:eastAsia="ko-KR"/>
        </w:rPr>
        <w:t xml:space="preserve"> </w:t>
      </w:r>
      <w:r>
        <w:rPr>
          <w:lang w:eastAsia="ko-KR"/>
        </w:rPr>
        <w:t>관찰되지</w:t>
      </w:r>
      <w:r>
        <w:rPr>
          <w:lang w:eastAsia="ko-KR"/>
        </w:rPr>
        <w:t xml:space="preserve"> </w:t>
      </w:r>
      <w:r>
        <w:rPr>
          <w:lang w:eastAsia="ko-KR"/>
        </w:rPr>
        <w:t>않았다</w:t>
      </w:r>
      <w:r>
        <w:rPr>
          <w:lang w:eastAsia="ko-KR"/>
        </w:rPr>
        <w:t xml:space="preserve">. </w:t>
      </w:r>
      <w:r>
        <w:rPr>
          <w:lang w:eastAsia="ko-KR"/>
        </w:rPr>
        <w:t>이는</w:t>
      </w:r>
      <w:r>
        <w:rPr>
          <w:lang w:eastAsia="ko-KR"/>
        </w:rPr>
        <w:t xml:space="preserve"> </w:t>
      </w:r>
      <w:r>
        <w:rPr>
          <w:lang w:eastAsia="ko-KR"/>
        </w:rPr>
        <w:t>쿼리</w:t>
      </w:r>
      <w:r>
        <w:rPr>
          <w:lang w:eastAsia="ko-KR"/>
        </w:rPr>
        <w:t xml:space="preserve"> feature</w:t>
      </w:r>
      <w:r>
        <w:rPr>
          <w:lang w:eastAsia="ko-KR"/>
        </w:rPr>
        <w:t>만으로</w:t>
      </w:r>
      <w:r>
        <w:rPr>
          <w:lang w:eastAsia="ko-KR"/>
        </w:rPr>
        <w:t xml:space="preserve"> </w:t>
      </w:r>
      <w:r>
        <w:rPr>
          <w:lang w:eastAsia="ko-KR"/>
        </w:rPr>
        <w:t>적절한</w:t>
      </w:r>
      <w:r>
        <w:rPr>
          <w:lang w:eastAsia="ko-KR"/>
        </w:rPr>
        <w:t xml:space="preserve"> sampling </w:t>
      </w:r>
      <w:r>
        <w:rPr>
          <w:lang w:eastAsia="ko-KR"/>
        </w:rPr>
        <w:t>전략을</w:t>
      </w:r>
      <w:r>
        <w:rPr>
          <w:lang w:eastAsia="ko-KR"/>
        </w:rPr>
        <w:t xml:space="preserve"> </w:t>
      </w:r>
      <w:r>
        <w:rPr>
          <w:lang w:eastAsia="ko-KR"/>
        </w:rPr>
        <w:t>선택하기</w:t>
      </w:r>
      <w:r>
        <w:rPr>
          <w:lang w:eastAsia="ko-KR"/>
        </w:rPr>
        <w:t xml:space="preserve"> </w:t>
      </w:r>
      <w:r>
        <w:rPr>
          <w:lang w:eastAsia="ko-KR"/>
        </w:rPr>
        <w:t>어렵다는</w:t>
      </w:r>
      <w:r>
        <w:rPr>
          <w:lang w:eastAsia="ko-KR"/>
        </w:rPr>
        <w:t xml:space="preserve"> </w:t>
      </w:r>
      <w:r>
        <w:rPr>
          <w:lang w:eastAsia="ko-KR"/>
        </w:rPr>
        <w:t>것을</w:t>
      </w:r>
      <w:r>
        <w:rPr>
          <w:lang w:eastAsia="ko-KR"/>
        </w:rPr>
        <w:t xml:space="preserve"> </w:t>
      </w:r>
      <w:r>
        <w:rPr>
          <w:lang w:eastAsia="ko-KR"/>
        </w:rPr>
        <w:t>의미한다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분포를</w:t>
      </w:r>
      <w:r>
        <w:rPr>
          <w:lang w:eastAsia="ko-KR"/>
        </w:rPr>
        <w:t xml:space="preserve"> </w:t>
      </w:r>
      <w:r>
        <w:rPr>
          <w:lang w:eastAsia="ko-KR"/>
        </w:rPr>
        <w:t>알고</w:t>
      </w:r>
      <w:r>
        <w:rPr>
          <w:lang w:eastAsia="ko-KR"/>
        </w:rPr>
        <w:t xml:space="preserve"> </w:t>
      </w:r>
      <w:r>
        <w:rPr>
          <w:lang w:eastAsia="ko-KR"/>
        </w:rPr>
        <w:t>있는</w:t>
      </w:r>
      <w:r>
        <w:rPr>
          <w:lang w:eastAsia="ko-KR"/>
        </w:rPr>
        <w:t xml:space="preserve"> </w:t>
      </w:r>
      <w:r>
        <w:rPr>
          <w:lang w:eastAsia="ko-KR"/>
        </w:rPr>
        <w:t>상황에서의</w:t>
      </w:r>
      <w:r>
        <w:rPr>
          <w:lang w:eastAsia="ko-KR"/>
        </w:rPr>
        <w:t xml:space="preserve"> </w:t>
      </w:r>
      <w:r>
        <w:rPr>
          <w:lang w:eastAsia="ko-KR"/>
        </w:rPr>
        <w:t>개선</w:t>
      </w:r>
      <w:r>
        <w:rPr>
          <w:lang w:eastAsia="ko-KR"/>
        </w:rPr>
        <w:t xml:space="preserve"> </w:t>
      </w:r>
      <w:r>
        <w:rPr>
          <w:lang w:eastAsia="ko-KR"/>
        </w:rPr>
        <w:t>방법</w:t>
      </w:r>
      <w:r>
        <w:rPr>
          <w:lang w:eastAsia="ko-KR"/>
        </w:rPr>
        <w:t xml:space="preserve"> (RQ2)</w:t>
      </w:r>
      <w:r>
        <w:rPr>
          <w:lang w:eastAsia="ko-KR"/>
        </w:rPr>
        <w:t>과</w:t>
      </w:r>
      <w:r>
        <w:rPr>
          <w:lang w:eastAsia="ko-KR"/>
        </w:rPr>
        <w:t xml:space="preserve">, </w:t>
      </w:r>
      <w:r>
        <w:rPr>
          <w:lang w:eastAsia="ko-KR"/>
        </w:rPr>
        <w:t>분포를</w:t>
      </w:r>
      <w:r>
        <w:rPr>
          <w:lang w:eastAsia="ko-KR"/>
        </w:rPr>
        <w:t xml:space="preserve"> </w:t>
      </w:r>
      <w:r>
        <w:rPr>
          <w:lang w:eastAsia="ko-KR"/>
        </w:rPr>
        <w:t>모르는</w:t>
      </w:r>
      <w:r>
        <w:rPr>
          <w:lang w:eastAsia="ko-KR"/>
        </w:rPr>
        <w:t xml:space="preserve"> </w:t>
      </w:r>
      <w:r>
        <w:rPr>
          <w:lang w:eastAsia="ko-KR"/>
        </w:rPr>
        <w:t>상황으로의</w:t>
      </w:r>
      <w:r>
        <w:rPr>
          <w:lang w:eastAsia="ko-KR"/>
        </w:rPr>
        <w:t xml:space="preserve"> </w:t>
      </w:r>
      <w:r>
        <w:rPr>
          <w:lang w:eastAsia="ko-KR"/>
        </w:rPr>
        <w:t>확장</w:t>
      </w:r>
      <w:r>
        <w:rPr>
          <w:lang w:eastAsia="ko-KR"/>
        </w:rPr>
        <w:t xml:space="preserve"> </w:t>
      </w:r>
      <w:r>
        <w:rPr>
          <w:lang w:eastAsia="ko-KR"/>
        </w:rPr>
        <w:t>방법</w:t>
      </w:r>
      <w:r>
        <w:rPr>
          <w:lang w:eastAsia="ko-KR"/>
        </w:rPr>
        <w:t xml:space="preserve"> (RQ3)</w:t>
      </w:r>
      <w:r>
        <w:rPr>
          <w:lang w:eastAsia="ko-KR"/>
        </w:rPr>
        <w:t>을</w:t>
      </w:r>
      <w:r>
        <w:rPr>
          <w:lang w:eastAsia="ko-KR"/>
        </w:rPr>
        <w:t xml:space="preserve"> </w:t>
      </w:r>
      <w:r>
        <w:rPr>
          <w:lang w:eastAsia="ko-KR"/>
        </w:rPr>
        <w:t>구분하여</w:t>
      </w:r>
      <w:r>
        <w:rPr>
          <w:lang w:eastAsia="ko-KR"/>
        </w:rPr>
        <w:t xml:space="preserve"> </w:t>
      </w:r>
      <w:r>
        <w:rPr>
          <w:lang w:eastAsia="ko-KR"/>
        </w:rPr>
        <w:t>다룬다</w:t>
      </w:r>
      <w:r>
        <w:rPr>
          <w:lang w:eastAsia="ko-KR"/>
        </w:rPr>
        <w:t>.</w:t>
      </w:r>
    </w:p>
    <w:p w14:paraId="26AC94D1" w14:textId="77777777" w:rsidR="004B3C03" w:rsidRDefault="00000000">
      <w:pPr>
        <w:keepNext/>
        <w:pageBreakBefore/>
        <w:spacing w:after="120"/>
        <w:rPr>
          <w:lang w:eastAsia="ko-KR"/>
        </w:rPr>
      </w:pPr>
      <w:r>
        <w:rPr>
          <w:b/>
          <w:sz w:val="26"/>
          <w:lang w:eastAsia="ko-KR"/>
        </w:rPr>
        <w:t>4.2 RQ2 — 표본 추출 방식 개선에 따른 추정 정확도 분석</w:t>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r>
        <w:rPr>
          <w:b/>
          <w:sz w:val="26"/>
          <w:lang w:eastAsia="ko-KR"/>
        </w:rPr>
      </w:r>
    </w:p>
    <w:p w14:paraId="45D5DAC9" w14:textId="77777777" w:rsidR="004B3C03" w:rsidRDefault="00000000">
      <w:pPr>
        <w:spacing w:before="80" w:after="80" w:line="240" w:lineRule="auto"/>
        <w:ind w:firstLine="193"/>
        <w:rPr>
          <w:lang w:eastAsia="ko-KR"/>
        </w:rPr>
      </w:pPr>
      <w:r>
        <w:rPr>
          <w:lang w:eastAsia="ko-KR"/>
        </w:rPr>
        <w:t>RQ2에서는 데이터 분포를 알고 있는 상황을 가정하고, 두 가지 표본 추출 개선 방법의 효과를 측정하였다. 첫 번째는 기존 블록 단위 표본 추출을 행 단위 베르누이 표본 추출로 바꾸는 방법이다. 두 번째는 데이터를 공간적으로 비슷한 벡터끼리 묶은 뒤, 각 영역에서 표본을 추출하는 k-means[5] 기반 계층적 표본 방식이다.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8372816" w14:textId="77777777" w:rsidR="004B3C03" w:rsidRDefault="00000000">
      <w:pPr>
        <w:spacing w:before="80" w:after="80" w:line="240" w:lineRule="auto"/>
        <w:ind w:firstLine="193"/>
        <w:rPr>
          <w:lang w:eastAsia="ko-KR"/>
        </w:rPr>
      </w:pPr>
      <w:r>
        <w:rPr>
          <w:lang w:eastAsia="ko-KR"/>
        </w:rPr>
        <w:t>본 보고서에서는 기존 블록 단위 추출 방식을 SYSTEM, 행 단위 베르누이 추출 방식을 BERN, k-means 기반 20개 클러스터 계층적 표본을 KM20으로 표기한다. 평가 지표로는 실제 결과 행 수와 추정 결과 행 수의 차이를 비율로 나타내는 Q-error를 사용하였다. Q-error는 1에 가까울수록 추정 정확도가 높다.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709B061" w14:textId="77777777" w:rsidR="004B3C03" w:rsidRDefault="00000000">
      <w:pPr>
        <w:keepNext/>
        <w:spacing w:before="200" w:after="120"/>
        <w:rPr>
          <w:lang w:eastAsia="ko-KR"/>
        </w:rPr>
      </w:pPr>
      <w:r>
        <w:rPr>
          <w:b/>
          <w:sz w:val="23"/>
          <w:lang w:eastAsia="ko-KR"/>
        </w:rPr>
        <w:t xml:space="preserve">4.2.1 RQ2-1 — </w:t>
      </w:r>
      <w:r>
        <w:rPr>
          <w:b/>
          <w:sz w:val="23"/>
          <w:lang w:eastAsia="ko-KR"/>
        </w:rPr>
        <w:t>블록</w:t>
      </w:r>
      <w:r>
        <w:rPr>
          <w:b/>
          <w:sz w:val="23"/>
          <w:lang w:eastAsia="ko-KR"/>
        </w:rPr>
        <w:t xml:space="preserve"> </w:t>
      </w:r>
      <w:r>
        <w:rPr>
          <w:b/>
          <w:sz w:val="23"/>
          <w:lang w:eastAsia="ko-KR"/>
        </w:rPr>
        <w:t>단위</w:t>
      </w:r>
      <w:r>
        <w:rPr>
          <w:b/>
          <w:sz w:val="23"/>
          <w:lang w:eastAsia="ko-KR"/>
        </w:rPr>
        <w:t xml:space="preserve"> </w:t>
      </w:r>
      <w:r>
        <w:rPr>
          <w:b/>
          <w:sz w:val="23"/>
          <w:lang w:eastAsia="ko-KR"/>
        </w:rPr>
        <w:t>표본</w:t>
      </w:r>
      <w:r>
        <w:rPr>
          <w:b/>
          <w:sz w:val="23"/>
          <w:lang w:eastAsia="ko-KR"/>
        </w:rPr>
        <w:t xml:space="preserve"> </w:t>
      </w:r>
      <w:r>
        <w:rPr>
          <w:b/>
          <w:sz w:val="23"/>
          <w:lang w:eastAsia="ko-KR"/>
        </w:rPr>
        <w:t>추출의</w:t>
      </w:r>
      <w:r>
        <w:rPr>
          <w:b/>
          <w:sz w:val="23"/>
          <w:lang w:eastAsia="ko-KR"/>
        </w:rPr>
        <w:t xml:space="preserve"> </w:t>
      </w:r>
      <w:r>
        <w:rPr>
          <w:b/>
          <w:sz w:val="23"/>
          <w:lang w:eastAsia="ko-KR"/>
        </w:rPr>
        <w:t>편향</w:t>
      </w:r>
      <w:r>
        <w:rPr>
          <w:b/>
          <w:sz w:val="23"/>
          <w:lang w:eastAsia="ko-KR"/>
        </w:rPr>
        <w:t xml:space="preserve"> </w:t>
      </w:r>
      <w:r>
        <w:rPr>
          <w:b/>
          <w:sz w:val="23"/>
          <w:lang w:eastAsia="ko-KR"/>
        </w:rPr>
        <w:t>완화</w:t>
      </w:r>
    </w:p>
    <w:p w14:paraId="09C051A8" w14:textId="77777777" w:rsidR="004B3C03" w:rsidRDefault="00000000">
      <w:pPr>
        <w:spacing w:before="80" w:after="80" w:line="240" w:lineRule="auto"/>
        <w:ind w:firstLine="193"/>
        <w:rPr>
          <w:lang w:eastAsia="ko-KR"/>
        </w:rPr>
      </w:pPr>
      <w:r>
        <w:rPr>
          <w:lang w:eastAsia="ko-KR"/>
        </w:rPr>
        <w:t>RQ2-1</w:t>
      </w:r>
      <w:r>
        <w:rPr>
          <w:lang w:eastAsia="ko-KR"/>
        </w:rPr>
        <w:t>에서는</w:t>
      </w:r>
      <w:r>
        <w:rPr>
          <w:lang w:eastAsia="ko-KR"/>
        </w:rPr>
        <w:t xml:space="preserve"> SYSTEM</w:t>
      </w:r>
      <w:r>
        <w:rPr>
          <w:lang w:eastAsia="ko-KR"/>
        </w:rPr>
        <w:t>과</w:t>
      </w:r>
      <w:r>
        <w:rPr>
          <w:lang w:eastAsia="ko-KR"/>
        </w:rPr>
        <w:t xml:space="preserve"> BERN</w:t>
      </w:r>
      <w:r>
        <w:rPr>
          <w:lang w:eastAsia="ko-KR"/>
        </w:rPr>
        <w:t>을</w:t>
      </w:r>
      <w:r>
        <w:rPr>
          <w:lang w:eastAsia="ko-KR"/>
        </w:rPr>
        <w:t xml:space="preserve"> </w:t>
      </w:r>
      <w:r>
        <w:rPr>
          <w:lang w:eastAsia="ko-KR"/>
        </w:rPr>
        <w:t>비교하여</w:t>
      </w:r>
      <w:r>
        <w:rPr>
          <w:lang w:eastAsia="ko-KR"/>
        </w:rPr>
        <w:t xml:space="preserve">, </w:t>
      </w:r>
      <w:r>
        <w:rPr>
          <w:lang w:eastAsia="ko-KR"/>
        </w:rPr>
        <w:t>표본</w:t>
      </w:r>
      <w:r>
        <w:rPr>
          <w:lang w:eastAsia="ko-KR"/>
        </w:rPr>
        <w:t xml:space="preserve"> </w:t>
      </w:r>
      <w:r>
        <w:rPr>
          <w:lang w:eastAsia="ko-KR"/>
        </w:rPr>
        <w:t>추출</w:t>
      </w:r>
      <w:r>
        <w:rPr>
          <w:lang w:eastAsia="ko-KR"/>
        </w:rPr>
        <w:t xml:space="preserve"> </w:t>
      </w:r>
      <w:r>
        <w:rPr>
          <w:lang w:eastAsia="ko-KR"/>
        </w:rPr>
        <w:t>단위를</w:t>
      </w:r>
      <w:r>
        <w:rPr>
          <w:lang w:eastAsia="ko-KR"/>
        </w:rPr>
        <w:t xml:space="preserve"> </w:t>
      </w:r>
      <w:r>
        <w:rPr>
          <w:lang w:eastAsia="ko-KR"/>
        </w:rPr>
        <w:t>블록</w:t>
      </w:r>
      <w:r>
        <w:rPr>
          <w:lang w:eastAsia="ko-KR"/>
        </w:rPr>
        <w:t xml:space="preserve"> </w:t>
      </w:r>
      <w:r>
        <w:rPr>
          <w:lang w:eastAsia="ko-KR"/>
        </w:rPr>
        <w:t>단위에서</w:t>
      </w:r>
      <w:r>
        <w:rPr>
          <w:lang w:eastAsia="ko-KR"/>
        </w:rPr>
        <w:t xml:space="preserve"> </w:t>
      </w:r>
      <w:r>
        <w:rPr>
          <w:lang w:eastAsia="ko-KR"/>
        </w:rPr>
        <w:t>행</w:t>
      </w:r>
      <w:r>
        <w:rPr>
          <w:lang w:eastAsia="ko-KR"/>
        </w:rPr>
        <w:t xml:space="preserve"> </w:t>
      </w:r>
      <w:r>
        <w:rPr>
          <w:lang w:eastAsia="ko-KR"/>
        </w:rPr>
        <w:t>단위로</w:t>
      </w:r>
      <w:r>
        <w:rPr>
          <w:lang w:eastAsia="ko-KR"/>
        </w:rPr>
        <w:t xml:space="preserve"> </w:t>
      </w:r>
      <w:r>
        <w:rPr>
          <w:lang w:eastAsia="ko-KR"/>
        </w:rPr>
        <w:t>변경했을</w:t>
      </w:r>
      <w:r>
        <w:rPr>
          <w:lang w:eastAsia="ko-KR"/>
        </w:rPr>
        <w:t xml:space="preserve"> </w:t>
      </w:r>
      <w:r>
        <w:rPr>
          <w:lang w:eastAsia="ko-KR"/>
        </w:rPr>
        <w:t>때</w:t>
      </w:r>
      <w:r>
        <w:rPr>
          <w:lang w:eastAsia="ko-KR"/>
        </w:rPr>
        <w:t xml:space="preserve"> </w:t>
      </w:r>
      <w:r>
        <w:rPr>
          <w:lang w:eastAsia="ko-KR"/>
        </w:rPr>
        <w:t>추정</w:t>
      </w:r>
      <w:r>
        <w:rPr>
          <w:lang w:eastAsia="ko-KR"/>
        </w:rPr>
        <w:t xml:space="preserve"> </w:t>
      </w:r>
      <w:r>
        <w:rPr>
          <w:lang w:eastAsia="ko-KR"/>
        </w:rPr>
        <w:t>정확도가</w:t>
      </w:r>
      <w:r>
        <w:rPr>
          <w:lang w:eastAsia="ko-KR"/>
        </w:rPr>
        <w:t xml:space="preserve"> </w:t>
      </w:r>
      <w:r>
        <w:rPr>
          <w:lang w:eastAsia="ko-KR"/>
        </w:rPr>
        <w:t>개선되는지</w:t>
      </w:r>
      <w:r>
        <w:rPr>
          <w:lang w:eastAsia="ko-KR"/>
        </w:rPr>
        <w:t xml:space="preserve"> </w:t>
      </w:r>
      <w:r>
        <w:rPr>
          <w:lang w:eastAsia="ko-KR"/>
        </w:rPr>
        <w:t>확인하였다</w:t>
      </w:r>
      <w:r>
        <w:rPr>
          <w:lang w:eastAsia="ko-KR"/>
        </w:rPr>
        <w:t xml:space="preserve">. </w:t>
      </w:r>
      <w:r>
        <w:rPr>
          <w:lang w:eastAsia="ko-KR"/>
        </w:rPr>
        <w:t>기존</w:t>
      </w:r>
      <w:r>
        <w:rPr>
          <w:lang w:eastAsia="ko-KR"/>
        </w:rPr>
        <w:t xml:space="preserve"> SYSTEM </w:t>
      </w:r>
      <w:r>
        <w:rPr>
          <w:lang w:eastAsia="ko-KR"/>
        </w:rPr>
        <w:t>방식은</w:t>
      </w:r>
      <w:r>
        <w:rPr>
          <w:lang w:eastAsia="ko-KR"/>
        </w:rPr>
        <w:t xml:space="preserve"> </w:t>
      </w:r>
      <w:r>
        <w:rPr>
          <w:lang w:eastAsia="ko-KR"/>
        </w:rPr>
        <w:t>데이터베이스</w:t>
      </w:r>
      <w:r>
        <w:rPr>
          <w:lang w:eastAsia="ko-KR"/>
        </w:rPr>
        <w:t xml:space="preserve"> </w:t>
      </w:r>
      <w:r>
        <w:rPr>
          <w:lang w:eastAsia="ko-KR"/>
        </w:rPr>
        <w:t>페이지</w:t>
      </w:r>
      <w:r>
        <w:rPr>
          <w:lang w:eastAsia="ko-KR"/>
        </w:rPr>
        <w:t xml:space="preserve"> </w:t>
      </w:r>
      <w:r>
        <w:rPr>
          <w:lang w:eastAsia="ko-KR"/>
        </w:rPr>
        <w:t>단위로</w:t>
      </w:r>
      <w:r>
        <w:rPr>
          <w:lang w:eastAsia="ko-KR"/>
        </w:rPr>
        <w:t xml:space="preserve"> </w:t>
      </w:r>
      <w:r>
        <w:rPr>
          <w:lang w:eastAsia="ko-KR"/>
        </w:rPr>
        <w:t>표본을</w:t>
      </w:r>
      <w:r>
        <w:rPr>
          <w:lang w:eastAsia="ko-KR"/>
        </w:rPr>
        <w:t xml:space="preserve"> </w:t>
      </w:r>
      <w:r>
        <w:rPr>
          <w:lang w:eastAsia="ko-KR"/>
        </w:rPr>
        <w:t>추출하기</w:t>
      </w:r>
      <w:r>
        <w:rPr>
          <w:lang w:eastAsia="ko-KR"/>
        </w:rPr>
        <w:t xml:space="preserve"> </w:t>
      </w:r>
      <w:r>
        <w:rPr>
          <w:lang w:eastAsia="ko-KR"/>
        </w:rPr>
        <w:t>때문에</w:t>
      </w:r>
      <w:r>
        <w:rPr>
          <w:lang w:eastAsia="ko-KR"/>
        </w:rPr>
        <w:t xml:space="preserve"> </w:t>
      </w:r>
      <w:r>
        <w:rPr>
          <w:lang w:eastAsia="ko-KR"/>
        </w:rPr>
        <w:t>같은</w:t>
      </w:r>
      <w:r>
        <w:rPr>
          <w:lang w:eastAsia="ko-KR"/>
        </w:rPr>
        <w:t xml:space="preserve"> </w:t>
      </w:r>
      <w:r>
        <w:rPr>
          <w:lang w:eastAsia="ko-KR"/>
        </w:rPr>
        <w:t>블록</w:t>
      </w:r>
      <w:r>
        <w:rPr>
          <w:lang w:eastAsia="ko-KR"/>
        </w:rPr>
        <w:t xml:space="preserve"> </w:t>
      </w:r>
      <w:r>
        <w:rPr>
          <w:lang w:eastAsia="ko-KR"/>
        </w:rPr>
        <w:t>안의</w:t>
      </w:r>
      <w:r>
        <w:rPr>
          <w:lang w:eastAsia="ko-KR"/>
        </w:rPr>
        <w:t xml:space="preserve"> </w:t>
      </w:r>
      <w:r>
        <w:rPr>
          <w:lang w:eastAsia="ko-KR"/>
        </w:rPr>
        <w:t>행들이</w:t>
      </w:r>
      <w:r>
        <w:rPr>
          <w:lang w:eastAsia="ko-KR"/>
        </w:rPr>
        <w:t xml:space="preserve"> </w:t>
      </w:r>
      <w:r>
        <w:rPr>
          <w:lang w:eastAsia="ko-KR"/>
        </w:rPr>
        <w:t>함께</w:t>
      </w:r>
      <w:r>
        <w:rPr>
          <w:lang w:eastAsia="ko-KR"/>
        </w:rPr>
        <w:t xml:space="preserve"> </w:t>
      </w:r>
      <w:r>
        <w:rPr>
          <w:lang w:eastAsia="ko-KR"/>
        </w:rPr>
        <w:t>선택되거나</w:t>
      </w:r>
      <w:r>
        <w:rPr>
          <w:lang w:eastAsia="ko-KR"/>
        </w:rPr>
        <w:t xml:space="preserve"> </w:t>
      </w:r>
      <w:r>
        <w:rPr>
          <w:lang w:eastAsia="ko-KR"/>
        </w:rPr>
        <w:t>함께</w:t>
      </w:r>
      <w:r>
        <w:rPr>
          <w:lang w:eastAsia="ko-KR"/>
        </w:rPr>
        <w:t xml:space="preserve"> </w:t>
      </w:r>
      <w:r>
        <w:rPr>
          <w:lang w:eastAsia="ko-KR"/>
        </w:rPr>
        <w:t>제외된다</w:t>
      </w:r>
      <w:r>
        <w:rPr>
          <w:lang w:eastAsia="ko-KR"/>
        </w:rPr>
        <w:t xml:space="preserve">. </w:t>
      </w:r>
      <w:r>
        <w:rPr>
          <w:lang w:eastAsia="ko-KR"/>
        </w:rPr>
        <w:t>이로</w:t>
      </w:r>
      <w:r>
        <w:rPr>
          <w:lang w:eastAsia="ko-KR"/>
        </w:rPr>
        <w:t xml:space="preserve"> </w:t>
      </w:r>
      <w:r>
        <w:rPr>
          <w:lang w:eastAsia="ko-KR"/>
        </w:rPr>
        <w:t>인해</w:t>
      </w:r>
      <w:r>
        <w:rPr>
          <w:lang w:eastAsia="ko-KR"/>
        </w:rPr>
        <w:t xml:space="preserve"> </w:t>
      </w:r>
      <w:r>
        <w:rPr>
          <w:lang w:eastAsia="ko-KR"/>
        </w:rPr>
        <w:t>행</w:t>
      </w:r>
      <w:r>
        <w:rPr>
          <w:lang w:eastAsia="ko-KR"/>
        </w:rPr>
        <w:t xml:space="preserve"> </w:t>
      </w:r>
      <w:r>
        <w:rPr>
          <w:lang w:eastAsia="ko-KR"/>
        </w:rPr>
        <w:t>단위의</w:t>
      </w:r>
      <w:r>
        <w:rPr>
          <w:lang w:eastAsia="ko-KR"/>
        </w:rPr>
        <w:t xml:space="preserve"> </w:t>
      </w:r>
      <w:r>
        <w:rPr>
          <w:lang w:eastAsia="ko-KR"/>
        </w:rPr>
        <w:t>균일한</w:t>
      </w:r>
      <w:r>
        <w:rPr>
          <w:lang w:eastAsia="ko-KR"/>
        </w:rPr>
        <w:t xml:space="preserve"> </w:t>
      </w:r>
      <w:r>
        <w:rPr>
          <w:lang w:eastAsia="ko-KR"/>
        </w:rPr>
        <w:t>표본</w:t>
      </w:r>
      <w:r>
        <w:rPr>
          <w:lang w:eastAsia="ko-KR"/>
        </w:rPr>
        <w:t xml:space="preserve"> </w:t>
      </w:r>
      <w:r>
        <w:rPr>
          <w:lang w:eastAsia="ko-KR"/>
        </w:rPr>
        <w:t>추출이</w:t>
      </w:r>
      <w:r>
        <w:rPr>
          <w:lang w:eastAsia="ko-KR"/>
        </w:rPr>
        <w:t xml:space="preserve"> </w:t>
      </w:r>
      <w:r>
        <w:rPr>
          <w:lang w:eastAsia="ko-KR"/>
        </w:rPr>
        <w:t>보장되지</w:t>
      </w:r>
      <w:r>
        <w:rPr>
          <w:lang w:eastAsia="ko-KR"/>
        </w:rPr>
        <w:t xml:space="preserve"> </w:t>
      </w:r>
      <w:r>
        <w:rPr>
          <w:lang w:eastAsia="ko-KR"/>
        </w:rPr>
        <w:t>않을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반면</w:t>
      </w:r>
      <w:r>
        <w:rPr>
          <w:lang w:eastAsia="ko-KR"/>
        </w:rPr>
        <w:t xml:space="preserve"> BERN</w:t>
      </w:r>
      <w:r>
        <w:rPr>
          <w:lang w:eastAsia="ko-KR"/>
        </w:rPr>
        <w:t>은</w:t>
      </w:r>
      <w:r>
        <w:rPr>
          <w:lang w:eastAsia="ko-KR"/>
        </w:rPr>
        <w:t xml:space="preserve"> </w:t>
      </w:r>
      <w:r>
        <w:rPr>
          <w:lang w:eastAsia="ko-KR"/>
        </w:rPr>
        <w:t>각</w:t>
      </w:r>
      <w:r>
        <w:rPr>
          <w:lang w:eastAsia="ko-KR"/>
        </w:rPr>
        <w:t xml:space="preserve"> </w:t>
      </w:r>
      <w:r>
        <w:rPr>
          <w:lang w:eastAsia="ko-KR"/>
        </w:rPr>
        <w:t>행을</w:t>
      </w:r>
      <w:r>
        <w:rPr>
          <w:lang w:eastAsia="ko-KR"/>
        </w:rPr>
        <w:t xml:space="preserve"> </w:t>
      </w:r>
      <w:r>
        <w:rPr>
          <w:lang w:eastAsia="ko-KR"/>
        </w:rPr>
        <w:t>독립적으로</w:t>
      </w:r>
      <w:r>
        <w:rPr>
          <w:lang w:eastAsia="ko-KR"/>
        </w:rPr>
        <w:t xml:space="preserve"> </w:t>
      </w:r>
      <w:r>
        <w:rPr>
          <w:lang w:eastAsia="ko-KR"/>
        </w:rPr>
        <w:t>표본에</w:t>
      </w:r>
      <w:r>
        <w:rPr>
          <w:lang w:eastAsia="ko-KR"/>
        </w:rPr>
        <w:t xml:space="preserve"> </w:t>
      </w:r>
      <w:r>
        <w:rPr>
          <w:lang w:eastAsia="ko-KR"/>
        </w:rPr>
        <w:t>포함할지</w:t>
      </w:r>
      <w:r>
        <w:rPr>
          <w:lang w:eastAsia="ko-KR"/>
        </w:rPr>
        <w:t xml:space="preserve"> </w:t>
      </w:r>
      <w:r>
        <w:rPr>
          <w:lang w:eastAsia="ko-KR"/>
        </w:rPr>
        <w:t>결정하므로</w:t>
      </w:r>
      <w:r>
        <w:rPr>
          <w:lang w:eastAsia="ko-KR"/>
        </w:rPr>
        <w:t xml:space="preserve">, </w:t>
      </w:r>
      <w:r>
        <w:rPr>
          <w:lang w:eastAsia="ko-KR"/>
        </w:rPr>
        <w:t>행</w:t>
      </w:r>
      <w:r>
        <w:rPr>
          <w:lang w:eastAsia="ko-KR"/>
        </w:rPr>
        <w:t xml:space="preserve"> </w:t>
      </w:r>
      <w:r>
        <w:rPr>
          <w:lang w:eastAsia="ko-KR"/>
        </w:rPr>
        <w:t>단위</w:t>
      </w:r>
      <w:r>
        <w:rPr>
          <w:lang w:eastAsia="ko-KR"/>
        </w:rPr>
        <w:t xml:space="preserve"> </w:t>
      </w:r>
      <w:r>
        <w:rPr>
          <w:lang w:eastAsia="ko-KR"/>
        </w:rPr>
        <w:t>균일성을</w:t>
      </w:r>
      <w:r>
        <w:rPr>
          <w:lang w:eastAsia="ko-KR"/>
        </w:rPr>
        <w:t xml:space="preserve"> </w:t>
      </w:r>
      <w:r>
        <w:rPr>
          <w:lang w:eastAsia="ko-KR"/>
        </w:rPr>
        <w:t>더</w:t>
      </w:r>
      <w:r>
        <w:rPr>
          <w:lang w:eastAsia="ko-KR"/>
        </w:rPr>
        <w:t xml:space="preserve"> </w:t>
      </w:r>
      <w:r>
        <w:rPr>
          <w:lang w:eastAsia="ko-KR"/>
        </w:rPr>
        <w:t>잘</w:t>
      </w:r>
      <w:r>
        <w:rPr>
          <w:lang w:eastAsia="ko-KR"/>
        </w:rPr>
        <w:t xml:space="preserve"> </w:t>
      </w:r>
      <w:r>
        <w:rPr>
          <w:lang w:eastAsia="ko-KR"/>
        </w:rPr>
        <w:t>보장한다</w:t>
      </w:r>
      <w:r>
        <w:rPr>
          <w:lang w:eastAsia="ko-KR"/>
        </w:rPr>
        <w:t>.</w:t>
      </w:r>
    </w:p>
    <w:p w14:paraId="32095A65" w14:textId="77777777" w:rsidR="004B3C03" w:rsidRDefault="00000000">
      <w:pPr>
        <w:spacing w:before="80" w:after="80" w:line="240" w:lineRule="auto"/>
        <w:ind w:firstLine="193"/>
        <w:rPr>
          <w:lang w:eastAsia="ko-KR"/>
        </w:rPr>
      </w:pPr>
      <w:r>
        <w:rPr>
          <w:lang w:eastAsia="ko-KR"/>
        </w:rPr>
        <w:t>실험은</w:t>
      </w:r>
      <w:r>
        <w:rPr>
          <w:lang w:eastAsia="ko-KR"/>
        </w:rPr>
        <w:t xml:space="preserve"> DEEP 1M </w:t>
      </w:r>
      <w:r>
        <w:rPr>
          <w:lang w:eastAsia="ko-KR"/>
        </w:rPr>
        <w:t>데이터셋의</w:t>
      </w:r>
      <w:r>
        <w:rPr>
          <w:lang w:eastAsia="ko-KR"/>
        </w:rPr>
        <w:t xml:space="preserve"> 100</w:t>
      </w:r>
      <w:r>
        <w:rPr>
          <w:lang w:eastAsia="ko-KR"/>
        </w:rPr>
        <w:t>개</w:t>
      </w:r>
      <w:r>
        <w:rPr>
          <w:lang w:eastAsia="ko-KR"/>
        </w:rPr>
        <w:t xml:space="preserve"> query</w:t>
      </w:r>
      <w:r>
        <w:rPr>
          <w:lang w:eastAsia="ko-KR"/>
        </w:rPr>
        <w:t>와</w:t>
      </w:r>
      <w:r>
        <w:rPr>
          <w:lang w:eastAsia="ko-KR"/>
        </w:rPr>
        <w:t xml:space="preserve"> 6</w:t>
      </w:r>
      <w:r>
        <w:rPr>
          <w:lang w:eastAsia="ko-KR"/>
        </w:rPr>
        <w:t>개</w:t>
      </w:r>
      <w:r>
        <w:rPr>
          <w:lang w:eastAsia="ko-KR"/>
        </w:rPr>
        <w:t xml:space="preserve"> selectivity </w:t>
      </w:r>
      <w:r>
        <w:rPr>
          <w:lang w:eastAsia="ko-KR"/>
        </w:rPr>
        <w:t>구간을</w:t>
      </w:r>
      <w:r>
        <w:rPr>
          <w:lang w:eastAsia="ko-KR"/>
        </w:rPr>
        <w:t xml:space="preserve"> </w:t>
      </w:r>
      <w:r>
        <w:rPr>
          <w:lang w:eastAsia="ko-KR"/>
        </w:rPr>
        <w:t>대상으로</w:t>
      </w:r>
      <w:r>
        <w:rPr>
          <w:lang w:eastAsia="ko-KR"/>
        </w:rPr>
        <w:t xml:space="preserve"> </w:t>
      </w:r>
      <w:r>
        <w:rPr>
          <w:lang w:eastAsia="ko-KR"/>
        </w:rPr>
        <w:t>수행하였다</w:t>
      </w:r>
      <w:r>
        <w:rPr>
          <w:lang w:eastAsia="ko-KR"/>
        </w:rPr>
        <w:t xml:space="preserve">. </w:t>
      </w:r>
      <w:r>
        <w:rPr>
          <w:lang w:eastAsia="ko-KR"/>
        </w:rPr>
        <w:t>그</w:t>
      </w:r>
      <w:r>
        <w:rPr>
          <w:lang w:eastAsia="ko-KR"/>
        </w:rPr>
        <w:t xml:space="preserve"> </w:t>
      </w:r>
      <w:r>
        <w:rPr>
          <w:lang w:eastAsia="ko-KR"/>
        </w:rPr>
        <w:t>결과</w:t>
      </w:r>
      <w:r>
        <w:rPr>
          <w:lang w:eastAsia="ko-KR"/>
        </w:rPr>
        <w:t xml:space="preserve"> selectivity 0.050 </w:t>
      </w:r>
      <w:r>
        <w:rPr>
          <w:lang w:eastAsia="ko-KR"/>
        </w:rPr>
        <w:t>이상의</w:t>
      </w:r>
      <w:r>
        <w:rPr>
          <w:lang w:eastAsia="ko-KR"/>
        </w:rPr>
        <w:t xml:space="preserve"> </w:t>
      </w:r>
      <w:r>
        <w:rPr>
          <w:lang w:eastAsia="ko-KR"/>
        </w:rPr>
        <w:t>구간에서</w:t>
      </w:r>
      <w:r>
        <w:rPr>
          <w:lang w:eastAsia="ko-KR"/>
        </w:rPr>
        <w:t xml:space="preserve"> BERN</w:t>
      </w:r>
      <w:r>
        <w:rPr>
          <w:lang w:eastAsia="ko-KR"/>
        </w:rPr>
        <w:t>이</w:t>
      </w:r>
      <w:r>
        <w:rPr>
          <w:lang w:eastAsia="ko-KR"/>
        </w:rPr>
        <w:t xml:space="preserve"> SYSTEM</w:t>
      </w:r>
      <w:r>
        <w:rPr>
          <w:lang w:eastAsia="ko-KR"/>
        </w:rPr>
        <w:t>보다</w:t>
      </w:r>
      <w:r>
        <w:rPr>
          <w:lang w:eastAsia="ko-KR"/>
        </w:rPr>
        <w:t xml:space="preserve"> </w:t>
      </w:r>
      <w:r>
        <w:rPr>
          <w:lang w:eastAsia="ko-KR"/>
        </w:rPr>
        <w:t>전반적으로</w:t>
      </w:r>
      <w:r>
        <w:rPr>
          <w:lang w:eastAsia="ko-KR"/>
        </w:rPr>
        <w:t xml:space="preserve"> </w:t>
      </w:r>
      <w:r>
        <w:rPr>
          <w:lang w:eastAsia="ko-KR"/>
        </w:rPr>
        <w:t>낮은</w:t>
      </w:r>
      <w:r>
        <w:rPr>
          <w:lang w:eastAsia="ko-KR"/>
        </w:rPr>
        <w:t xml:space="preserve"> Q-error</w:t>
      </w:r>
      <w:proofErr w:type="spellStart"/>
      <w:r>
        <w:rPr>
          <w:lang w:eastAsia="ko-KR"/>
        </w:rPr>
        <w:t>를</w:t>
      </w:r>
      <w:proofErr w:type="spellEnd"/>
      <w:r>
        <w:rPr>
          <w:lang w:eastAsia="ko-KR"/>
        </w:rPr>
        <w:t xml:space="preserve"> </w:t>
      </w:r>
      <w:r>
        <w:rPr>
          <w:lang w:eastAsia="ko-KR"/>
        </w:rPr>
        <w:t>보였다</w:t>
      </w:r>
      <w:r>
        <w:rPr>
          <w:lang w:eastAsia="ko-KR"/>
        </w:rPr>
        <w:t xml:space="preserve">. </w:t>
      </w:r>
      <w:r>
        <w:rPr>
          <w:lang w:eastAsia="ko-KR"/>
        </w:rPr>
        <w:t>특히</w:t>
      </w:r>
      <w:r>
        <w:rPr>
          <w:lang w:eastAsia="ko-KR"/>
        </w:rPr>
        <w:t xml:space="preserve"> selectivity 0.500</w:t>
      </w:r>
      <w:r>
        <w:rPr>
          <w:lang w:eastAsia="ko-KR"/>
        </w:rPr>
        <w:t>에서는</w:t>
      </w:r>
      <w:r>
        <w:rPr>
          <w:lang w:eastAsia="ko-KR"/>
        </w:rPr>
        <w:t xml:space="preserve"> median Q-error</w:t>
      </w:r>
      <w:r>
        <w:rPr>
          <w:lang w:eastAsia="ko-KR"/>
        </w:rPr>
        <w:t>가</w:t>
      </w:r>
      <w:r>
        <w:rPr>
          <w:lang w:eastAsia="ko-KR"/>
        </w:rPr>
        <w:t xml:space="preserve"> 1.1527</w:t>
      </w:r>
      <w:r>
        <w:rPr>
          <w:lang w:eastAsia="ko-KR"/>
        </w:rPr>
        <w:t>에서</w:t>
      </w:r>
      <w:r>
        <w:rPr>
          <w:lang w:eastAsia="ko-KR"/>
        </w:rPr>
        <w:t xml:space="preserve"> 1.0519</w:t>
      </w:r>
      <w:r>
        <w:rPr>
          <w:lang w:eastAsia="ko-KR"/>
        </w:rPr>
        <w:t>로</w:t>
      </w:r>
      <w:r>
        <w:rPr>
          <w:lang w:eastAsia="ko-KR"/>
        </w:rPr>
        <w:t xml:space="preserve"> </w:t>
      </w:r>
      <w:r>
        <w:rPr>
          <w:lang w:eastAsia="ko-KR"/>
        </w:rPr>
        <w:t>감소하여</w:t>
      </w:r>
      <w:r>
        <w:rPr>
          <w:lang w:eastAsia="ko-KR"/>
        </w:rPr>
        <w:t xml:space="preserve"> </w:t>
      </w:r>
      <w:r>
        <w:rPr>
          <w:lang w:eastAsia="ko-KR"/>
        </w:rPr>
        <w:t>약</w:t>
      </w:r>
      <w:r>
        <w:rPr>
          <w:lang w:eastAsia="ko-KR"/>
        </w:rPr>
        <w:t xml:space="preserve"> 9.6%</w:t>
      </w:r>
      <w:r>
        <w:rPr>
          <w:lang w:eastAsia="ko-KR"/>
        </w:rPr>
        <w:t>의</w:t>
      </w:r>
      <w:r>
        <w:rPr>
          <w:lang w:eastAsia="ko-KR"/>
        </w:rPr>
        <w:t xml:space="preserve"> </w:t>
      </w:r>
      <w:r>
        <w:rPr>
          <w:lang w:eastAsia="ko-KR"/>
        </w:rPr>
        <w:t>개선이</w:t>
      </w:r>
      <w:r>
        <w:rPr>
          <w:lang w:eastAsia="ko-KR"/>
        </w:rPr>
        <w:t xml:space="preserve"> </w:t>
      </w:r>
      <w:r>
        <w:rPr>
          <w:lang w:eastAsia="ko-KR"/>
        </w:rPr>
        <w:t>나타났고</w:t>
      </w:r>
      <w:r>
        <w:rPr>
          <w:lang w:eastAsia="ko-KR"/>
        </w:rPr>
        <w:t>, 100</w:t>
      </w:r>
      <w:r>
        <w:rPr>
          <w:lang w:eastAsia="ko-KR"/>
        </w:rPr>
        <w:t>개</w:t>
      </w:r>
      <w:r>
        <w:rPr>
          <w:lang w:eastAsia="ko-KR"/>
        </w:rPr>
        <w:t xml:space="preserve"> query </w:t>
      </w:r>
      <w:r>
        <w:rPr>
          <w:lang w:eastAsia="ko-KR"/>
        </w:rPr>
        <w:t>중</w:t>
      </w:r>
      <w:r>
        <w:rPr>
          <w:lang w:eastAsia="ko-KR"/>
        </w:rPr>
        <w:t xml:space="preserve"> 78</w:t>
      </w:r>
      <w:r>
        <w:rPr>
          <w:lang w:eastAsia="ko-KR"/>
        </w:rPr>
        <w:t>개에서</w:t>
      </w:r>
      <w:r>
        <w:rPr>
          <w:lang w:eastAsia="ko-KR"/>
        </w:rPr>
        <w:t xml:space="preserve"> BERN</w:t>
      </w:r>
      <w:r>
        <w:rPr>
          <w:lang w:eastAsia="ko-KR"/>
        </w:rPr>
        <w:t>이</w:t>
      </w:r>
      <w:r>
        <w:rPr>
          <w:lang w:eastAsia="ko-KR"/>
        </w:rPr>
        <w:t xml:space="preserve"> </w:t>
      </w:r>
      <w:r>
        <w:rPr>
          <w:lang w:eastAsia="ko-KR"/>
        </w:rPr>
        <w:t>더</w:t>
      </w:r>
      <w:r>
        <w:rPr>
          <w:lang w:eastAsia="ko-KR"/>
        </w:rPr>
        <w:t xml:space="preserve"> </w:t>
      </w:r>
      <w:r>
        <w:rPr>
          <w:lang w:eastAsia="ko-KR"/>
        </w:rPr>
        <w:t>좋은</w:t>
      </w:r>
      <w:r>
        <w:rPr>
          <w:lang w:eastAsia="ko-KR"/>
        </w:rPr>
        <w:t xml:space="preserve"> </w:t>
      </w:r>
      <w:r>
        <w:rPr>
          <w:lang w:eastAsia="ko-KR"/>
        </w:rPr>
        <w:t>결과를</w:t>
      </w:r>
      <w:r>
        <w:rPr>
          <w:lang w:eastAsia="ko-KR"/>
        </w:rPr>
        <w:t xml:space="preserve"> </w:t>
      </w:r>
      <w:r>
        <w:rPr>
          <w:lang w:eastAsia="ko-KR"/>
        </w:rPr>
        <w:t>보였다</w:t>
      </w:r>
      <w:r>
        <w:rPr>
          <w:lang w:eastAsia="ko-KR"/>
        </w:rPr>
        <w:t>.</w:t>
      </w:r>
    </w:p>
    <w:p w14:paraId="2BDDAFA8" w14:textId="77777777" w:rsidR="004B3C03" w:rsidRDefault="00000000">
      <w:pPr>
        <w:spacing w:before="80" w:after="80" w:line="240" w:lineRule="auto"/>
        <w:ind w:firstLine="193"/>
        <w:rPr>
          <w:lang w:eastAsia="ko-KR"/>
        </w:rPr>
      </w:pPr>
      <w:r>
        <w:rPr>
          <w:lang w:eastAsia="ko-KR"/>
        </w:rPr>
        <w:t>반면</w:t>
      </w:r>
      <w:r>
        <w:rPr>
          <w:lang w:eastAsia="ko-KR"/>
        </w:rPr>
        <w:t xml:space="preserve"> selectivity</w:t>
      </w:r>
      <w:r>
        <w:rPr>
          <w:lang w:eastAsia="ko-KR"/>
        </w:rPr>
        <w:t>가</w:t>
      </w:r>
      <w:r>
        <w:rPr>
          <w:lang w:eastAsia="ko-KR"/>
        </w:rPr>
        <w:t xml:space="preserve"> </w:t>
      </w:r>
      <w:r>
        <w:rPr>
          <w:lang w:eastAsia="ko-KR"/>
        </w:rPr>
        <w:t>매우</w:t>
      </w:r>
      <w:r>
        <w:rPr>
          <w:lang w:eastAsia="ko-KR"/>
        </w:rPr>
        <w:t xml:space="preserve"> </w:t>
      </w:r>
      <w:r>
        <w:rPr>
          <w:lang w:eastAsia="ko-KR"/>
        </w:rPr>
        <w:t>낮은</w:t>
      </w:r>
      <w:r>
        <w:rPr>
          <w:lang w:eastAsia="ko-KR"/>
        </w:rPr>
        <w:t xml:space="preserve"> </w:t>
      </w:r>
      <w:r>
        <w:rPr>
          <w:lang w:eastAsia="ko-KR"/>
        </w:rPr>
        <w:t>구간에서는</w:t>
      </w:r>
      <w:r>
        <w:rPr>
          <w:lang w:eastAsia="ko-KR"/>
        </w:rPr>
        <w:t xml:space="preserve"> </w:t>
      </w:r>
      <w:r>
        <w:rPr>
          <w:lang w:eastAsia="ko-KR"/>
        </w:rPr>
        <w:t>두</w:t>
      </w:r>
      <w:r>
        <w:rPr>
          <w:lang w:eastAsia="ko-KR"/>
        </w:rPr>
        <w:t xml:space="preserve"> </w:t>
      </w:r>
      <w:r>
        <w:rPr>
          <w:lang w:eastAsia="ko-KR"/>
        </w:rPr>
        <w:t>방식의</w:t>
      </w:r>
      <w:r>
        <w:rPr>
          <w:lang w:eastAsia="ko-KR"/>
        </w:rPr>
        <w:t xml:space="preserve"> </w:t>
      </w:r>
      <w:r>
        <w:rPr>
          <w:lang w:eastAsia="ko-KR"/>
        </w:rPr>
        <w:t>차이가</w:t>
      </w:r>
      <w:r>
        <w:rPr>
          <w:lang w:eastAsia="ko-KR"/>
        </w:rPr>
        <w:t xml:space="preserve"> </w:t>
      </w:r>
      <w:r>
        <w:rPr>
          <w:lang w:eastAsia="ko-KR"/>
        </w:rPr>
        <w:t>뚜렷하지</w:t>
      </w:r>
      <w:r>
        <w:rPr>
          <w:lang w:eastAsia="ko-KR"/>
        </w:rPr>
        <w:t xml:space="preserve"> </w:t>
      </w:r>
      <w:r>
        <w:rPr>
          <w:lang w:eastAsia="ko-KR"/>
        </w:rPr>
        <w:t>않았다</w:t>
      </w:r>
      <w:r>
        <w:rPr>
          <w:lang w:eastAsia="ko-KR"/>
        </w:rPr>
        <w:t xml:space="preserve">. </w:t>
      </w:r>
      <w:r>
        <w:rPr>
          <w:lang w:eastAsia="ko-KR"/>
        </w:rPr>
        <w:t>이</w:t>
      </w:r>
      <w:r>
        <w:rPr>
          <w:lang w:eastAsia="ko-KR"/>
        </w:rPr>
        <w:t xml:space="preserve"> </w:t>
      </w:r>
      <w:r>
        <w:rPr>
          <w:lang w:eastAsia="ko-KR"/>
        </w:rPr>
        <w:t>구간에서는</w:t>
      </w:r>
      <w:r>
        <w:rPr>
          <w:lang w:eastAsia="ko-KR"/>
        </w:rPr>
        <w:t xml:space="preserve"> </w:t>
      </w:r>
      <w:r>
        <w:rPr>
          <w:lang w:eastAsia="ko-KR"/>
        </w:rPr>
        <w:t>실제</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수가</w:t>
      </w:r>
      <w:r>
        <w:rPr>
          <w:lang w:eastAsia="ko-KR"/>
        </w:rPr>
        <w:t xml:space="preserve"> </w:t>
      </w:r>
      <w:r>
        <w:rPr>
          <w:lang w:eastAsia="ko-KR"/>
        </w:rPr>
        <w:t>작아</w:t>
      </w:r>
      <w:r>
        <w:rPr>
          <w:lang w:eastAsia="ko-KR"/>
        </w:rPr>
        <w:t xml:space="preserve"> Q-error</w:t>
      </w:r>
      <w:r>
        <w:rPr>
          <w:lang w:eastAsia="ko-KR"/>
        </w:rPr>
        <w:t>가</w:t>
      </w:r>
      <w:r>
        <w:rPr>
          <w:lang w:eastAsia="ko-KR"/>
        </w:rPr>
        <w:t xml:space="preserve"> </w:t>
      </w:r>
      <w:r>
        <w:rPr>
          <w:lang w:eastAsia="ko-KR"/>
        </w:rPr>
        <w:t>작은</w:t>
      </w:r>
      <w:r>
        <w:rPr>
          <w:lang w:eastAsia="ko-KR"/>
        </w:rPr>
        <w:t xml:space="preserve"> </w:t>
      </w:r>
      <w:r>
        <w:rPr>
          <w:lang w:eastAsia="ko-KR"/>
        </w:rPr>
        <w:t>변화에도</w:t>
      </w:r>
      <w:r>
        <w:rPr>
          <w:lang w:eastAsia="ko-KR"/>
        </w:rPr>
        <w:t xml:space="preserve"> </w:t>
      </w:r>
      <w:r>
        <w:rPr>
          <w:lang w:eastAsia="ko-KR"/>
        </w:rPr>
        <w:t>크게</w:t>
      </w:r>
      <w:r>
        <w:rPr>
          <w:lang w:eastAsia="ko-KR"/>
        </w:rPr>
        <w:t xml:space="preserve"> </w:t>
      </w:r>
      <w:r>
        <w:rPr>
          <w:lang w:eastAsia="ko-KR"/>
        </w:rPr>
        <w:t>변동될</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때문이다</w:t>
      </w:r>
      <w:r>
        <w:rPr>
          <w:lang w:eastAsia="ko-KR"/>
        </w:rPr>
        <w:t xml:space="preserve">. </w:t>
      </w:r>
      <w:r>
        <w:rPr>
          <w:lang w:eastAsia="ko-KR"/>
        </w:rPr>
        <w:t>따라서</w:t>
      </w:r>
      <w:r>
        <w:rPr>
          <w:lang w:eastAsia="ko-KR"/>
        </w:rPr>
        <w:t xml:space="preserve"> </w:t>
      </w:r>
      <w:r>
        <w:rPr>
          <w:lang w:eastAsia="ko-KR"/>
        </w:rPr>
        <w:t>행</w:t>
      </w:r>
      <w:r>
        <w:rPr>
          <w:lang w:eastAsia="ko-KR"/>
        </w:rPr>
        <w:t xml:space="preserve"> </w:t>
      </w:r>
      <w:r>
        <w:rPr>
          <w:lang w:eastAsia="ko-KR"/>
        </w:rPr>
        <w:t>단위</w:t>
      </w:r>
      <w:r>
        <w:rPr>
          <w:lang w:eastAsia="ko-KR"/>
        </w:rPr>
        <w:t xml:space="preserve"> </w:t>
      </w:r>
      <w:r>
        <w:rPr>
          <w:lang w:eastAsia="ko-KR"/>
        </w:rPr>
        <w:t>추출은</w:t>
      </w:r>
      <w:r>
        <w:rPr>
          <w:lang w:eastAsia="ko-KR"/>
        </w:rPr>
        <w:t xml:space="preserve"> </w:t>
      </w:r>
      <w:r>
        <w:rPr>
          <w:lang w:eastAsia="ko-KR"/>
        </w:rPr>
        <w:t>중간</w:t>
      </w:r>
      <w:r>
        <w:rPr>
          <w:lang w:eastAsia="ko-KR"/>
        </w:rPr>
        <w:t xml:space="preserve"> </w:t>
      </w:r>
      <w:r>
        <w:rPr>
          <w:lang w:eastAsia="ko-KR"/>
        </w:rPr>
        <w:t>이상의</w:t>
      </w:r>
      <w:r>
        <w:rPr>
          <w:lang w:eastAsia="ko-KR"/>
        </w:rPr>
        <w:t xml:space="preserve"> selectivity </w:t>
      </w:r>
      <w:r>
        <w:rPr>
          <w:lang w:eastAsia="ko-KR"/>
        </w:rPr>
        <w:t>구간에서</w:t>
      </w:r>
      <w:r>
        <w:rPr>
          <w:lang w:eastAsia="ko-KR"/>
        </w:rPr>
        <w:t xml:space="preserve"> </w:t>
      </w:r>
      <w:r>
        <w:rPr>
          <w:lang w:eastAsia="ko-KR"/>
        </w:rPr>
        <w:t>효과적이지만</w:t>
      </w:r>
      <w:r>
        <w:rPr>
          <w:lang w:eastAsia="ko-KR"/>
        </w:rPr>
        <w:t xml:space="preserve">, </w:t>
      </w:r>
      <w:r>
        <w:rPr>
          <w:lang w:eastAsia="ko-KR"/>
        </w:rPr>
        <w:t>낮은</w:t>
      </w:r>
      <w:r>
        <w:rPr>
          <w:lang w:eastAsia="ko-KR"/>
        </w:rPr>
        <w:t xml:space="preserve"> selectivity</w:t>
      </w:r>
      <w:r>
        <w:rPr>
          <w:lang w:eastAsia="ko-KR"/>
        </w:rPr>
        <w:t>에서는</w:t>
      </w:r>
      <w:r>
        <w:rPr>
          <w:lang w:eastAsia="ko-KR"/>
        </w:rPr>
        <w:t xml:space="preserve"> </w:t>
      </w:r>
      <w:r>
        <w:rPr>
          <w:lang w:eastAsia="ko-KR"/>
        </w:rPr>
        <w:t>추가적인</w:t>
      </w:r>
      <w:r>
        <w:rPr>
          <w:lang w:eastAsia="ko-KR"/>
        </w:rPr>
        <w:t xml:space="preserve"> </w:t>
      </w:r>
      <w:r>
        <w:rPr>
          <w:lang w:eastAsia="ko-KR"/>
        </w:rPr>
        <w:t>보완이</w:t>
      </w:r>
      <w:r>
        <w:rPr>
          <w:lang w:eastAsia="ko-KR"/>
        </w:rPr>
        <w:t xml:space="preserve"> </w:t>
      </w:r>
      <w:r>
        <w:rPr>
          <w:lang w:eastAsia="ko-KR"/>
        </w:rPr>
        <w:t>필요하다</w:t>
      </w:r>
      <w:r>
        <w:rPr>
          <w:lang w:eastAsia="ko-KR"/>
        </w:rPr>
        <w:t>.</w:t>
      </w:r>
    </w:p>
    <w:tbl>
      <w:tblPr>
        <w:tblStyle w:val="-11"/>
        <w:tblW w:w="5000" w:type="pct"/>
        <w:tblLook w:val="04A0" w:firstRow="1" w:lastRow="0" w:firstColumn="1" w:lastColumn="0" w:noHBand="0" w:noVBand="1"/>
      </w:tblPr>
      <w:tblGrid>
        <w:gridCol w:w="1358"/>
        <w:gridCol w:w="1465"/>
        <w:gridCol w:w="1465"/>
        <w:gridCol w:w="1132"/>
        <w:gridCol w:w="1241"/>
        <w:gridCol w:w="2915"/>
      </w:tblGrid>
      <w:tr w:rsidR="004B3C03" w14:paraId="4DE69868" w14:textId="77777777" w:rsidTr="00935C3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shd w:val="clear" w:color="auto" w:fill="E7EBF2"/>
            <w:vAlign w:val="center"/>
          </w:tcPr>
          <w:p w14:paraId="72A88723" w14:textId="77777777" w:rsidR="004B3C03" w:rsidRDefault="00000000">
            <w:pPr>
              <w:jc w:val="center"/>
            </w:pPr>
            <w:r>
              <w:rPr>
                <w:sz w:val="20"/>
              </w:rPr>
              <w:t>Selectivity</w:t>
            </w:r>
          </w:p>
        </w:tc>
        <w:tc>
          <w:tcPr>
            <w:tcW w:w="765" w:type="pct"/>
            <w:shd w:val="clear" w:color="auto" w:fill="E7EBF2"/>
            <w:vAlign w:val="center"/>
          </w:tcPr>
          <w:p w14:paraId="46553204"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블록</w:t>
            </w:r>
            <w:r>
              <w:rPr>
                <w:sz w:val="20"/>
              </w:rPr>
              <w:t xml:space="preserve"> </w:t>
            </w:r>
            <w:r>
              <w:rPr>
                <w:sz w:val="20"/>
              </w:rPr>
              <w:t>단위</w:t>
            </w:r>
          </w:p>
        </w:tc>
        <w:tc>
          <w:tcPr>
            <w:tcW w:w="765" w:type="pct"/>
            <w:shd w:val="clear" w:color="auto" w:fill="E7EBF2"/>
            <w:vAlign w:val="center"/>
          </w:tcPr>
          <w:p w14:paraId="4D6C974C"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행</w:t>
            </w:r>
            <w:r>
              <w:rPr>
                <w:sz w:val="20"/>
              </w:rPr>
              <w:t xml:space="preserve"> </w:t>
            </w:r>
            <w:r>
              <w:rPr>
                <w:sz w:val="20"/>
              </w:rPr>
              <w:t>단위</w:t>
            </w:r>
          </w:p>
        </w:tc>
        <w:tc>
          <w:tcPr>
            <w:tcW w:w="591" w:type="pct"/>
            <w:shd w:val="clear" w:color="auto" w:fill="E7EBF2"/>
            <w:vAlign w:val="center"/>
          </w:tcPr>
          <w:p w14:paraId="59F52243"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개선율</w:t>
            </w:r>
          </w:p>
        </w:tc>
        <w:tc>
          <w:tcPr>
            <w:tcW w:w="648" w:type="pct"/>
            <w:shd w:val="clear" w:color="auto" w:fill="E7EBF2"/>
            <w:vAlign w:val="center"/>
          </w:tcPr>
          <w:p w14:paraId="2C305482"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p-value</w:t>
            </w:r>
          </w:p>
        </w:tc>
        <w:tc>
          <w:tcPr>
            <w:tcW w:w="1523" w:type="pct"/>
            <w:shd w:val="clear" w:color="auto" w:fill="E7EBF2"/>
            <w:vAlign w:val="center"/>
          </w:tcPr>
          <w:p w14:paraId="5526D5D8"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행</w:t>
            </w:r>
            <w:r>
              <w:rPr>
                <w:sz w:val="20"/>
              </w:rPr>
              <w:t xml:space="preserve"> </w:t>
            </w:r>
            <w:r>
              <w:rPr>
                <w:sz w:val="20"/>
              </w:rPr>
              <w:t>단위</w:t>
            </w:r>
            <w:r>
              <w:rPr>
                <w:sz w:val="20"/>
              </w:rPr>
              <w:t xml:space="preserve"> </w:t>
            </w:r>
            <w:r>
              <w:rPr>
                <w:sz w:val="20"/>
              </w:rPr>
              <w:t>우위</w:t>
            </w:r>
            <w:r>
              <w:rPr>
                <w:sz w:val="20"/>
              </w:rPr>
              <w:t xml:space="preserve"> (</w:t>
            </w:r>
            <w:r>
              <w:rPr>
                <w:sz w:val="20"/>
              </w:rPr>
              <w:t>개수</w:t>
            </w:r>
            <w:r>
              <w:rPr>
                <w:sz w:val="20"/>
              </w:rPr>
              <w:t>)</w:t>
            </w:r>
          </w:p>
        </w:tc>
      </w:tr>
      <w:tr w:rsidR="004B3C03" w14:paraId="19062FF4"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2271BEED" w14:textId="77777777" w:rsidR="004B3C03" w:rsidRDefault="00000000">
            <w:pPr>
              <w:jc w:val="center"/>
            </w:pPr>
            <w:r>
              <w:rPr>
                <w:b w:val="0"/>
                <w:sz w:val="20"/>
              </w:rPr>
              <w:t>0.001</w:t>
            </w:r>
          </w:p>
        </w:tc>
        <w:tc>
          <w:tcPr>
            <w:tcW w:w="765" w:type="pct"/>
            <w:vAlign w:val="center"/>
          </w:tcPr>
          <w:p w14:paraId="00B6483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2.5970</w:t>
            </w:r>
          </w:p>
        </w:tc>
        <w:tc>
          <w:tcPr>
            <w:tcW w:w="765" w:type="pct"/>
            <w:vAlign w:val="center"/>
          </w:tcPr>
          <w:p w14:paraId="6BFD2FB5"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2.5970</w:t>
            </w:r>
          </w:p>
        </w:tc>
        <w:tc>
          <w:tcPr>
            <w:tcW w:w="591" w:type="pct"/>
            <w:vAlign w:val="center"/>
          </w:tcPr>
          <w:p w14:paraId="6B1C28C4"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w:t>
            </w:r>
          </w:p>
        </w:tc>
        <w:tc>
          <w:tcPr>
            <w:tcW w:w="648" w:type="pct"/>
            <w:vAlign w:val="center"/>
          </w:tcPr>
          <w:p w14:paraId="3254CFB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0.596</w:t>
            </w:r>
          </w:p>
        </w:tc>
        <w:tc>
          <w:tcPr>
            <w:tcW w:w="1523" w:type="pct"/>
            <w:vAlign w:val="center"/>
          </w:tcPr>
          <w:p w14:paraId="7AB1FB64"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 / 8</w:t>
            </w:r>
          </w:p>
        </w:tc>
      </w:tr>
      <w:tr w:rsidR="004B3C03" w14:paraId="277D9207"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D6A6A73" w14:textId="77777777" w:rsidR="004B3C03" w:rsidRDefault="00000000">
            <w:pPr>
              <w:jc w:val="center"/>
            </w:pPr>
            <w:r>
              <w:rPr>
                <w:b w:val="0"/>
                <w:sz w:val="20"/>
              </w:rPr>
              <w:t>0.010</w:t>
            </w:r>
          </w:p>
        </w:tc>
        <w:tc>
          <w:tcPr>
            <w:tcW w:w="765" w:type="pct"/>
            <w:vAlign w:val="center"/>
          </w:tcPr>
          <w:p w14:paraId="16828A35"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1.5584</w:t>
            </w:r>
          </w:p>
        </w:tc>
        <w:tc>
          <w:tcPr>
            <w:tcW w:w="765" w:type="pct"/>
            <w:vAlign w:val="center"/>
          </w:tcPr>
          <w:p w14:paraId="28FCD139"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1.2987</w:t>
            </w:r>
          </w:p>
        </w:tc>
        <w:tc>
          <w:tcPr>
            <w:tcW w:w="591" w:type="pct"/>
            <w:vAlign w:val="center"/>
          </w:tcPr>
          <w:p w14:paraId="05F3338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+20.0%</w:t>
            </w:r>
          </w:p>
        </w:tc>
        <w:tc>
          <w:tcPr>
            <w:tcW w:w="648" w:type="pct"/>
            <w:vAlign w:val="center"/>
          </w:tcPr>
          <w:p w14:paraId="5E0B8D64"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0.240</w:t>
            </w:r>
          </w:p>
        </w:tc>
        <w:tc>
          <w:tcPr>
            <w:tcW w:w="1523" w:type="pct"/>
            <w:vAlign w:val="center"/>
          </w:tcPr>
          <w:p w14:paraId="7C3C11A3"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45 / 40</w:t>
            </w:r>
          </w:p>
        </w:tc>
      </w:tr>
      <w:tr w:rsidR="004B3C03" w14:paraId="569DF5F3"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757DB1B" w14:textId="77777777" w:rsidR="004B3C03" w:rsidRDefault="00000000">
            <w:pPr>
              <w:jc w:val="center"/>
            </w:pPr>
            <w:r>
              <w:rPr>
                <w:b w:val="0"/>
                <w:sz w:val="20"/>
              </w:rPr>
              <w:t>0.050</w:t>
            </w:r>
          </w:p>
        </w:tc>
        <w:tc>
          <w:tcPr>
            <w:tcW w:w="765" w:type="pct"/>
            <w:vAlign w:val="center"/>
          </w:tcPr>
          <w:p w14:paraId="207D5601"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1.2031</w:t>
            </w:r>
          </w:p>
        </w:tc>
        <w:tc>
          <w:tcPr>
            <w:tcW w:w="765" w:type="pct"/>
            <w:vAlign w:val="center"/>
          </w:tcPr>
          <w:p w14:paraId="03592AE0"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1.1948</w:t>
            </w:r>
          </w:p>
        </w:tc>
        <w:tc>
          <w:tcPr>
            <w:tcW w:w="591" w:type="pct"/>
            <w:vAlign w:val="center"/>
          </w:tcPr>
          <w:p w14:paraId="0ECE83EF"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w:t>
            </w:r>
          </w:p>
        </w:tc>
        <w:tc>
          <w:tcPr>
            <w:tcW w:w="648" w:type="pct"/>
            <w:vAlign w:val="center"/>
          </w:tcPr>
          <w:p w14:paraId="23A80FEA"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523" w:type="pct"/>
            <w:vAlign w:val="center"/>
          </w:tcPr>
          <w:p w14:paraId="01773E4E"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58 / 37</w:t>
            </w:r>
          </w:p>
        </w:tc>
      </w:tr>
      <w:tr w:rsidR="004B3C03" w14:paraId="2D14F5B3"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04F14D4A" w14:textId="77777777" w:rsidR="004B3C03" w:rsidRDefault="00000000">
            <w:pPr>
              <w:jc w:val="center"/>
            </w:pPr>
            <w:r>
              <w:rPr>
                <w:b w:val="0"/>
                <w:sz w:val="20"/>
              </w:rPr>
              <w:t>0.100</w:t>
            </w:r>
          </w:p>
        </w:tc>
        <w:tc>
          <w:tcPr>
            <w:tcW w:w="765" w:type="pct"/>
            <w:vAlign w:val="center"/>
          </w:tcPr>
          <w:p w14:paraId="382EBEF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1.2120</w:t>
            </w:r>
          </w:p>
        </w:tc>
        <w:tc>
          <w:tcPr>
            <w:tcW w:w="765" w:type="pct"/>
            <w:vAlign w:val="center"/>
          </w:tcPr>
          <w:p w14:paraId="745FD9B9"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1.1323</w:t>
            </w:r>
          </w:p>
        </w:tc>
        <w:tc>
          <w:tcPr>
            <w:tcW w:w="591" w:type="pct"/>
            <w:vAlign w:val="center"/>
          </w:tcPr>
          <w:p w14:paraId="1C30749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+7.0%</w:t>
            </w:r>
          </w:p>
        </w:tc>
        <w:tc>
          <w:tcPr>
            <w:tcW w:w="648" w:type="pct"/>
            <w:vAlign w:val="center"/>
          </w:tcPr>
          <w:p w14:paraId="09F47070"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523" w:type="pct"/>
            <w:vAlign w:val="center"/>
          </w:tcPr>
          <w:p w14:paraId="018A2E0A"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 31</w:t>
            </w:r>
          </w:p>
        </w:tc>
      </w:tr>
      <w:tr w:rsidR="004B3C03" w14:paraId="556A0823"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1822931F" w14:textId="77777777" w:rsidR="004B3C03" w:rsidRDefault="00000000">
            <w:pPr>
              <w:jc w:val="center"/>
            </w:pPr>
            <w:r>
              <w:rPr>
                <w:b w:val="0"/>
                <w:sz w:val="20"/>
              </w:rPr>
              <w:t>0.300</w:t>
            </w:r>
          </w:p>
        </w:tc>
        <w:tc>
          <w:tcPr>
            <w:tcW w:w="765" w:type="pct"/>
            <w:vAlign w:val="center"/>
          </w:tcPr>
          <w:p w14:paraId="0172C8FF"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1.2095</w:t>
            </w:r>
          </w:p>
        </w:tc>
        <w:tc>
          <w:tcPr>
            <w:tcW w:w="765" w:type="pct"/>
            <w:vAlign w:val="center"/>
          </w:tcPr>
          <w:p w14:paraId="2B95875D"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1.0794</w:t>
            </w:r>
          </w:p>
        </w:tc>
        <w:tc>
          <w:tcPr>
            <w:tcW w:w="591" w:type="pct"/>
            <w:vAlign w:val="center"/>
          </w:tcPr>
          <w:p w14:paraId="2276B6C5"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w:t>
            </w:r>
          </w:p>
        </w:tc>
        <w:tc>
          <w:tcPr>
            <w:tcW w:w="648" w:type="pct"/>
            <w:vAlign w:val="center"/>
          </w:tcPr>
          <w:p w14:paraId="3F4E5ED6"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523" w:type="pct"/>
            <w:vAlign w:val="center"/>
          </w:tcPr>
          <w:p w14:paraId="3C99053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76 / 24</w:t>
            </w:r>
          </w:p>
        </w:tc>
      </w:tr>
      <w:tr w:rsidR="004B3C03" w14:paraId="25116E91"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09" w:type="pct"/>
            <w:vAlign w:val="center"/>
          </w:tcPr>
          <w:p w14:paraId="5FC71BE7" w14:textId="77777777" w:rsidR="004B3C03" w:rsidRDefault="00000000">
            <w:pPr>
              <w:jc w:val="center"/>
            </w:pPr>
            <w:r>
              <w:rPr>
                <w:b w:val="0"/>
                <w:sz w:val="20"/>
              </w:rPr>
              <w:t>0.500</w:t>
            </w:r>
          </w:p>
        </w:tc>
        <w:tc>
          <w:tcPr>
            <w:tcW w:w="765" w:type="pct"/>
            <w:vAlign w:val="center"/>
          </w:tcPr>
          <w:p w14:paraId="74864A0D"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1.1527</w:t>
            </w:r>
          </w:p>
        </w:tc>
        <w:tc>
          <w:tcPr>
            <w:tcW w:w="765" w:type="pct"/>
            <w:vAlign w:val="center"/>
          </w:tcPr>
          <w:p w14:paraId="5ED3CC75"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1.0519</w:t>
            </w:r>
          </w:p>
        </w:tc>
        <w:tc>
          <w:tcPr>
            <w:tcW w:w="591" w:type="pct"/>
            <w:vAlign w:val="center"/>
          </w:tcPr>
          <w:p w14:paraId="7E57886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+9.6%</w:t>
            </w:r>
          </w:p>
        </w:tc>
        <w:tc>
          <w:tcPr>
            <w:tcW w:w="648" w:type="pct"/>
            <w:vAlign w:val="center"/>
          </w:tcPr>
          <w:p w14:paraId="7F17F64F"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523" w:type="pct"/>
            <w:vAlign w:val="center"/>
          </w:tcPr>
          <w:p w14:paraId="5551255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78 / 22</w:t>
            </w:r>
          </w:p>
        </w:tc>
      </w:tr>
    </w:tbl>
    <w:p w14:paraId="28CB77DC" w14:textId="77777777" w:rsidR="004B3C03" w:rsidRDefault="00000000">
      <w:pPr>
        <w:spacing w:before="280" w:after="40" w:line="240" w:lineRule="auto"/>
        <w:jc w:val="center"/>
      </w:pPr>
      <w:r>
        <w:rPr>
          <w:sz w:val="20"/>
        </w:rPr>
        <w:t>표</w:t>
      </w:r>
      <w:r>
        <w:rPr>
          <w:sz w:val="20"/>
        </w:rPr>
        <w:t xml:space="preserve"> 1. Selectivity </w:t>
      </w:r>
      <w:r>
        <w:rPr>
          <w:sz w:val="20"/>
        </w:rPr>
        <w:t>별</w:t>
      </w:r>
      <w:r>
        <w:rPr>
          <w:sz w:val="20"/>
        </w:rPr>
        <w:t xml:space="preserve"> </w:t>
      </w:r>
      <w:r>
        <w:rPr>
          <w:sz w:val="20"/>
        </w:rPr>
        <w:t>추출</w:t>
      </w:r>
      <w:r>
        <w:rPr>
          <w:sz w:val="20"/>
        </w:rPr>
        <w:t xml:space="preserve"> </w:t>
      </w:r>
      <w:r>
        <w:rPr>
          <w:sz w:val="20"/>
        </w:rPr>
        <w:t>단위</w:t>
      </w:r>
      <w:r>
        <w:rPr>
          <w:sz w:val="20"/>
        </w:rPr>
        <w:t xml:space="preserve"> </w:t>
      </w:r>
      <w:r>
        <w:rPr>
          <w:sz w:val="20"/>
        </w:rPr>
        <w:t>변경</w:t>
      </w:r>
      <w:r>
        <w:rPr>
          <w:sz w:val="20"/>
        </w:rPr>
        <w:t xml:space="preserve"> </w:t>
      </w:r>
      <w:r>
        <w:rPr>
          <w:sz w:val="20"/>
        </w:rPr>
        <w:t>전후의</w:t>
      </w:r>
      <w:r>
        <w:rPr>
          <w:sz w:val="20"/>
        </w:rPr>
        <w:t xml:space="preserve"> Q-error </w:t>
      </w:r>
      <w:r>
        <w:rPr>
          <w:sz w:val="20"/>
        </w:rPr>
        <w:t>중앙값</w:t>
      </w:r>
      <w:r>
        <w:rPr>
          <w:sz w:val="20"/>
        </w:rPr>
        <w:t xml:space="preserve"> </w:t>
      </w:r>
      <w:r>
        <w:rPr>
          <w:sz w:val="20"/>
        </w:rPr>
        <w:t>비교</w:t>
      </w:r>
      <w:r>
        <w:rPr>
          <w:sz w:val="20"/>
        </w:rPr>
        <w:t xml:space="preserve"> (DEEP 1M, 100 </w:t>
      </w:r>
      <w:r>
        <w:rPr>
          <w:sz w:val="20"/>
        </w:rPr>
        <w:t>쿼리</w:t>
      </w:r>
      <w:r>
        <w:rPr>
          <w:sz w:val="20"/>
        </w:rPr>
        <w:t>)</w:t>
      </w:r>
    </w:p>
    <w:p w14:paraId="20C1FBD4" w14:textId="77777777" w:rsidR="004B3C03" w:rsidRDefault="00000000">
      <w:pPr>
        <w:spacing w:before="80" w:after="120" w:line="240" w:lineRule="auto"/>
        <w:jc w:val="center"/>
        <w:rPr>
          <w:lang w:eastAsia="ko-KR"/>
        </w:rPr>
      </w:pPr>
      <w:r>
        <w:rPr>
          <w:sz w:val="18"/>
          <w:lang w:eastAsia="ko-KR"/>
        </w:rPr>
        <w:t>※ '</w:t>
      </w:r>
      <w:r>
        <w:rPr>
          <w:sz w:val="18"/>
          <w:lang w:eastAsia="ko-KR"/>
        </w:rPr>
        <w:t>행</w:t>
      </w:r>
      <w:r>
        <w:rPr>
          <w:sz w:val="18"/>
          <w:lang w:eastAsia="ko-KR"/>
        </w:rPr>
        <w:t xml:space="preserve"> </w:t>
      </w:r>
      <w:r>
        <w:rPr>
          <w:sz w:val="18"/>
          <w:lang w:eastAsia="ko-KR"/>
        </w:rPr>
        <w:t>단위</w:t>
      </w:r>
      <w:r>
        <w:rPr>
          <w:sz w:val="18"/>
          <w:lang w:eastAsia="ko-KR"/>
        </w:rPr>
        <w:t xml:space="preserve"> </w:t>
      </w:r>
      <w:r>
        <w:rPr>
          <w:sz w:val="18"/>
          <w:lang w:eastAsia="ko-KR"/>
        </w:rPr>
        <w:t>우위</w:t>
      </w:r>
      <w:r>
        <w:rPr>
          <w:sz w:val="18"/>
          <w:lang w:eastAsia="ko-KR"/>
        </w:rPr>
        <w:t xml:space="preserve"> (</w:t>
      </w:r>
      <w:r>
        <w:rPr>
          <w:sz w:val="18"/>
          <w:lang w:eastAsia="ko-KR"/>
        </w:rPr>
        <w:t>개수</w:t>
      </w:r>
      <w:r>
        <w:rPr>
          <w:sz w:val="18"/>
          <w:lang w:eastAsia="ko-KR"/>
        </w:rPr>
        <w:t>)'</w:t>
      </w:r>
      <w:r>
        <w:rPr>
          <w:sz w:val="18"/>
          <w:lang w:eastAsia="ko-KR"/>
        </w:rPr>
        <w:t>는</w:t>
      </w:r>
      <w:r>
        <w:rPr>
          <w:sz w:val="18"/>
          <w:lang w:eastAsia="ko-KR"/>
        </w:rPr>
        <w:t xml:space="preserve"> </w:t>
      </w:r>
      <w:r>
        <w:rPr>
          <w:sz w:val="18"/>
          <w:lang w:eastAsia="ko-KR"/>
        </w:rPr>
        <w:t>두</w:t>
      </w:r>
      <w:r>
        <w:rPr>
          <w:sz w:val="18"/>
          <w:lang w:eastAsia="ko-KR"/>
        </w:rPr>
        <w:t xml:space="preserve"> </w:t>
      </w:r>
      <w:r>
        <w:rPr>
          <w:sz w:val="18"/>
          <w:lang w:eastAsia="ko-KR"/>
        </w:rPr>
        <w:t>방식의</w:t>
      </w:r>
      <w:r>
        <w:rPr>
          <w:sz w:val="18"/>
          <w:lang w:eastAsia="ko-KR"/>
        </w:rPr>
        <w:t xml:space="preserve"> Q-error</w:t>
      </w:r>
      <w:r>
        <w:rPr>
          <w:sz w:val="18"/>
          <w:lang w:eastAsia="ko-KR"/>
        </w:rPr>
        <w:t>가</w:t>
      </w:r>
      <w:r>
        <w:rPr>
          <w:sz w:val="18"/>
          <w:lang w:eastAsia="ko-KR"/>
        </w:rPr>
        <w:t xml:space="preserve"> </w:t>
      </w:r>
      <w:r>
        <w:rPr>
          <w:sz w:val="18"/>
          <w:lang w:eastAsia="ko-KR"/>
        </w:rPr>
        <w:t>동일한</w:t>
      </w:r>
      <w:r>
        <w:rPr>
          <w:sz w:val="18"/>
          <w:lang w:eastAsia="ko-KR"/>
        </w:rPr>
        <w:t xml:space="preserve"> </w:t>
      </w:r>
      <w:r>
        <w:rPr>
          <w:sz w:val="18"/>
          <w:lang w:eastAsia="ko-KR"/>
        </w:rPr>
        <w:t>쿼리를</w:t>
      </w:r>
      <w:r>
        <w:rPr>
          <w:sz w:val="18"/>
          <w:lang w:eastAsia="ko-KR"/>
        </w:rPr>
        <w:t xml:space="preserve"> </w:t>
      </w:r>
      <w:r>
        <w:rPr>
          <w:sz w:val="18"/>
          <w:lang w:eastAsia="ko-KR"/>
        </w:rPr>
        <w:t>제외한</w:t>
      </w:r>
      <w:r>
        <w:rPr>
          <w:sz w:val="18"/>
          <w:lang w:eastAsia="ko-KR"/>
        </w:rPr>
        <w:t xml:space="preserve"> </w:t>
      </w:r>
      <w:r>
        <w:rPr>
          <w:sz w:val="18"/>
          <w:lang w:eastAsia="ko-KR"/>
        </w:rPr>
        <w:t>값이므로</w:t>
      </w:r>
      <w:r>
        <w:rPr>
          <w:sz w:val="18"/>
          <w:lang w:eastAsia="ko-KR"/>
        </w:rPr>
        <w:t xml:space="preserve">, </w:t>
      </w:r>
      <w:r>
        <w:rPr>
          <w:sz w:val="18"/>
          <w:lang w:eastAsia="ko-KR"/>
        </w:rPr>
        <w:t>합이</w:t>
      </w:r>
      <w:r>
        <w:rPr>
          <w:sz w:val="18"/>
          <w:lang w:eastAsia="ko-KR"/>
        </w:rPr>
        <w:t xml:space="preserve"> 100 </w:t>
      </w:r>
      <w:r>
        <w:rPr>
          <w:sz w:val="18"/>
          <w:lang w:eastAsia="ko-KR"/>
        </w:rPr>
        <w:t>미만일</w:t>
      </w:r>
      <w:r>
        <w:rPr>
          <w:sz w:val="18"/>
          <w:lang w:eastAsia="ko-KR"/>
        </w:rPr>
        <w:t xml:space="preserve"> </w:t>
      </w:r>
      <w:r>
        <w:rPr>
          <w:sz w:val="18"/>
          <w:lang w:eastAsia="ko-KR"/>
        </w:rPr>
        <w:t>수</w:t>
      </w:r>
      <w:r>
        <w:rPr>
          <w:sz w:val="18"/>
          <w:lang w:eastAsia="ko-KR"/>
        </w:rPr>
        <w:t xml:space="preserve"> </w:t>
      </w:r>
      <w:r>
        <w:rPr>
          <w:sz w:val="18"/>
          <w:lang w:eastAsia="ko-KR"/>
        </w:rPr>
        <w:t>있음</w:t>
      </w:r>
      <w:r>
        <w:rPr>
          <w:sz w:val="18"/>
          <w:lang w:eastAsia="ko-KR"/>
        </w:rPr>
        <w:t>.</w:t>
      </w:r>
    </w:p>
    <w:p w14:paraId="4CE6C3BD" w14:textId="77777777" w:rsidR="004B3C03" w:rsidRDefault="004B3C03">
      <w:pPr>
        <w:spacing w:before="80" w:after="80" w:line="240" w:lineRule="auto"/>
        <w:rPr>
          <w:lang w:eastAsia="ko-KR"/>
        </w:rPr>
      </w:pPr>
    </w:p>
    <w:p w14:paraId="4BF00DB0" w14:textId="77777777" w:rsidR="004B3C03" w:rsidRDefault="00000000">
      <w:pPr>
        <w:keepLines/>
        <w:spacing w:before="160" w:after="240"/>
        <w:jc w:val="center"/>
      </w:pPr>
      <w:r>
        <w:rPr>
          <w:noProof/>
        </w:rPr>
        <w:lastRenderedPageBreak/>
        <w:drawing>
          <wp:inline distT="0" distB="0" distL="0" distR="0" wp14:anchorId="738D00F7" wp14:editId="036AF4E0">
            <wp:extent cx="5733288" cy="4911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hase4_scatter.png"/>
                    <pic:cNvPicPr/>
                  </pic:nvPicPr>
                  <pic:blipFill>
                    <a:blip r:embed="rId8"/>
                    <a:stretch>
                      <a:fillRect/>
                    </a:stretch>
                  </pic:blipFill>
                  <pic:spPr>
                    <a:xfrm>
                      <a:off x="0" y="0"/>
                      <a:ext cx="5733288" cy="4911792"/>
                    </a:xfrm>
                    <a:prstGeom prst="rect">
                      <a:avLst/>
                    </a:prstGeom>
                  </pic:spPr>
                </pic:pic>
              </a:graphicData>
            </a:graphic>
          </wp:inline>
        </w:drawing>
      </w:r>
      <w:r>
        <w:br/>
      </w:r>
      <w:r>
        <w:br/>
      </w:r>
      <w:proofErr w:type="spellStart"/>
      <w:r>
        <w:rPr>
          <w:sz w:val="19"/>
        </w:rPr>
        <w:t>그림</w:t>
      </w:r>
      <w:proofErr w:type="spellEnd"/>
      <w:r>
        <w:rPr>
          <w:sz w:val="19"/>
        </w:rPr>
        <w:t xml:space="preserve"> 1. </w:t>
      </w:r>
      <w:proofErr w:type="spellStart"/>
      <w:r>
        <w:rPr>
          <w:sz w:val="19"/>
        </w:rPr>
        <w:t>추출</w:t>
      </w:r>
      <w:proofErr w:type="spellEnd"/>
      <w:r>
        <w:rPr>
          <w:sz w:val="19"/>
        </w:rPr>
        <w:t xml:space="preserve"> </w:t>
      </w:r>
      <w:r>
        <w:rPr>
          <w:sz w:val="19"/>
        </w:rPr>
        <w:t>단위</w:t>
      </w:r>
      <w:r>
        <w:rPr>
          <w:sz w:val="19"/>
        </w:rPr>
        <w:t xml:space="preserve"> </w:t>
      </w:r>
      <w:r>
        <w:rPr>
          <w:sz w:val="19"/>
        </w:rPr>
        <w:t>변경</w:t>
      </w:r>
      <w:r>
        <w:rPr>
          <w:sz w:val="19"/>
        </w:rPr>
        <w:t xml:space="preserve"> </w:t>
      </w:r>
      <w:r>
        <w:rPr>
          <w:sz w:val="19"/>
        </w:rPr>
        <w:t>전후의</w:t>
      </w:r>
      <w:r>
        <w:rPr>
          <w:sz w:val="19"/>
        </w:rPr>
        <w:t xml:space="preserve"> Q-error paired </w:t>
      </w:r>
      <w:r>
        <w:rPr>
          <w:sz w:val="19"/>
        </w:rPr>
        <w:t>비교</w:t>
      </w:r>
      <w:r>
        <w:rPr>
          <w:sz w:val="19"/>
        </w:rPr>
        <w:t xml:space="preserve"> (DEEP 1M, selectivity 0.05·0.10·0.30·0.50)</w:t>
      </w:r>
    </w:p>
    <w:p w14:paraId="534A0595" w14:textId="77777777" w:rsidR="004B3C03" w:rsidRDefault="00000000">
      <w:pPr>
        <w:keepNext/>
        <w:pageBreakBefore/>
        <w:spacing w:after="120"/>
      </w:pPr>
      <w:r>
        <w:rPr>
          <w:b/>
          <w:sz w:val="23"/>
        </w:rPr>
        <w:t>4.2.2 RQ2-2 — 공간 구조를 반영한 계층적 표본</w:t>
      </w:r>
      <w:r>
        <w:rPr>
          <w:b/>
          <w:sz w:val="23"/>
        </w:rPr>
      </w:r>
      <w:r>
        <w:rPr>
          <w:b/>
          <w:sz w:val="23"/>
        </w:rPr>
      </w:r>
      <w:r>
        <w:rPr>
          <w:b/>
          <w:sz w:val="23"/>
        </w:rPr>
      </w:r>
      <w:r>
        <w:rPr>
          <w:b/>
          <w:sz w:val="23"/>
        </w:rPr>
      </w:r>
      <w:r>
        <w:rPr>
          <w:b/>
          <w:sz w:val="23"/>
        </w:rPr>
      </w:r>
      <w:r>
        <w:rPr>
          <w:b/>
          <w:sz w:val="23"/>
        </w:rPr>
      </w:r>
      <w:r>
        <w:rPr>
          <w:b/>
          <w:sz w:val="23"/>
        </w:rPr>
      </w:r>
      <w:r>
        <w:rPr>
          <w:b/>
          <w:sz w:val="23"/>
        </w:rPr>
      </w:r>
      <w:r>
        <w:rPr>
          <w:b/>
          <w:sz w:val="23"/>
        </w:rPr>
      </w:r>
    </w:p>
    <w:p w14:paraId="59C50D81" w14:textId="77777777" w:rsidR="004B3C03" w:rsidRDefault="00000000">
      <w:pPr>
        <w:spacing w:before="80" w:after="80" w:line="240" w:lineRule="auto"/>
        <w:ind w:firstLine="193"/>
        <w:rPr>
          <w:lang w:eastAsia="ko-KR"/>
        </w:rPr>
      </w:pPr>
      <w:r>
        <w:rPr>
          <w:lang w:eastAsia="ko-KR"/>
        </w:rPr>
        <w:t>RQ2-2에서는 BERN을 기준으로, 데이터의 공간 구조를 반영한 KM20 계층적 표본이 추가적인 개선을 제공하는지 확인하였다. KM20은 전체 데이터를 k-means로 20개 클러스터로 나눈 뒤, 각 클러스터에서 표본을 추출하고 클러스터 크기에 따라 가중치를 적용하여 전체 결과 행 수를 추정하는 방식이다.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7A3E8AC" w14:textId="77777777" w:rsidR="004B3C03" w:rsidRDefault="00000000">
      <w:pPr>
        <w:spacing w:before="80" w:after="80" w:line="240" w:lineRule="auto"/>
        <w:ind w:firstLine="193"/>
        <w:rPr>
          <w:lang w:eastAsia="ko-KR"/>
        </w:rPr>
      </w:pPr>
      <w:r>
        <w:rPr>
          <w:lang w:eastAsia="ko-KR"/>
        </w:rPr>
        <w:t>실험은</w:t>
      </w:r>
      <w:r>
        <w:rPr>
          <w:lang w:eastAsia="ko-KR"/>
        </w:rPr>
        <w:t xml:space="preserve"> DEEP 1M, DEEP 8M, SIFT 1.5M </w:t>
      </w:r>
      <w:r>
        <w:rPr>
          <w:lang w:eastAsia="ko-KR"/>
        </w:rPr>
        <w:t>세</w:t>
      </w:r>
      <w:r>
        <w:rPr>
          <w:lang w:eastAsia="ko-KR"/>
        </w:rPr>
        <w:t xml:space="preserve"> </w:t>
      </w:r>
      <w:r>
        <w:rPr>
          <w:lang w:eastAsia="ko-KR"/>
        </w:rPr>
        <w:t>데이터셋의</w:t>
      </w:r>
      <w:r>
        <w:rPr>
          <w:lang w:eastAsia="ko-KR"/>
        </w:rPr>
        <w:t xml:space="preserve"> selectivity 0.500 / 0.050 / 0.010 </w:t>
      </w:r>
      <w:r>
        <w:rPr>
          <w:lang w:eastAsia="ko-KR"/>
        </w:rPr>
        <w:t>구간에서</w:t>
      </w:r>
      <w:r>
        <w:rPr>
          <w:lang w:eastAsia="ko-KR"/>
        </w:rPr>
        <w:t xml:space="preserve"> 5</w:t>
      </w:r>
      <w:r>
        <w:rPr>
          <w:lang w:eastAsia="ko-KR"/>
        </w:rPr>
        <w:t>개</w:t>
      </w:r>
      <w:r>
        <w:rPr>
          <w:lang w:eastAsia="ko-KR"/>
        </w:rPr>
        <w:t xml:space="preserve"> seed</w:t>
      </w:r>
      <w:r>
        <w:rPr>
          <w:lang w:eastAsia="ko-KR"/>
        </w:rPr>
        <w:t>의</w:t>
      </w:r>
      <w:r>
        <w:rPr>
          <w:lang w:eastAsia="ko-KR"/>
        </w:rPr>
        <w:t xml:space="preserve"> </w:t>
      </w:r>
      <w:r>
        <w:rPr>
          <w:lang w:eastAsia="ko-KR"/>
        </w:rPr>
        <w:t>반복</w:t>
      </w:r>
      <w:r>
        <w:rPr>
          <w:lang w:eastAsia="ko-KR"/>
        </w:rPr>
        <w:t xml:space="preserve"> </w:t>
      </w:r>
      <w:r>
        <w:rPr>
          <w:lang w:eastAsia="ko-KR"/>
        </w:rPr>
        <w:t>측정으로</w:t>
      </w:r>
      <w:r>
        <w:rPr>
          <w:lang w:eastAsia="ko-KR"/>
        </w:rPr>
        <w:t xml:space="preserve"> </w:t>
      </w:r>
      <w:r>
        <w:rPr>
          <w:lang w:eastAsia="ko-KR"/>
        </w:rPr>
        <w:t>수행하였다</w:t>
      </w:r>
      <w:r>
        <w:rPr>
          <w:lang w:eastAsia="ko-KR"/>
        </w:rPr>
        <w:t xml:space="preserve">. </w:t>
      </w:r>
      <w:r>
        <w:rPr>
          <w:lang w:eastAsia="ko-KR"/>
        </w:rPr>
        <w:t>그</w:t>
      </w:r>
      <w:r>
        <w:rPr>
          <w:lang w:eastAsia="ko-KR"/>
        </w:rPr>
        <w:t xml:space="preserve"> </w:t>
      </w:r>
      <w:r>
        <w:rPr>
          <w:lang w:eastAsia="ko-KR"/>
        </w:rPr>
        <w:t>결과</w:t>
      </w:r>
      <w:r>
        <w:rPr>
          <w:lang w:eastAsia="ko-KR"/>
        </w:rPr>
        <w:t xml:space="preserve"> selectivity 0.500 </w:t>
      </w:r>
      <w:r>
        <w:rPr>
          <w:lang w:eastAsia="ko-KR"/>
        </w:rPr>
        <w:t>구간에서는</w:t>
      </w:r>
      <w:r>
        <w:rPr>
          <w:lang w:eastAsia="ko-KR"/>
        </w:rPr>
        <w:t xml:space="preserve"> </w:t>
      </w:r>
      <w:r>
        <w:rPr>
          <w:lang w:eastAsia="ko-KR"/>
        </w:rPr>
        <w:t>세</w:t>
      </w:r>
      <w:r>
        <w:rPr>
          <w:lang w:eastAsia="ko-KR"/>
        </w:rPr>
        <w:t xml:space="preserve"> </w:t>
      </w:r>
      <w:r>
        <w:rPr>
          <w:lang w:eastAsia="ko-KR"/>
        </w:rPr>
        <w:t>데이터셋</w:t>
      </w:r>
      <w:r>
        <w:rPr>
          <w:lang w:eastAsia="ko-KR"/>
        </w:rPr>
        <w:t xml:space="preserve"> </w:t>
      </w:r>
      <w:r>
        <w:rPr>
          <w:lang w:eastAsia="ko-KR"/>
        </w:rPr>
        <w:t>모두에서</w:t>
      </w:r>
      <w:r>
        <w:rPr>
          <w:lang w:eastAsia="ko-KR"/>
        </w:rPr>
        <w:t xml:space="preserve"> KM20</w:t>
      </w:r>
      <w:r>
        <w:rPr>
          <w:lang w:eastAsia="ko-KR"/>
        </w:rPr>
        <w:t>이</w:t>
      </w:r>
      <w:r>
        <w:rPr>
          <w:lang w:eastAsia="ko-KR"/>
        </w:rPr>
        <w:t xml:space="preserve"> BERN</w:t>
      </w:r>
      <w:r>
        <w:rPr>
          <w:lang w:eastAsia="ko-KR"/>
        </w:rPr>
        <w:t>보다</w:t>
      </w:r>
      <w:r>
        <w:rPr>
          <w:lang w:eastAsia="ko-KR"/>
        </w:rPr>
        <w:t xml:space="preserve"> </w:t>
      </w:r>
      <w:r>
        <w:rPr>
          <w:lang w:eastAsia="ko-KR"/>
        </w:rPr>
        <w:t>추가적인</w:t>
      </w:r>
      <w:r>
        <w:rPr>
          <w:lang w:eastAsia="ko-KR"/>
        </w:rPr>
        <w:t xml:space="preserve"> </w:t>
      </w:r>
      <w:r>
        <w:rPr>
          <w:lang w:eastAsia="ko-KR"/>
        </w:rPr>
        <w:t>개선을</w:t>
      </w:r>
      <w:r>
        <w:rPr>
          <w:lang w:eastAsia="ko-KR"/>
        </w:rPr>
        <w:t xml:space="preserve"> </w:t>
      </w:r>
      <w:r>
        <w:rPr>
          <w:lang w:eastAsia="ko-KR"/>
        </w:rPr>
        <w:t>보였다</w:t>
      </w:r>
      <w:r>
        <w:rPr>
          <w:lang w:eastAsia="ko-KR"/>
        </w:rPr>
        <w:t>. DEEP 1M</w:t>
      </w:r>
      <w:r>
        <w:rPr>
          <w:lang w:eastAsia="ko-KR"/>
        </w:rPr>
        <w:t>에서는</w:t>
      </w:r>
      <w:r>
        <w:rPr>
          <w:lang w:eastAsia="ko-KR"/>
        </w:rPr>
        <w:t xml:space="preserve"> +1.64%, DEEP 8M</w:t>
      </w:r>
      <w:r>
        <w:rPr>
          <w:lang w:eastAsia="ko-KR"/>
        </w:rPr>
        <w:t>에서는</w:t>
      </w:r>
      <w:r>
        <w:rPr>
          <w:lang w:eastAsia="ko-KR"/>
        </w:rPr>
        <w:t xml:space="preserve"> +1.76%, SIFT 1.5M</w:t>
      </w:r>
      <w:r>
        <w:rPr>
          <w:lang w:eastAsia="ko-KR"/>
        </w:rPr>
        <w:t>에서는</w:t>
      </w:r>
      <w:r>
        <w:rPr>
          <w:lang w:eastAsia="ko-KR"/>
        </w:rPr>
        <w:t xml:space="preserve"> +3.07%</w:t>
      </w:r>
      <w:r>
        <w:rPr>
          <w:lang w:eastAsia="ko-KR"/>
        </w:rPr>
        <w:t>의</w:t>
      </w:r>
      <w:r>
        <w:rPr>
          <w:lang w:eastAsia="ko-KR"/>
        </w:rPr>
        <w:t xml:space="preserve"> </w:t>
      </w:r>
      <w:r>
        <w:rPr>
          <w:lang w:eastAsia="ko-KR"/>
        </w:rPr>
        <w:t>개선이</w:t>
      </w:r>
      <w:r>
        <w:rPr>
          <w:lang w:eastAsia="ko-KR"/>
        </w:rPr>
        <w:t xml:space="preserve"> </w:t>
      </w:r>
      <w:r>
        <w:rPr>
          <w:lang w:eastAsia="ko-KR"/>
        </w:rPr>
        <w:t>관찰되었으며</w:t>
      </w:r>
      <w:r>
        <w:rPr>
          <w:lang w:eastAsia="ko-KR"/>
        </w:rPr>
        <w:t xml:space="preserve">, 95% </w:t>
      </w:r>
      <w:r>
        <w:rPr>
          <w:lang w:eastAsia="ko-KR"/>
        </w:rPr>
        <w:t>신뢰구간이</w:t>
      </w:r>
      <w:r>
        <w:rPr>
          <w:lang w:eastAsia="ko-KR"/>
        </w:rPr>
        <w:t xml:space="preserve"> </w:t>
      </w:r>
      <w:r>
        <w:rPr>
          <w:lang w:eastAsia="ko-KR"/>
        </w:rPr>
        <w:t>모두</w:t>
      </w:r>
      <w:r>
        <w:rPr>
          <w:lang w:eastAsia="ko-KR"/>
        </w:rPr>
        <w:t xml:space="preserve"> </w:t>
      </w:r>
      <w:r>
        <w:rPr>
          <w:lang w:eastAsia="ko-KR"/>
        </w:rPr>
        <w:t>양수로</w:t>
      </w:r>
      <w:r>
        <w:rPr>
          <w:lang w:eastAsia="ko-KR"/>
        </w:rPr>
        <w:t xml:space="preserve"> </w:t>
      </w:r>
      <w:r>
        <w:rPr>
          <w:lang w:eastAsia="ko-KR"/>
        </w:rPr>
        <w:t>확정되었다</w:t>
      </w:r>
      <w:r>
        <w:rPr>
          <w:lang w:eastAsia="ko-KR"/>
        </w:rPr>
        <w:t>.</w:t>
      </w:r>
    </w:p>
    <w:p w14:paraId="66221461" w14:textId="77777777" w:rsidR="004B3C03" w:rsidRDefault="00000000">
      <w:pPr>
        <w:spacing w:before="80" w:after="80" w:line="240" w:lineRule="auto"/>
        <w:ind w:firstLine="193"/>
        <w:rPr>
          <w:lang w:eastAsia="ko-KR"/>
        </w:rPr>
      </w:pPr>
      <w:r>
        <w:rPr>
          <w:lang w:eastAsia="ko-KR"/>
        </w:rPr>
        <w:t>특히 SIFT 1.5M에서 개선 효과가 더 크게 나타났는데, 이는 SIFT 데이터셋의 벡터 분포가 DEEP보다 더 불균등하기 때문으로 해석된다. 실제로 클러스터 크기 분포를 비교한 결과, SIFT의 클러스터 크기 변동계수는 DEEP보다 약 68% 더 컸다. 즉 데이터가 특정 영역에 더 강하게 몰려 있을수록, 공간 구조를 반영한 계층적 표본의 효과가 커질 수 있음을 확인하였다.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tbl>
      <w:tblPr>
        <w:tblStyle w:val="-11"/>
        <w:tblW w:w="5000" w:type="pct"/>
        <w:tblLook w:val="04A0" w:firstRow="1" w:lastRow="0" w:firstColumn="1" w:lastColumn="0" w:noHBand="0" w:noVBand="1"/>
      </w:tblPr>
      <w:tblGrid>
        <w:gridCol w:w="1467"/>
        <w:gridCol w:w="2703"/>
        <w:gridCol w:w="2703"/>
        <w:gridCol w:w="2703"/>
      </w:tblGrid>
      <w:tr w:rsidR="004B3C03" w14:paraId="1E498234" w14:textId="77777777" w:rsidTr="00935C3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shd w:val="clear" w:color="auto" w:fill="E7EBF2"/>
            <w:vAlign w:val="center"/>
          </w:tcPr>
          <w:p w14:paraId="4474BDDB" w14:textId="77777777" w:rsidR="004B3C03" w:rsidRDefault="00000000">
            <w:pPr>
              <w:jc w:val="center"/>
            </w:pPr>
            <w:proofErr w:type="spellStart"/>
            <w:r>
              <w:rPr>
                <w:sz w:val="20"/>
              </w:rPr>
              <w:t>데이터셋</w:t>
            </w:r>
            <w:proofErr w:type="spellEnd"/>
          </w:p>
        </w:tc>
        <w:tc>
          <w:tcPr>
            <w:tcW w:w="2721" w:type="dxa"/>
            <w:shd w:val="clear" w:color="auto" w:fill="E7EBF2"/>
            <w:vAlign w:val="center"/>
          </w:tcPr>
          <w:p w14:paraId="4DA4549F"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0.500</w:t>
            </w:r>
          </w:p>
        </w:tc>
        <w:tc>
          <w:tcPr>
            <w:tcW w:w="2721" w:type="dxa"/>
            <w:shd w:val="clear" w:color="auto" w:fill="E7EBF2"/>
            <w:vAlign w:val="center"/>
          </w:tcPr>
          <w:p w14:paraId="344F3E57"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0.050</w:t>
            </w:r>
          </w:p>
        </w:tc>
        <w:tc>
          <w:tcPr>
            <w:tcW w:w="2721" w:type="dxa"/>
            <w:shd w:val="clear" w:color="auto" w:fill="E7EBF2"/>
            <w:vAlign w:val="center"/>
          </w:tcPr>
          <w:p w14:paraId="5F175CA1"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 = 0.010</w:t>
            </w:r>
          </w:p>
        </w:tc>
      </w:tr>
      <w:tr w:rsidR="004B3C03" w14:paraId="642699F7"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0514C615" w14:textId="77777777" w:rsidR="004B3C03" w:rsidRDefault="00000000">
            <w:pPr>
              <w:jc w:val="center"/>
            </w:pPr>
            <w:r>
              <w:rPr>
                <w:b w:val="0"/>
                <w:sz w:val="20"/>
              </w:rPr>
              <w:t>DEEP 1M</w:t>
            </w:r>
          </w:p>
        </w:tc>
        <w:tc>
          <w:tcPr>
            <w:tcW w:w="2721" w:type="dxa"/>
            <w:vAlign w:val="center"/>
          </w:tcPr>
          <w:p w14:paraId="08FFC82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+1.64%  [+1.11, +2.18]</w:t>
            </w:r>
          </w:p>
        </w:tc>
        <w:tc>
          <w:tcPr>
            <w:tcW w:w="2721" w:type="dxa"/>
            <w:vAlign w:val="center"/>
          </w:tcPr>
          <w:p w14:paraId="57AE66A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  [-0.22, +3.42]</w:t>
            </w:r>
          </w:p>
        </w:tc>
        <w:tc>
          <w:tcPr>
            <w:tcW w:w="2721" w:type="dxa"/>
            <w:vAlign w:val="center"/>
          </w:tcPr>
          <w:p w14:paraId="58A59A8B"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+8.93%  [+6.59, +10.95]</w:t>
            </w:r>
          </w:p>
        </w:tc>
      </w:tr>
      <w:tr w:rsidR="004B3C03" w14:paraId="395D5593" w14:textId="77777777" w:rsidTr="00935C30">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7ED7FE8" w14:textId="77777777" w:rsidR="004B3C03" w:rsidRDefault="00000000">
            <w:pPr>
              <w:jc w:val="center"/>
            </w:pPr>
            <w:r>
              <w:rPr>
                <w:b w:val="0"/>
                <w:sz w:val="20"/>
              </w:rPr>
              <w:t>DEEP 8M</w:t>
            </w:r>
          </w:p>
        </w:tc>
        <w:tc>
          <w:tcPr>
            <w:tcW w:w="2721" w:type="dxa"/>
            <w:vAlign w:val="center"/>
          </w:tcPr>
          <w:p w14:paraId="2D50C5B1"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+1.76%  [+0.65, +2.86]</w:t>
            </w:r>
          </w:p>
        </w:tc>
        <w:tc>
          <w:tcPr>
            <w:tcW w:w="2721" w:type="dxa"/>
            <w:vAlign w:val="center"/>
          </w:tcPr>
          <w:p w14:paraId="0EBCEC0C"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+0.55%  [-3.11, +4.21]</w:t>
            </w:r>
          </w:p>
        </w:tc>
        <w:tc>
          <w:tcPr>
            <w:tcW w:w="2721" w:type="dxa"/>
            <w:vAlign w:val="center"/>
          </w:tcPr>
          <w:p w14:paraId="00B84C8C" w14:textId="77777777" w:rsidR="004B3C03"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-0.71%  (</w:t>
            </w:r>
            <w:r>
              <w:rPr>
                <w:sz w:val="20"/>
              </w:rPr>
              <w:t>노이즈</w:t>
            </w:r>
            <w:r>
              <w:rPr>
                <w:sz w:val="20"/>
              </w:rPr>
              <w:t xml:space="preserve"> </w:t>
            </w:r>
            <w:r>
              <w:rPr>
                <w:sz w:val="20"/>
              </w:rPr>
              <w:t>영역</w:t>
            </w:r>
            <w:r>
              <w:rPr>
                <w:sz w:val="20"/>
              </w:rPr>
              <w:t>)</w:t>
            </w:r>
          </w:p>
        </w:tc>
      </w:tr>
      <w:tr w:rsidR="004B3C03" w14:paraId="3C4C1D1D" w14:textId="77777777" w:rsidTr="00935C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CA8C384" w14:textId="77777777" w:rsidR="004B3C03" w:rsidRDefault="00000000">
            <w:pPr>
              <w:jc w:val="center"/>
            </w:pPr>
            <w:r>
              <w:rPr>
                <w:b w:val="0"/>
                <w:sz w:val="20"/>
              </w:rPr>
              <w:t>SIFT 1.5M</w:t>
            </w:r>
          </w:p>
        </w:tc>
        <w:tc>
          <w:tcPr>
            <w:tcW w:w="2721" w:type="dxa"/>
            <w:vAlign w:val="center"/>
          </w:tcPr>
          <w:p w14:paraId="01617F77"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+3.07%  [+2.66, +3.48]</w:t>
            </w:r>
          </w:p>
        </w:tc>
        <w:tc>
          <w:tcPr>
            <w:tcW w:w="2721" w:type="dxa"/>
            <w:vAlign w:val="center"/>
          </w:tcPr>
          <w:p w14:paraId="1463A9E9"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+4.39%  [+2.63, +6.15]</w:t>
            </w:r>
          </w:p>
        </w:tc>
        <w:tc>
          <w:tcPr>
            <w:tcW w:w="2721" w:type="dxa"/>
            <w:vAlign w:val="center"/>
          </w:tcPr>
          <w:p w14:paraId="4E7A1388" w14:textId="77777777" w:rsidR="004B3C03"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-0.53%  (</w:t>
            </w:r>
            <w:r>
              <w:rPr>
                <w:sz w:val="20"/>
              </w:rPr>
              <w:t>양자화</w:t>
            </w:r>
            <w:r>
              <w:rPr>
                <w:sz w:val="20"/>
              </w:rPr>
              <w:t xml:space="preserve"> </w:t>
            </w:r>
            <w:r>
              <w:rPr>
                <w:sz w:val="20"/>
              </w:rPr>
              <w:t>영역</w:t>
            </w:r>
            <w:r>
              <w:rPr>
                <w:sz w:val="20"/>
              </w:rPr>
              <w:t>)</w:t>
            </w:r>
          </w:p>
        </w:tc>
      </w:tr>
    </w:tbl>
    <w:p w14:paraId="4F05B574" w14:textId="77777777" w:rsidR="004B3C03" w:rsidRDefault="00000000">
      <w:pPr>
        <w:spacing w:before="280" w:after="40" w:line="240" w:lineRule="auto"/>
        <w:jc w:val="center"/>
        <w:rPr>
          <w:lang w:eastAsia="ko-KR"/>
        </w:rPr>
      </w:pPr>
      <w:r>
        <w:rPr>
          <w:sz w:val="20"/>
          <w:lang w:eastAsia="ko-KR"/>
        </w:rPr>
        <w:t>표 2. 계층적 표본의 RQ2-1 대비 추가 개선율 — 5-seed 평균과 95% 신뢰구간 (s = selectivity)</w:t>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r>
        <w:rPr>
          <w:sz w:val="20"/>
          <w:lang w:eastAsia="ko-KR"/>
        </w:rPr>
      </w:r>
      <w:proofErr w:type="spellStart"/>
      <w:r>
        <w:rPr>
          <w:sz w:val="20"/>
          <w:lang w:eastAsia="ko-KR"/>
        </w:rPr>
      </w:r>
      <w:proofErr w:type="spellEnd"/>
      <w:r>
        <w:rPr>
          <w:sz w:val="20"/>
          <w:lang w:eastAsia="ko-KR"/>
        </w:rPr>
      </w:r>
      <w:r>
        <w:rPr>
          <w:sz w:val="20"/>
          <w:lang w:eastAsia="ko-KR"/>
        </w:rPr>
      </w:r>
      <w:r>
        <w:rPr>
          <w:sz w:val="20"/>
          <w:lang w:eastAsia="ko-KR"/>
        </w:rPr>
      </w:r>
      <w:r>
        <w:rPr>
          <w:sz w:val="20"/>
          <w:lang w:eastAsia="ko-KR"/>
        </w:rPr>
      </w:r>
      <w:r>
        <w:rPr>
          <w:sz w:val="20"/>
          <w:lang w:eastAsia="ko-KR"/>
        </w:rPr>
      </w:r>
    </w:p>
    <w:p w14:paraId="290F0DC4" w14:textId="434AA5DF" w:rsidR="004B3C03" w:rsidRDefault="00000000">
      <w:pPr>
        <w:spacing w:before="80" w:after="120" w:line="240" w:lineRule="auto"/>
        <w:jc w:val="center"/>
        <w:rPr>
          <w:lang w:eastAsia="ko-KR"/>
        </w:rPr>
      </w:pPr>
      <w:r>
        <w:rPr>
          <w:sz w:val="18"/>
          <w:lang w:eastAsia="ko-KR"/>
        </w:rPr>
        <w:t xml:space="preserve">※ </w:t>
      </w:r>
      <w:r>
        <w:rPr>
          <w:sz w:val="18"/>
          <w:lang w:eastAsia="ko-KR"/>
        </w:rPr>
        <w:t>노이즈</w:t>
      </w:r>
      <w:r>
        <w:rPr>
          <w:sz w:val="18"/>
          <w:lang w:eastAsia="ko-KR"/>
        </w:rPr>
        <w:t xml:space="preserve"> </w:t>
      </w:r>
      <w:r>
        <w:rPr>
          <w:sz w:val="18"/>
          <w:lang w:eastAsia="ko-KR"/>
        </w:rPr>
        <w:t>영역</w:t>
      </w:r>
      <w:r>
        <w:rPr>
          <w:sz w:val="18"/>
          <w:lang w:eastAsia="ko-KR"/>
        </w:rPr>
        <w:t xml:space="preserve">: </w:t>
      </w:r>
      <w:r>
        <w:rPr>
          <w:sz w:val="18"/>
          <w:lang w:eastAsia="ko-KR"/>
        </w:rPr>
        <w:t>결과</w:t>
      </w:r>
      <w:r>
        <w:rPr>
          <w:sz w:val="18"/>
          <w:lang w:eastAsia="ko-KR"/>
        </w:rPr>
        <w:t xml:space="preserve"> </w:t>
      </w:r>
      <w:r>
        <w:rPr>
          <w:sz w:val="18"/>
          <w:lang w:eastAsia="ko-KR"/>
        </w:rPr>
        <w:t>행</w:t>
      </w:r>
      <w:r>
        <w:rPr>
          <w:sz w:val="18"/>
          <w:lang w:eastAsia="ko-KR"/>
        </w:rPr>
        <w:t xml:space="preserve"> </w:t>
      </w:r>
      <w:r>
        <w:rPr>
          <w:sz w:val="18"/>
          <w:lang w:eastAsia="ko-KR"/>
        </w:rPr>
        <w:t>수가</w:t>
      </w:r>
      <w:r>
        <w:rPr>
          <w:sz w:val="18"/>
          <w:lang w:eastAsia="ko-KR"/>
        </w:rPr>
        <w:t xml:space="preserve"> </w:t>
      </w:r>
      <w:r>
        <w:rPr>
          <w:sz w:val="18"/>
          <w:lang w:eastAsia="ko-KR"/>
        </w:rPr>
        <w:t>작아</w:t>
      </w:r>
      <w:r>
        <w:rPr>
          <w:sz w:val="18"/>
          <w:lang w:eastAsia="ko-KR"/>
        </w:rPr>
        <w:t xml:space="preserve"> Q-error </w:t>
      </w:r>
      <w:r>
        <w:rPr>
          <w:sz w:val="18"/>
          <w:lang w:eastAsia="ko-KR"/>
        </w:rPr>
        <w:t>분산이</w:t>
      </w:r>
      <w:r>
        <w:rPr>
          <w:sz w:val="18"/>
          <w:lang w:eastAsia="ko-KR"/>
        </w:rPr>
        <w:t xml:space="preserve"> </w:t>
      </w:r>
      <w:r>
        <w:rPr>
          <w:sz w:val="18"/>
          <w:lang w:eastAsia="ko-KR"/>
        </w:rPr>
        <w:t>신호를</w:t>
      </w:r>
      <w:r>
        <w:rPr>
          <w:sz w:val="18"/>
          <w:lang w:eastAsia="ko-KR"/>
        </w:rPr>
        <w:t xml:space="preserve"> </w:t>
      </w:r>
      <w:r>
        <w:rPr>
          <w:sz w:val="18"/>
          <w:lang w:eastAsia="ko-KR"/>
        </w:rPr>
        <w:t>압도</w:t>
      </w:r>
      <w:r>
        <w:rPr>
          <w:sz w:val="18"/>
          <w:lang w:eastAsia="ko-KR"/>
        </w:rPr>
        <w:t>.</w:t>
      </w:r>
      <w:r w:rsidR="00935C30">
        <w:rPr>
          <w:sz w:val="18"/>
          <w:lang w:eastAsia="ko-KR"/>
        </w:rPr>
        <w:br/>
      </w:r>
      <w:r w:rsidR="00935C30">
        <w:rPr>
          <w:sz w:val="18"/>
          <w:lang w:eastAsia="ko-KR"/>
        </w:rPr>
        <w:t xml:space="preserve">※ </w:t>
      </w:r>
      <w:r>
        <w:rPr>
          <w:sz w:val="18"/>
          <w:lang w:eastAsia="ko-KR"/>
        </w:rPr>
        <w:t>양자화</w:t>
      </w:r>
      <w:r>
        <w:rPr>
          <w:sz w:val="18"/>
          <w:lang w:eastAsia="ko-KR"/>
        </w:rPr>
        <w:t xml:space="preserve"> </w:t>
      </w:r>
      <w:r>
        <w:rPr>
          <w:sz w:val="18"/>
          <w:lang w:eastAsia="ko-KR"/>
        </w:rPr>
        <w:t>영역</w:t>
      </w:r>
      <w:r>
        <w:rPr>
          <w:sz w:val="18"/>
          <w:lang w:eastAsia="ko-KR"/>
        </w:rPr>
        <w:t xml:space="preserve">: hook </w:t>
      </w:r>
      <w:proofErr w:type="spellStart"/>
      <w:r>
        <w:rPr>
          <w:sz w:val="18"/>
          <w:lang w:eastAsia="ko-KR"/>
        </w:rPr>
        <w:t>추정값이</w:t>
      </w:r>
      <w:proofErr w:type="spellEnd"/>
      <w:r>
        <w:rPr>
          <w:sz w:val="18"/>
          <w:lang w:eastAsia="ko-KR"/>
        </w:rPr>
        <w:t xml:space="preserve"> 5-seed </w:t>
      </w:r>
      <w:r>
        <w:rPr>
          <w:sz w:val="18"/>
          <w:lang w:eastAsia="ko-KR"/>
        </w:rPr>
        <w:t>모두</w:t>
      </w:r>
      <w:r>
        <w:rPr>
          <w:sz w:val="18"/>
          <w:lang w:eastAsia="ko-KR"/>
        </w:rPr>
        <w:t xml:space="preserve"> </w:t>
      </w:r>
      <w:r>
        <w:rPr>
          <w:sz w:val="18"/>
          <w:lang w:eastAsia="ko-KR"/>
        </w:rPr>
        <w:t>동일해</w:t>
      </w:r>
      <w:r>
        <w:rPr>
          <w:sz w:val="18"/>
          <w:lang w:eastAsia="ko-KR"/>
        </w:rPr>
        <w:t xml:space="preserve"> seed </w:t>
      </w:r>
      <w:r>
        <w:rPr>
          <w:sz w:val="18"/>
          <w:lang w:eastAsia="ko-KR"/>
        </w:rPr>
        <w:t>간</w:t>
      </w:r>
      <w:r>
        <w:rPr>
          <w:sz w:val="18"/>
          <w:lang w:eastAsia="ko-KR"/>
        </w:rPr>
        <w:t xml:space="preserve"> </w:t>
      </w:r>
      <w:r>
        <w:rPr>
          <w:sz w:val="18"/>
          <w:lang w:eastAsia="ko-KR"/>
        </w:rPr>
        <w:t>분산이</w:t>
      </w:r>
      <w:r>
        <w:rPr>
          <w:sz w:val="18"/>
          <w:lang w:eastAsia="ko-KR"/>
        </w:rPr>
        <w:t xml:space="preserve"> </w:t>
      </w:r>
      <w:r>
        <w:rPr>
          <w:sz w:val="18"/>
          <w:lang w:eastAsia="ko-KR"/>
        </w:rPr>
        <w:t>사라진</w:t>
      </w:r>
      <w:r>
        <w:rPr>
          <w:sz w:val="18"/>
          <w:lang w:eastAsia="ko-KR"/>
        </w:rPr>
        <w:t xml:space="preserve"> </w:t>
      </w:r>
      <w:r>
        <w:rPr>
          <w:sz w:val="18"/>
          <w:lang w:eastAsia="ko-KR"/>
        </w:rPr>
        <w:t>영역</w:t>
      </w:r>
      <w:r>
        <w:rPr>
          <w:sz w:val="18"/>
          <w:lang w:eastAsia="ko-KR"/>
        </w:rPr>
        <w:t>.</w:t>
      </w:r>
    </w:p>
    <w:p w14:paraId="418FDDE3" w14:textId="77777777" w:rsidR="004B3C03" w:rsidRDefault="004B3C03">
      <w:pPr>
        <w:spacing w:before="80" w:after="80" w:line="240" w:lineRule="auto"/>
        <w:rPr>
          <w:lang w:eastAsia="ko-KR"/>
        </w:rPr>
      </w:pPr>
    </w:p>
    <w:p w14:paraId="47402475" w14:textId="77777777" w:rsidR="004B3C03" w:rsidRDefault="00000000">
      <w:pPr>
        <w:spacing w:before="80" w:after="80" w:line="240" w:lineRule="auto"/>
        <w:ind w:firstLine="193"/>
        <w:rPr>
          <w:lang w:eastAsia="ko-KR"/>
        </w:rPr>
      </w:pPr>
      <w:r>
        <w:rPr>
          <w:lang w:eastAsia="ko-KR"/>
        </w:rPr>
        <w:t>다만</w:t>
      </w:r>
      <w:r>
        <w:rPr>
          <w:lang w:eastAsia="ko-KR"/>
        </w:rPr>
        <w:t xml:space="preserve"> selectivity 0.010</w:t>
      </w:r>
      <w:r>
        <w:rPr>
          <w:lang w:eastAsia="ko-KR"/>
        </w:rPr>
        <w:t>의</w:t>
      </w:r>
      <w:r>
        <w:rPr>
          <w:lang w:eastAsia="ko-KR"/>
        </w:rPr>
        <w:t xml:space="preserve"> </w:t>
      </w:r>
      <w:r>
        <w:rPr>
          <w:lang w:eastAsia="ko-KR"/>
        </w:rPr>
        <w:t>일부</w:t>
      </w:r>
      <w:r>
        <w:rPr>
          <w:lang w:eastAsia="ko-KR"/>
        </w:rPr>
        <w:t xml:space="preserve"> </w:t>
      </w:r>
      <w:r>
        <w:rPr>
          <w:lang w:eastAsia="ko-KR"/>
        </w:rPr>
        <w:t>셀은</w:t>
      </w:r>
      <w:r>
        <w:rPr>
          <w:lang w:eastAsia="ko-KR"/>
        </w:rPr>
        <w:t xml:space="preserve"> </w:t>
      </w:r>
      <w:r>
        <w:rPr>
          <w:lang w:eastAsia="ko-KR"/>
        </w:rPr>
        <w:t>결과</w:t>
      </w:r>
      <w:r>
        <w:rPr>
          <w:lang w:eastAsia="ko-KR"/>
        </w:rPr>
        <w:t xml:space="preserve"> </w:t>
      </w:r>
      <w:r>
        <w:rPr>
          <w:lang w:eastAsia="ko-KR"/>
        </w:rPr>
        <w:t>행</w:t>
      </w:r>
      <w:r>
        <w:rPr>
          <w:lang w:eastAsia="ko-KR"/>
        </w:rPr>
        <w:t xml:space="preserve"> </w:t>
      </w:r>
      <w:r>
        <w:rPr>
          <w:lang w:eastAsia="ko-KR"/>
        </w:rPr>
        <w:t>수가</w:t>
      </w:r>
      <w:r>
        <w:rPr>
          <w:lang w:eastAsia="ko-KR"/>
        </w:rPr>
        <w:t xml:space="preserve"> </w:t>
      </w:r>
      <w:r>
        <w:rPr>
          <w:lang w:eastAsia="ko-KR"/>
        </w:rPr>
        <w:t>작아</w:t>
      </w:r>
      <w:r>
        <w:rPr>
          <w:lang w:eastAsia="ko-KR"/>
        </w:rPr>
        <w:t xml:space="preserve"> Q-error</w:t>
      </w:r>
      <w:r>
        <w:rPr>
          <w:lang w:eastAsia="ko-KR"/>
        </w:rPr>
        <w:t>가</w:t>
      </w:r>
      <w:r>
        <w:rPr>
          <w:lang w:eastAsia="ko-KR"/>
        </w:rPr>
        <w:t xml:space="preserve"> </w:t>
      </w:r>
      <w:r>
        <w:rPr>
          <w:lang w:eastAsia="ko-KR"/>
        </w:rPr>
        <w:t>불안정하게</w:t>
      </w:r>
      <w:r>
        <w:rPr>
          <w:lang w:eastAsia="ko-KR"/>
        </w:rPr>
        <w:t xml:space="preserve"> </w:t>
      </w:r>
      <w:r>
        <w:rPr>
          <w:lang w:eastAsia="ko-KR"/>
        </w:rPr>
        <w:t>변할</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최종</w:t>
      </w:r>
      <w:r>
        <w:rPr>
          <w:lang w:eastAsia="ko-KR"/>
        </w:rPr>
        <w:t xml:space="preserve"> </w:t>
      </w:r>
      <w:r>
        <w:rPr>
          <w:lang w:eastAsia="ko-KR"/>
        </w:rPr>
        <w:t>보고서에서는</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반복</w:t>
      </w:r>
      <w:r>
        <w:rPr>
          <w:lang w:eastAsia="ko-KR"/>
        </w:rPr>
        <w:t xml:space="preserve"> </w:t>
      </w:r>
      <w:r>
        <w:rPr>
          <w:lang w:eastAsia="ko-KR"/>
        </w:rPr>
        <w:t>실험을</w:t>
      </w:r>
      <w:r>
        <w:rPr>
          <w:lang w:eastAsia="ko-KR"/>
        </w:rPr>
        <w:t xml:space="preserve"> </w:t>
      </w:r>
      <w:r>
        <w:rPr>
          <w:lang w:eastAsia="ko-KR"/>
        </w:rPr>
        <w:t>통해</w:t>
      </w:r>
      <w:r>
        <w:rPr>
          <w:lang w:eastAsia="ko-KR"/>
        </w:rPr>
        <w:t xml:space="preserve"> </w:t>
      </w:r>
      <w:r>
        <w:rPr>
          <w:lang w:eastAsia="ko-KR"/>
        </w:rPr>
        <w:t>해석을</w:t>
      </w:r>
      <w:r>
        <w:rPr>
          <w:lang w:eastAsia="ko-KR"/>
        </w:rPr>
        <w:t xml:space="preserve"> </w:t>
      </w:r>
      <w:r>
        <w:rPr>
          <w:lang w:eastAsia="ko-KR"/>
        </w:rPr>
        <w:t>보완할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02C371ED" w14:textId="1CCE713C" w:rsidR="004B3C03" w:rsidRDefault="00000000">
      <w:pPr>
        <w:keepLines/>
        <w:spacing w:before="160" w:after="240"/>
        <w:jc w:val="center"/>
        <w:rPr>
          <w:lang w:eastAsia="ko-KR"/>
        </w:rPr>
      </w:pPr>
      <w:r>
        <w:rPr>
          <w:noProof/>
        </w:rPr>
        <w:lastRenderedPageBreak/>
        <w:drawing>
          <wp:inline distT="0" distB="0" distL="0" distR="0" wp14:anchorId="3940F37E" wp14:editId="0BC9F282">
            <wp:extent cx="5733288" cy="32872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hase6_box.png"/>
                    <pic:cNvPicPr/>
                  </pic:nvPicPr>
                  <pic:blipFill>
                    <a:blip r:embed="rId9"/>
                    <a:stretch>
                      <a:fillRect/>
                    </a:stretch>
                  </pic:blipFill>
                  <pic:spPr>
                    <a:xfrm>
                      <a:off x="0" y="0"/>
                      <a:ext cx="5733288" cy="3287214"/>
                    </a:xfrm>
                    <a:prstGeom prst="rect">
                      <a:avLst/>
                    </a:prstGeom>
                  </pic:spPr>
                </pic:pic>
              </a:graphicData>
            </a:graphic>
          </wp:inline>
        </w:drawing>
      </w:r>
      <w:r w:rsidR="00935C30">
        <w:rPr>
          <w:sz w:val="19"/>
          <w:lang w:eastAsia="ko-KR"/>
        </w:rPr>
        <w:br/>
        <w:t>그림 2. 추출 단위 변경 (BERN) 대비 계층적 표본 (KM20)의 Q-error 분포 비교 (DEEP 1M, selectivity 6 구간)</w:t>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1EF64746" w14:textId="36DABF3F" w:rsidR="004B3C03" w:rsidRDefault="00000000">
      <w:pPr>
        <w:keepLines/>
        <w:spacing w:before="160" w:after="240"/>
        <w:jc w:val="center"/>
        <w:rPr>
          <w:lang w:eastAsia="ko-KR"/>
        </w:rPr>
      </w:pPr>
      <w:r>
        <w:rPr>
          <w:noProof/>
        </w:rPr>
        <w:drawing>
          <wp:inline distT="0" distB="0" distL="0" distR="0" wp14:anchorId="5D690E83" wp14:editId="225E94A7">
            <wp:extent cx="5733288" cy="42880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cross_dataset_bar.png"/>
                    <pic:cNvPicPr/>
                  </pic:nvPicPr>
                  <pic:blipFill>
                    <a:blip r:embed="rId10"/>
                    <a:stretch>
                      <a:fillRect/>
                    </a:stretch>
                  </pic:blipFill>
                  <pic:spPr>
                    <a:xfrm>
                      <a:off x="0" y="0"/>
                      <a:ext cx="5733288" cy="4288011"/>
                    </a:xfrm>
                    <a:prstGeom prst="rect">
                      <a:avLst/>
                    </a:prstGeom>
                  </pic:spPr>
                </pic:pic>
              </a:graphicData>
            </a:graphic>
          </wp:inline>
        </w:drawing>
      </w:r>
      <w:r w:rsidR="00935C30">
        <w:rPr>
          <w:sz w:val="19"/>
          <w:lang w:eastAsia="ko-KR"/>
        </w:rPr>
        <w:br/>
        <w:br/>
        <w:t>그림 3. 세 데이터셋의 selectivity 0.500 계층적 표본 효과 (5-seed 95% 신뢰구간)</w:t>
      </w:r>
      <w:r w:rsidRPr="00935C30">
        <w:rPr>
          <w:sz w:val="6"/>
          <w:szCs w:val="6"/>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6919086B" w14:textId="77777777" w:rsidR="004B3C03" w:rsidRDefault="00000000">
      <w:pPr>
        <w:keepLines/>
        <w:spacing w:before="160" w:after="240"/>
        <w:jc w:val="center"/>
        <w:rPr>
          <w:lang w:eastAsia="ko-KR"/>
        </w:rPr>
      </w:pPr>
      <w:r>
        <w:rPr>
          <w:noProof/>
        </w:rPr>
        <w:lastRenderedPageBreak/>
        <w:drawing>
          <wp:inline distT="0" distB="0" distL="0" distR="0" wp14:anchorId="21799513" wp14:editId="5058BB8A">
            <wp:extent cx="5733288" cy="4054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selectivity_gradient.png"/>
                    <pic:cNvPicPr/>
                  </pic:nvPicPr>
                  <pic:blipFill>
                    <a:blip r:embed="rId11"/>
                    <a:stretch>
                      <a:fillRect/>
                    </a:stretch>
                  </pic:blipFill>
                  <pic:spPr>
                    <a:xfrm>
                      <a:off x="0" y="0"/>
                      <a:ext cx="5733288" cy="4054534"/>
                    </a:xfrm>
                    <a:prstGeom prst="rect">
                      <a:avLst/>
                    </a:prstGeom>
                  </pic:spPr>
                </pic:pic>
              </a:graphicData>
            </a:graphic>
          </wp:inline>
        </w:drawing>
      </w:r>
      <w:r>
        <w:rPr>
          <w:lang w:eastAsia="ko-KR"/>
        </w:rPr>
        <w:br/>
        <w:br/>
        <w:t>그림 4. 세 데이터셋의 selectivity 별 계층적 표본 개선율 (selectivity 좌측 0.5 → 우측 0.01 로그 스케일)</w:t>
      </w:r>
      <w:r w:rsidRPr="00935C30">
        <w:rPr>
          <w:sz w:val="10"/>
          <w:szCs w:val="10"/>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roofErr w:type="spellStart"/>
      <w:r>
        <w:rPr>
          <w:sz w:val="19"/>
          <w:lang w:eastAsia="ko-KR"/>
        </w:rPr>
      </w:r>
      <w:proofErr w:type="spellEnd"/>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0064E65D" w14:textId="77777777" w:rsidR="004B3C03" w:rsidRDefault="00000000">
      <w:pPr>
        <w:keepNext/>
        <w:pageBreakBefore/>
        <w:spacing w:after="120"/>
        <w:rPr>
          <w:lang w:eastAsia="ko-KR"/>
        </w:rPr>
      </w:pPr>
      <w:r>
        <w:rPr>
          <w:b/>
          <w:sz w:val="23"/>
          <w:lang w:eastAsia="ko-KR"/>
        </w:rPr>
        <w:t>4.2.3 계층적 표본 효과 분석</w:t>
      </w:r>
      <w:r>
        <w:rPr>
          <w:b/>
          <w:sz w:val="23"/>
          <w:lang w:eastAsia="ko-KR"/>
        </w:rPr>
      </w:r>
      <w:r>
        <w:rPr>
          <w:b/>
          <w:sz w:val="23"/>
          <w:lang w:eastAsia="ko-KR"/>
        </w:rPr>
      </w:r>
      <w:r>
        <w:rPr>
          <w:b/>
          <w:sz w:val="23"/>
          <w:lang w:eastAsia="ko-KR"/>
        </w:rPr>
      </w:r>
      <w:r>
        <w:rPr>
          <w:b/>
          <w:sz w:val="23"/>
          <w:lang w:eastAsia="ko-KR"/>
        </w:rPr>
      </w:r>
      <w:r>
        <w:rPr>
          <w:b/>
          <w:sz w:val="23"/>
          <w:lang w:eastAsia="ko-KR"/>
        </w:rPr>
      </w:r>
      <w:r>
        <w:rPr>
          <w:b/>
          <w:sz w:val="23"/>
          <w:lang w:eastAsia="ko-KR"/>
        </w:rPr>
      </w:r>
      <w:r>
        <w:rPr>
          <w:b/>
          <w:sz w:val="23"/>
          <w:lang w:eastAsia="ko-KR"/>
        </w:rPr>
      </w:r>
    </w:p>
    <w:p w14:paraId="39E62A12" w14:textId="77777777" w:rsidR="004B3C03" w:rsidRDefault="00000000">
      <w:pPr>
        <w:spacing w:before="80" w:after="80" w:line="240" w:lineRule="auto"/>
        <w:ind w:firstLine="193"/>
        <w:rPr>
          <w:lang w:eastAsia="ko-KR"/>
        </w:rPr>
      </w:pPr>
      <w:r>
        <w:rPr>
          <w:lang w:eastAsia="ko-KR"/>
        </w:rPr>
        <w:t>추가</w:t>
      </w:r>
      <w:r>
        <w:rPr>
          <w:lang w:eastAsia="ko-KR"/>
        </w:rPr>
        <w:t xml:space="preserve"> </w:t>
      </w:r>
      <w:r>
        <w:rPr>
          <w:lang w:eastAsia="ko-KR"/>
        </w:rPr>
        <w:t>분석에서는</w:t>
      </w:r>
      <w:r>
        <w:rPr>
          <w:lang w:eastAsia="ko-KR"/>
        </w:rPr>
        <w:t xml:space="preserve"> KM20</w:t>
      </w:r>
      <w:r>
        <w:rPr>
          <w:lang w:eastAsia="ko-KR"/>
        </w:rPr>
        <w:t>의</w:t>
      </w:r>
      <w:r>
        <w:rPr>
          <w:lang w:eastAsia="ko-KR"/>
        </w:rPr>
        <w:t xml:space="preserve"> </w:t>
      </w:r>
      <w:r>
        <w:rPr>
          <w:lang w:eastAsia="ko-KR"/>
        </w:rPr>
        <w:t>개선</w:t>
      </w:r>
      <w:r>
        <w:rPr>
          <w:lang w:eastAsia="ko-KR"/>
        </w:rPr>
        <w:t xml:space="preserve"> </w:t>
      </w:r>
      <w:r>
        <w:rPr>
          <w:lang w:eastAsia="ko-KR"/>
        </w:rPr>
        <w:t>효과가</w:t>
      </w:r>
      <w:r>
        <w:rPr>
          <w:lang w:eastAsia="ko-KR"/>
        </w:rPr>
        <w:t xml:space="preserve"> </w:t>
      </w:r>
      <w:r>
        <w:rPr>
          <w:lang w:eastAsia="ko-KR"/>
        </w:rPr>
        <w:t>단순히</w:t>
      </w:r>
      <w:r>
        <w:rPr>
          <w:lang w:eastAsia="ko-KR"/>
        </w:rPr>
        <w:t xml:space="preserve"> </w:t>
      </w:r>
      <w:r>
        <w:rPr>
          <w:lang w:eastAsia="ko-KR"/>
        </w:rPr>
        <w:t>데이터를</w:t>
      </w:r>
      <w:r>
        <w:rPr>
          <w:lang w:eastAsia="ko-KR"/>
        </w:rPr>
        <w:t xml:space="preserve"> </w:t>
      </w:r>
      <w:r>
        <w:rPr>
          <w:lang w:eastAsia="ko-KR"/>
        </w:rPr>
        <w:t>여러</w:t>
      </w:r>
      <w:r>
        <w:rPr>
          <w:lang w:eastAsia="ko-KR"/>
        </w:rPr>
        <w:t xml:space="preserve"> </w:t>
      </w:r>
      <w:r>
        <w:rPr>
          <w:lang w:eastAsia="ko-KR"/>
        </w:rPr>
        <w:t>그룹으로</w:t>
      </w:r>
      <w:r>
        <w:rPr>
          <w:lang w:eastAsia="ko-KR"/>
        </w:rPr>
        <w:t xml:space="preserve"> </w:t>
      </w:r>
      <w:r>
        <w:rPr>
          <w:lang w:eastAsia="ko-KR"/>
        </w:rPr>
        <w:t>나누어서</w:t>
      </w:r>
      <w:r>
        <w:rPr>
          <w:lang w:eastAsia="ko-KR"/>
        </w:rPr>
        <w:t xml:space="preserve"> </w:t>
      </w:r>
      <w:r>
        <w:rPr>
          <w:lang w:eastAsia="ko-KR"/>
        </w:rPr>
        <w:t>발생하는</w:t>
      </w:r>
      <w:r>
        <w:rPr>
          <w:lang w:eastAsia="ko-KR"/>
        </w:rPr>
        <w:t xml:space="preserve"> </w:t>
      </w:r>
      <w:r>
        <w:rPr>
          <w:lang w:eastAsia="ko-KR"/>
        </w:rPr>
        <w:t>것인지</w:t>
      </w:r>
      <w:r>
        <w:rPr>
          <w:lang w:eastAsia="ko-KR"/>
        </w:rPr>
        <w:t xml:space="preserve">, </w:t>
      </w:r>
      <w:r>
        <w:rPr>
          <w:lang w:eastAsia="ko-KR"/>
        </w:rPr>
        <w:t>아니면</w:t>
      </w:r>
      <w:r>
        <w:rPr>
          <w:lang w:eastAsia="ko-KR"/>
        </w:rPr>
        <w:t xml:space="preserve"> k-means</w:t>
      </w:r>
      <w:r>
        <w:rPr>
          <w:lang w:eastAsia="ko-KR"/>
        </w:rPr>
        <w:t>가</w:t>
      </w:r>
      <w:r>
        <w:rPr>
          <w:lang w:eastAsia="ko-KR"/>
        </w:rPr>
        <w:t xml:space="preserve"> </w:t>
      </w:r>
      <w:r>
        <w:rPr>
          <w:lang w:eastAsia="ko-KR"/>
        </w:rPr>
        <w:t>벡터</w:t>
      </w:r>
      <w:r>
        <w:rPr>
          <w:lang w:eastAsia="ko-KR"/>
        </w:rPr>
        <w:t xml:space="preserve"> </w:t>
      </w:r>
      <w:r>
        <w:rPr>
          <w:lang w:eastAsia="ko-KR"/>
        </w:rPr>
        <w:t>공간의</w:t>
      </w:r>
      <w:r>
        <w:rPr>
          <w:lang w:eastAsia="ko-KR"/>
        </w:rPr>
        <w:t xml:space="preserve"> </w:t>
      </w:r>
      <w:r>
        <w:rPr>
          <w:lang w:eastAsia="ko-KR"/>
        </w:rPr>
        <w:t>구조를</w:t>
      </w:r>
      <w:r>
        <w:rPr>
          <w:lang w:eastAsia="ko-KR"/>
        </w:rPr>
        <w:t xml:space="preserve"> </w:t>
      </w:r>
      <w:r>
        <w:rPr>
          <w:lang w:eastAsia="ko-KR"/>
        </w:rPr>
        <w:t>반영했기</w:t>
      </w:r>
      <w:r>
        <w:rPr>
          <w:lang w:eastAsia="ko-KR"/>
        </w:rPr>
        <w:t xml:space="preserve"> </w:t>
      </w:r>
      <w:r>
        <w:rPr>
          <w:lang w:eastAsia="ko-KR"/>
        </w:rPr>
        <w:t>때문인지</w:t>
      </w:r>
      <w:r>
        <w:rPr>
          <w:lang w:eastAsia="ko-KR"/>
        </w:rPr>
        <w:t xml:space="preserve"> </w:t>
      </w:r>
      <w:r>
        <w:rPr>
          <w:lang w:eastAsia="ko-KR"/>
        </w:rPr>
        <w:t>확인하였다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무작위로</w:t>
      </w:r>
      <w:r>
        <w:rPr>
          <w:lang w:eastAsia="ko-KR"/>
        </w:rPr>
        <w:t xml:space="preserve"> 20</w:t>
      </w:r>
      <w:r>
        <w:rPr>
          <w:lang w:eastAsia="ko-KR"/>
        </w:rPr>
        <w:t>개</w:t>
      </w:r>
      <w:r>
        <w:rPr>
          <w:lang w:eastAsia="ko-KR"/>
        </w:rPr>
        <w:t xml:space="preserve"> </w:t>
      </w:r>
      <w:r>
        <w:rPr>
          <w:lang w:eastAsia="ko-KR"/>
        </w:rPr>
        <w:t>그룹을</w:t>
      </w:r>
      <w:r>
        <w:rPr>
          <w:lang w:eastAsia="ko-KR"/>
        </w:rPr>
        <w:t xml:space="preserve"> </w:t>
      </w:r>
      <w:r>
        <w:rPr>
          <w:lang w:eastAsia="ko-KR"/>
        </w:rPr>
        <w:t>나누는</w:t>
      </w:r>
      <w:r>
        <w:rPr>
          <w:lang w:eastAsia="ko-KR"/>
        </w:rPr>
        <w:t xml:space="preserve"> RANDOM20</w:t>
      </w:r>
      <w:r>
        <w:rPr>
          <w:lang w:eastAsia="ko-KR"/>
        </w:rPr>
        <w:t>과</w:t>
      </w:r>
      <w:r>
        <w:rPr>
          <w:lang w:eastAsia="ko-KR"/>
        </w:rPr>
        <w:t xml:space="preserve"> </w:t>
      </w:r>
      <w:r>
        <w:rPr>
          <w:lang w:eastAsia="ko-KR"/>
        </w:rPr>
        <w:t>비교하였다</w:t>
      </w:r>
      <w:r>
        <w:rPr>
          <w:lang w:eastAsia="ko-KR"/>
        </w:rPr>
        <w:t>.</w:t>
      </w:r>
    </w:p>
    <w:p w14:paraId="4DE8B56E" w14:textId="77777777" w:rsidR="004B3C03" w:rsidRDefault="00000000">
      <w:pPr>
        <w:spacing w:before="80" w:after="80" w:line="240" w:lineRule="auto"/>
        <w:ind w:firstLine="193"/>
        <w:rPr>
          <w:lang w:eastAsia="ko-KR"/>
        </w:rPr>
      </w:pPr>
      <w:r>
        <w:rPr>
          <w:lang w:eastAsia="ko-KR"/>
        </w:rPr>
        <w:t>DEEP 1M</w:t>
      </w:r>
      <w:r>
        <w:rPr>
          <w:lang w:eastAsia="ko-KR"/>
        </w:rPr>
        <w:t>의</w:t>
      </w:r>
      <w:r>
        <w:rPr>
          <w:lang w:eastAsia="ko-KR"/>
        </w:rPr>
        <w:t xml:space="preserve"> </w:t>
      </w:r>
      <w:r>
        <w:rPr>
          <w:lang w:eastAsia="ko-KR"/>
        </w:rPr>
        <w:t>낮은</w:t>
      </w:r>
      <w:r>
        <w:rPr>
          <w:lang w:eastAsia="ko-KR"/>
        </w:rPr>
        <w:t xml:space="preserve"> selectivity </w:t>
      </w:r>
      <w:r>
        <w:rPr>
          <w:lang w:eastAsia="ko-KR"/>
        </w:rPr>
        <w:t>조건에서</w:t>
      </w:r>
      <w:r>
        <w:rPr>
          <w:lang w:eastAsia="ko-KR"/>
        </w:rPr>
        <w:t xml:space="preserve"> RANDOM20</w:t>
      </w:r>
      <w:r>
        <w:rPr>
          <w:lang w:eastAsia="ko-KR"/>
        </w:rPr>
        <w:t>은</w:t>
      </w:r>
      <w:r>
        <w:rPr>
          <w:lang w:eastAsia="ko-KR"/>
        </w:rPr>
        <w:t xml:space="preserve"> </w:t>
      </w:r>
      <w:r>
        <w:rPr>
          <w:lang w:eastAsia="ko-KR"/>
        </w:rPr>
        <w:t>오히려</w:t>
      </w:r>
      <w:r>
        <w:rPr>
          <w:lang w:eastAsia="ko-KR"/>
        </w:rPr>
        <w:t xml:space="preserve"> </w:t>
      </w:r>
      <w:r>
        <w:rPr>
          <w:lang w:eastAsia="ko-KR"/>
        </w:rPr>
        <w:t>성능이</w:t>
      </w:r>
      <w:r>
        <w:rPr>
          <w:lang w:eastAsia="ko-KR"/>
        </w:rPr>
        <w:t xml:space="preserve"> </w:t>
      </w:r>
      <w:r>
        <w:rPr>
          <w:lang w:eastAsia="ko-KR"/>
        </w:rPr>
        <w:t>악화된</w:t>
      </w:r>
      <w:r>
        <w:rPr>
          <w:lang w:eastAsia="ko-KR"/>
        </w:rPr>
        <w:t xml:space="preserve"> </w:t>
      </w:r>
      <w:r>
        <w:rPr>
          <w:lang w:eastAsia="ko-KR"/>
        </w:rPr>
        <w:t>반면</w:t>
      </w:r>
      <w:r>
        <w:rPr>
          <w:lang w:eastAsia="ko-KR"/>
        </w:rPr>
        <w:t>, KM20</w:t>
      </w:r>
      <w:r>
        <w:rPr>
          <w:lang w:eastAsia="ko-KR"/>
        </w:rPr>
        <w:t>은</w:t>
      </w:r>
      <w:r>
        <w:rPr>
          <w:lang w:eastAsia="ko-KR"/>
        </w:rPr>
        <w:t xml:space="preserve"> </w:t>
      </w:r>
      <w:r>
        <w:rPr>
          <w:lang w:eastAsia="ko-KR"/>
        </w:rPr>
        <w:t>개선</w:t>
      </w:r>
      <w:r>
        <w:rPr>
          <w:lang w:eastAsia="ko-KR"/>
        </w:rPr>
        <w:t xml:space="preserve"> </w:t>
      </w:r>
      <w:r>
        <w:rPr>
          <w:lang w:eastAsia="ko-KR"/>
        </w:rPr>
        <w:t>효과를</w:t>
      </w:r>
      <w:r>
        <w:rPr>
          <w:lang w:eastAsia="ko-KR"/>
        </w:rPr>
        <w:t xml:space="preserve"> </w:t>
      </w:r>
      <w:r>
        <w:rPr>
          <w:lang w:eastAsia="ko-KR"/>
        </w:rPr>
        <w:t>유지하였다</w:t>
      </w:r>
      <w:r>
        <w:rPr>
          <w:lang w:eastAsia="ko-KR"/>
        </w:rPr>
        <w:t xml:space="preserve">. </w:t>
      </w:r>
      <w:r>
        <w:rPr>
          <w:lang w:eastAsia="ko-KR"/>
        </w:rPr>
        <w:t>이는</w:t>
      </w:r>
      <w:r>
        <w:rPr>
          <w:lang w:eastAsia="ko-KR"/>
        </w:rPr>
        <w:t xml:space="preserve"> </w:t>
      </w:r>
      <w:r>
        <w:rPr>
          <w:lang w:eastAsia="ko-KR"/>
        </w:rPr>
        <w:t>벡터</w:t>
      </w:r>
      <w:r>
        <w:rPr>
          <w:lang w:eastAsia="ko-KR"/>
        </w:rPr>
        <w:t xml:space="preserve"> </w:t>
      </w:r>
      <w:r>
        <w:rPr>
          <w:lang w:eastAsia="ko-KR"/>
        </w:rPr>
        <w:t>공간의</w:t>
      </w:r>
      <w:r>
        <w:rPr>
          <w:lang w:eastAsia="ko-KR"/>
        </w:rPr>
        <w:t xml:space="preserve"> </w:t>
      </w:r>
      <w:r>
        <w:rPr>
          <w:lang w:eastAsia="ko-KR"/>
        </w:rPr>
        <w:t>구조를</w:t>
      </w:r>
      <w:r>
        <w:rPr>
          <w:lang w:eastAsia="ko-KR"/>
        </w:rPr>
        <w:t xml:space="preserve"> </w:t>
      </w:r>
      <w:r>
        <w:rPr>
          <w:lang w:eastAsia="ko-KR"/>
        </w:rPr>
        <w:t>반영한</w:t>
      </w:r>
      <w:r>
        <w:rPr>
          <w:lang w:eastAsia="ko-KR"/>
        </w:rPr>
        <w:t xml:space="preserve"> </w:t>
      </w:r>
      <w:r>
        <w:rPr>
          <w:lang w:eastAsia="ko-KR"/>
        </w:rPr>
        <w:t>분할이</w:t>
      </w:r>
      <w:r>
        <w:rPr>
          <w:lang w:eastAsia="ko-KR"/>
        </w:rPr>
        <w:t xml:space="preserve"> </w:t>
      </w:r>
      <w:r>
        <w:rPr>
          <w:lang w:eastAsia="ko-KR"/>
        </w:rPr>
        <w:t>중요하다는</w:t>
      </w:r>
      <w:r>
        <w:rPr>
          <w:lang w:eastAsia="ko-KR"/>
        </w:rPr>
        <w:t xml:space="preserve"> </w:t>
      </w:r>
      <w:r>
        <w:rPr>
          <w:lang w:eastAsia="ko-KR"/>
        </w:rPr>
        <w:t>점을</w:t>
      </w:r>
      <w:r>
        <w:rPr>
          <w:lang w:eastAsia="ko-KR"/>
        </w:rPr>
        <w:t xml:space="preserve"> </w:t>
      </w:r>
      <w:r>
        <w:rPr>
          <w:lang w:eastAsia="ko-KR"/>
        </w:rPr>
        <w:t>보여준다</w:t>
      </w:r>
      <w:r>
        <w:rPr>
          <w:lang w:eastAsia="ko-KR"/>
        </w:rPr>
        <w:t xml:space="preserve">. </w:t>
      </w:r>
      <w:r>
        <w:rPr>
          <w:lang w:eastAsia="ko-KR"/>
        </w:rPr>
        <w:t>즉</w:t>
      </w:r>
      <w:r>
        <w:rPr>
          <w:lang w:eastAsia="ko-KR"/>
        </w:rPr>
        <w:t xml:space="preserve"> KM20</w:t>
      </w:r>
      <w:r>
        <w:rPr>
          <w:lang w:eastAsia="ko-KR"/>
        </w:rPr>
        <w:t>의</w:t>
      </w:r>
      <w:r>
        <w:rPr>
          <w:lang w:eastAsia="ko-KR"/>
        </w:rPr>
        <w:t xml:space="preserve"> </w:t>
      </w:r>
      <w:r>
        <w:rPr>
          <w:lang w:eastAsia="ko-KR"/>
        </w:rPr>
        <w:t>효과는</w:t>
      </w:r>
      <w:r>
        <w:rPr>
          <w:lang w:eastAsia="ko-KR"/>
        </w:rPr>
        <w:t xml:space="preserve"> </w:t>
      </w:r>
      <w:r>
        <w:rPr>
          <w:lang w:eastAsia="ko-KR"/>
        </w:rPr>
        <w:t>표본을</w:t>
      </w:r>
      <w:r>
        <w:rPr>
          <w:lang w:eastAsia="ko-KR"/>
        </w:rPr>
        <w:t xml:space="preserve"> </w:t>
      </w:r>
      <w:r>
        <w:rPr>
          <w:lang w:eastAsia="ko-KR"/>
        </w:rPr>
        <w:t>여러</w:t>
      </w:r>
      <w:r>
        <w:rPr>
          <w:lang w:eastAsia="ko-KR"/>
        </w:rPr>
        <w:t xml:space="preserve"> </w:t>
      </w:r>
      <w:r>
        <w:rPr>
          <w:lang w:eastAsia="ko-KR"/>
        </w:rPr>
        <w:t>그룹으로</w:t>
      </w:r>
      <w:r>
        <w:rPr>
          <w:lang w:eastAsia="ko-KR"/>
        </w:rPr>
        <w:t xml:space="preserve"> </w:t>
      </w:r>
      <w:r>
        <w:rPr>
          <w:lang w:eastAsia="ko-KR"/>
        </w:rPr>
        <w:t>나누는</w:t>
      </w:r>
      <w:r>
        <w:rPr>
          <w:lang w:eastAsia="ko-KR"/>
        </w:rPr>
        <w:t xml:space="preserve"> </w:t>
      </w:r>
      <w:r>
        <w:rPr>
          <w:lang w:eastAsia="ko-KR"/>
        </w:rPr>
        <w:t>안정화</w:t>
      </w:r>
      <w:r>
        <w:rPr>
          <w:lang w:eastAsia="ko-KR"/>
        </w:rPr>
        <w:t xml:space="preserve"> </w:t>
      </w:r>
      <w:r>
        <w:rPr>
          <w:lang w:eastAsia="ko-KR"/>
        </w:rPr>
        <w:t>효과뿐</w:t>
      </w:r>
      <w:r>
        <w:rPr>
          <w:lang w:eastAsia="ko-KR"/>
        </w:rPr>
        <w:t xml:space="preserve"> </w:t>
      </w:r>
      <w:r>
        <w:rPr>
          <w:lang w:eastAsia="ko-KR"/>
        </w:rPr>
        <w:t>아니라</w:t>
      </w:r>
      <w:r>
        <w:rPr>
          <w:lang w:eastAsia="ko-KR"/>
        </w:rPr>
        <w:t xml:space="preserve">, </w:t>
      </w:r>
      <w:r>
        <w:rPr>
          <w:lang w:eastAsia="ko-KR"/>
        </w:rPr>
        <w:t>데이터의</w:t>
      </w:r>
      <w:r>
        <w:rPr>
          <w:lang w:eastAsia="ko-KR"/>
        </w:rPr>
        <w:t xml:space="preserve"> </w:t>
      </w:r>
      <w:r>
        <w:rPr>
          <w:lang w:eastAsia="ko-KR"/>
        </w:rPr>
        <w:t>공간적</w:t>
      </w:r>
      <w:r>
        <w:rPr>
          <w:lang w:eastAsia="ko-KR"/>
        </w:rPr>
        <w:t xml:space="preserve"> </w:t>
      </w:r>
      <w:r>
        <w:rPr>
          <w:lang w:eastAsia="ko-KR"/>
        </w:rPr>
        <w:t>쏠림을</w:t>
      </w:r>
      <w:r>
        <w:rPr>
          <w:lang w:eastAsia="ko-KR"/>
        </w:rPr>
        <w:t xml:space="preserve"> </w:t>
      </w:r>
      <w:r>
        <w:rPr>
          <w:lang w:eastAsia="ko-KR"/>
        </w:rPr>
        <w:t>반영하는</w:t>
      </w:r>
      <w:r>
        <w:rPr>
          <w:lang w:eastAsia="ko-KR"/>
        </w:rPr>
        <w:t xml:space="preserve"> </w:t>
      </w:r>
      <w:r>
        <w:rPr>
          <w:lang w:eastAsia="ko-KR"/>
        </w:rPr>
        <w:t>데서</w:t>
      </w:r>
      <w:r>
        <w:rPr>
          <w:lang w:eastAsia="ko-KR"/>
        </w:rPr>
        <w:t xml:space="preserve"> </w:t>
      </w:r>
      <w:r>
        <w:rPr>
          <w:lang w:eastAsia="ko-KR"/>
        </w:rPr>
        <w:t>추가로</w:t>
      </w:r>
      <w:r>
        <w:rPr>
          <w:lang w:eastAsia="ko-KR"/>
        </w:rPr>
        <w:t xml:space="preserve"> </w:t>
      </w:r>
      <w:r>
        <w:rPr>
          <w:lang w:eastAsia="ko-KR"/>
        </w:rPr>
        <w:t>발생한다</w:t>
      </w:r>
      <w:r>
        <w:rPr>
          <w:lang w:eastAsia="ko-KR"/>
        </w:rPr>
        <w:t>.</w:t>
      </w:r>
    </w:p>
    <w:p w14:paraId="73850A5C" w14:textId="77777777" w:rsidR="004B3C03" w:rsidRDefault="00000000">
      <w:pPr>
        <w:spacing w:before="80" w:after="80" w:line="240" w:lineRule="auto"/>
        <w:ind w:firstLine="193"/>
        <w:rPr>
          <w:lang w:eastAsia="ko-KR"/>
        </w:rPr>
      </w:pPr>
      <w:r>
        <w:rPr>
          <w:lang w:eastAsia="ko-KR"/>
        </w:rPr>
        <w:t>이 결과는 §4.2.2에서 관찰된 데이터셋별 효과 차이 (DEEP 대비 SIFT의 KM20 개선폭이 약 2배)와도 일관된다. 그림 6에 정리된 클러스터 크기 분포 비교에서 보이듯, 데이터의 공간적 쏠림 정도는 계층적 표본 효과를 설명하는 핵심 요인으로 작용한다.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1EB5D9D" w14:textId="77777777" w:rsidR="004B3C03" w:rsidRDefault="00000000">
      <w:pPr>
        <w:keepLines/>
        <w:spacing w:before="160" w:after="240"/>
        <w:jc w:val="center"/>
        <w:rPr>
          <w:lang w:eastAsia="ko-KR"/>
        </w:rPr>
      </w:pPr>
      <w:r>
        <w:rPr>
          <w:noProof/>
        </w:rPr>
        <w:drawing>
          <wp:inline distT="0" distB="0" distL="0" distR="0" wp14:anchorId="771F7B77" wp14:editId="0DD0785F">
            <wp:extent cx="5733288" cy="2451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two_level_decomposition.png"/>
                    <pic:cNvPicPr/>
                  </pic:nvPicPr>
                  <pic:blipFill>
                    <a:blip r:embed="rId12"/>
                    <a:stretch>
                      <a:fillRect/>
                    </a:stretch>
                  </pic:blipFill>
                  <pic:spPr>
                    <a:xfrm>
                      <a:off x="0" y="0"/>
                      <a:ext cx="5733288" cy="2451346"/>
                    </a:xfrm>
                    <a:prstGeom prst="rect">
                      <a:avLst/>
                    </a:prstGeom>
                  </pic:spPr>
                </pic:pic>
              </a:graphicData>
            </a:graphic>
          </wp:inline>
        </w:drawing>
      </w:r>
      <w:r>
        <w:rPr>
          <w:lang w:eastAsia="ko-KR"/>
        </w:rPr>
        <w:br/>
        <w:br/>
        <w:t>그림 5. 계층적 표본의 Two-Level 분해 — sample stabilization (L1)와 spatial-aware (L2)의 분리</w:t>
      </w:r>
      <w:r w:rsidRPr="00935C30">
        <w:rPr>
          <w:sz w:val="10"/>
          <w:szCs w:val="10"/>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r>
        <w:rPr>
          <w:sz w:val="19"/>
          <w:lang w:eastAsia="ko-KR"/>
        </w:rPr>
      </w:r>
    </w:p>
    <w:p w14:paraId="4D7322FB" w14:textId="77777777" w:rsidR="004B3C03" w:rsidRDefault="00000000">
      <w:pPr>
        <w:keepLines/>
        <w:spacing w:before="160" w:after="240"/>
        <w:jc w:val="center"/>
        <w:rPr>
          <w:lang w:eastAsia="ko-KR"/>
        </w:rPr>
      </w:pPr>
      <w:r>
        <w:rPr>
          <w:noProof/>
        </w:rPr>
        <w:drawing>
          <wp:inline distT="0" distB="0" distL="0" distR="0" wp14:anchorId="11A69CD2" wp14:editId="3FDAE2A1">
            <wp:extent cx="5733288" cy="2293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luster_skew.png"/>
                    <pic:cNvPicPr/>
                  </pic:nvPicPr>
                  <pic:blipFill>
                    <a:blip r:embed="rId13"/>
                    <a:stretch>
                      <a:fillRect/>
                    </a:stretch>
                  </pic:blipFill>
                  <pic:spPr>
                    <a:xfrm>
                      <a:off x="0" y="0"/>
                      <a:ext cx="5733288" cy="2293896"/>
                    </a:xfrm>
                    <a:prstGeom prst="rect">
                      <a:avLst/>
                    </a:prstGeom>
                  </pic:spPr>
                </pic:pic>
              </a:graphicData>
            </a:graphic>
          </wp:inline>
        </w:drawing>
      </w:r>
      <w:r>
        <w:rPr>
          <w:lang w:eastAsia="ko-KR"/>
        </w:rPr>
        <w:br/>
      </w:r>
      <w:r w:rsidRPr="00935C30">
        <w:rPr>
          <w:sz w:val="10"/>
          <w:szCs w:val="10"/>
          <w:lang w:eastAsia="ko-KR"/>
        </w:rPr>
        <w:br/>
      </w:r>
      <w:r>
        <w:rPr>
          <w:sz w:val="19"/>
          <w:lang w:eastAsia="ko-KR"/>
        </w:rPr>
        <w:t>그림</w:t>
      </w:r>
      <w:r>
        <w:rPr>
          <w:sz w:val="19"/>
          <w:lang w:eastAsia="ko-KR"/>
        </w:rPr>
        <w:t xml:space="preserve"> 6. DEEP 1M</w:t>
      </w:r>
      <w:r>
        <w:rPr>
          <w:sz w:val="19"/>
          <w:lang w:eastAsia="ko-KR"/>
        </w:rPr>
        <w:t>과</w:t>
      </w:r>
      <w:r>
        <w:rPr>
          <w:sz w:val="19"/>
          <w:lang w:eastAsia="ko-KR"/>
        </w:rPr>
        <w:t xml:space="preserve"> SIFT 1.5M</w:t>
      </w:r>
      <w:r>
        <w:rPr>
          <w:sz w:val="19"/>
          <w:lang w:eastAsia="ko-KR"/>
        </w:rPr>
        <w:t>의</w:t>
      </w:r>
      <w:r>
        <w:rPr>
          <w:sz w:val="19"/>
          <w:lang w:eastAsia="ko-KR"/>
        </w:rPr>
        <w:t xml:space="preserve"> 20</w:t>
      </w:r>
      <w:r>
        <w:rPr>
          <w:sz w:val="19"/>
          <w:lang w:eastAsia="ko-KR"/>
        </w:rPr>
        <w:t>개</w:t>
      </w:r>
      <w:r>
        <w:rPr>
          <w:sz w:val="19"/>
          <w:lang w:eastAsia="ko-KR"/>
        </w:rPr>
        <w:t xml:space="preserve"> </w:t>
      </w:r>
      <w:r>
        <w:rPr>
          <w:sz w:val="19"/>
          <w:lang w:eastAsia="ko-KR"/>
        </w:rPr>
        <w:t>클러스터</w:t>
      </w:r>
      <w:r>
        <w:rPr>
          <w:sz w:val="19"/>
          <w:lang w:eastAsia="ko-KR"/>
        </w:rPr>
        <w:t xml:space="preserve"> </w:t>
      </w:r>
      <w:r>
        <w:rPr>
          <w:sz w:val="19"/>
          <w:lang w:eastAsia="ko-KR"/>
        </w:rPr>
        <w:t>크기</w:t>
      </w:r>
      <w:r>
        <w:rPr>
          <w:sz w:val="19"/>
          <w:lang w:eastAsia="ko-KR"/>
        </w:rPr>
        <w:t xml:space="preserve"> </w:t>
      </w:r>
      <w:r>
        <w:rPr>
          <w:sz w:val="19"/>
          <w:lang w:eastAsia="ko-KR"/>
        </w:rPr>
        <w:t>쏠림</w:t>
      </w:r>
      <w:r>
        <w:rPr>
          <w:sz w:val="19"/>
          <w:lang w:eastAsia="ko-KR"/>
        </w:rPr>
        <w:t xml:space="preserve"> </w:t>
      </w:r>
      <w:r>
        <w:rPr>
          <w:sz w:val="19"/>
          <w:lang w:eastAsia="ko-KR"/>
        </w:rPr>
        <w:t>비교</w:t>
      </w:r>
    </w:p>
    <w:p w14:paraId="5511D3F2" w14:textId="77777777" w:rsidR="004B3C03" w:rsidRDefault="00000000">
      <w:pPr>
        <w:keepNext/>
        <w:pageBreakBefore/>
        <w:spacing w:after="120"/>
        <w:rPr>
          <w:lang w:eastAsia="ko-KR"/>
        </w:rPr>
      </w:pPr>
      <w:r>
        <w:rPr>
          <w:b/>
          <w:sz w:val="26"/>
          <w:lang w:eastAsia="ko-KR"/>
        </w:rPr>
        <w:lastRenderedPageBreak/>
        <w:t xml:space="preserve">4.3 RQ3 — </w:t>
      </w:r>
      <w:r>
        <w:rPr>
          <w:b/>
          <w:sz w:val="26"/>
          <w:lang w:eastAsia="ko-KR"/>
        </w:rPr>
        <w:t>분포를</w:t>
      </w:r>
      <w:r>
        <w:rPr>
          <w:b/>
          <w:sz w:val="26"/>
          <w:lang w:eastAsia="ko-KR"/>
        </w:rPr>
        <w:t xml:space="preserve"> </w:t>
      </w:r>
      <w:r>
        <w:rPr>
          <w:b/>
          <w:sz w:val="26"/>
          <w:lang w:eastAsia="ko-KR"/>
        </w:rPr>
        <w:t>모르는</w:t>
      </w:r>
      <w:r>
        <w:rPr>
          <w:b/>
          <w:sz w:val="26"/>
          <w:lang w:eastAsia="ko-KR"/>
        </w:rPr>
        <w:t xml:space="preserve"> </w:t>
      </w:r>
      <w:r>
        <w:rPr>
          <w:b/>
          <w:sz w:val="26"/>
          <w:lang w:eastAsia="ko-KR"/>
        </w:rPr>
        <w:t>환경으로의</w:t>
      </w:r>
      <w:r>
        <w:rPr>
          <w:b/>
          <w:sz w:val="26"/>
          <w:lang w:eastAsia="ko-KR"/>
        </w:rPr>
        <w:t xml:space="preserve"> </w:t>
      </w:r>
      <w:r>
        <w:rPr>
          <w:b/>
          <w:sz w:val="26"/>
          <w:lang w:eastAsia="ko-KR"/>
        </w:rPr>
        <w:t>확장</w:t>
      </w:r>
      <w:r>
        <w:rPr>
          <w:b/>
          <w:sz w:val="26"/>
          <w:lang w:eastAsia="ko-KR"/>
        </w:rPr>
        <w:t xml:space="preserve"> (</w:t>
      </w:r>
      <w:r>
        <w:rPr>
          <w:b/>
          <w:sz w:val="26"/>
          <w:lang w:eastAsia="ko-KR"/>
        </w:rPr>
        <w:t>탐색</w:t>
      </w:r>
      <w:r>
        <w:rPr>
          <w:b/>
          <w:sz w:val="26"/>
          <w:lang w:eastAsia="ko-KR"/>
        </w:rPr>
        <w:t xml:space="preserve"> </w:t>
      </w:r>
      <w:r>
        <w:rPr>
          <w:b/>
          <w:sz w:val="26"/>
          <w:lang w:eastAsia="ko-KR"/>
        </w:rPr>
        <w:t>단계</w:t>
      </w:r>
      <w:r>
        <w:rPr>
          <w:b/>
          <w:sz w:val="26"/>
          <w:lang w:eastAsia="ko-KR"/>
        </w:rPr>
        <w:t>)</w:t>
      </w:r>
    </w:p>
    <w:p w14:paraId="27FCBFCF" w14:textId="77777777" w:rsidR="004B3C03" w:rsidRDefault="00000000">
      <w:pPr>
        <w:spacing w:before="80" w:after="80" w:line="240" w:lineRule="auto"/>
        <w:ind w:firstLine="193"/>
        <w:rPr>
          <w:lang w:eastAsia="ko-KR"/>
        </w:rPr>
      </w:pPr>
      <w:r>
        <w:rPr>
          <w:lang w:eastAsia="ko-KR"/>
        </w:rPr>
        <w:t>RQ2</w:t>
      </w:r>
      <w:r>
        <w:rPr>
          <w:lang w:eastAsia="ko-KR"/>
        </w:rPr>
        <w:t>의</w:t>
      </w:r>
      <w:r>
        <w:rPr>
          <w:lang w:eastAsia="ko-KR"/>
        </w:rPr>
        <w:t xml:space="preserve"> KM20 </w:t>
      </w:r>
      <w:r>
        <w:rPr>
          <w:lang w:eastAsia="ko-KR"/>
        </w:rPr>
        <w:t>방식은</w:t>
      </w:r>
      <w:r>
        <w:rPr>
          <w:lang w:eastAsia="ko-KR"/>
        </w:rPr>
        <w:t xml:space="preserve"> </w:t>
      </w:r>
      <w:r>
        <w:rPr>
          <w:lang w:eastAsia="ko-KR"/>
        </w:rPr>
        <w:t>데이터</w:t>
      </w:r>
      <w:r>
        <w:rPr>
          <w:lang w:eastAsia="ko-KR"/>
        </w:rPr>
        <w:t xml:space="preserve"> </w:t>
      </w:r>
      <w:r>
        <w:rPr>
          <w:lang w:eastAsia="ko-KR"/>
        </w:rPr>
        <w:t>분포를</w:t>
      </w:r>
      <w:r>
        <w:rPr>
          <w:lang w:eastAsia="ko-KR"/>
        </w:rPr>
        <w:t xml:space="preserve"> </w:t>
      </w:r>
      <w:r>
        <w:rPr>
          <w:lang w:eastAsia="ko-KR"/>
        </w:rPr>
        <w:t>사전에</w:t>
      </w:r>
      <w:r>
        <w:rPr>
          <w:lang w:eastAsia="ko-KR"/>
        </w:rPr>
        <w:t xml:space="preserve"> </w:t>
      </w:r>
      <w:r>
        <w:rPr>
          <w:lang w:eastAsia="ko-KR"/>
        </w:rPr>
        <w:t>알고</w:t>
      </w:r>
      <w:r>
        <w:rPr>
          <w:lang w:eastAsia="ko-KR"/>
        </w:rPr>
        <w:t xml:space="preserve"> </w:t>
      </w:r>
      <w:r>
        <w:rPr>
          <w:lang w:eastAsia="ko-KR"/>
        </w:rPr>
        <w:t>있거나</w:t>
      </w:r>
      <w:r>
        <w:rPr>
          <w:lang w:eastAsia="ko-KR"/>
        </w:rPr>
        <w:t xml:space="preserve">, </w:t>
      </w:r>
      <w:r>
        <w:rPr>
          <w:lang w:eastAsia="ko-KR"/>
        </w:rPr>
        <w:t>적어도</w:t>
      </w:r>
      <w:r>
        <w:rPr>
          <w:lang w:eastAsia="ko-KR"/>
        </w:rPr>
        <w:t xml:space="preserve"> </w:t>
      </w:r>
      <w:r>
        <w:rPr>
          <w:lang w:eastAsia="ko-KR"/>
        </w:rPr>
        <w:t>사전</w:t>
      </w:r>
      <w:r>
        <w:rPr>
          <w:lang w:eastAsia="ko-KR"/>
        </w:rPr>
        <w:t xml:space="preserve"> </w:t>
      </w:r>
      <w:r>
        <w:rPr>
          <w:lang w:eastAsia="ko-KR"/>
        </w:rPr>
        <w:t>클러스터링을</w:t>
      </w:r>
      <w:r>
        <w:rPr>
          <w:lang w:eastAsia="ko-KR"/>
        </w:rPr>
        <w:t xml:space="preserve"> </w:t>
      </w:r>
      <w:r>
        <w:rPr>
          <w:lang w:eastAsia="ko-KR"/>
        </w:rPr>
        <w:t>수행할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가정에</w:t>
      </w:r>
      <w:r>
        <w:rPr>
          <w:lang w:eastAsia="ko-KR"/>
        </w:rPr>
        <w:t xml:space="preserve"> </w:t>
      </w:r>
      <w:r>
        <w:rPr>
          <w:lang w:eastAsia="ko-KR"/>
        </w:rPr>
        <w:t>기반한다</w:t>
      </w:r>
      <w:r>
        <w:rPr>
          <w:lang w:eastAsia="ko-KR"/>
        </w:rPr>
        <w:t xml:space="preserve">. </w:t>
      </w:r>
      <w:r>
        <w:rPr>
          <w:lang w:eastAsia="ko-KR"/>
        </w:rPr>
        <w:t>그러나</w:t>
      </w:r>
      <w:r>
        <w:rPr>
          <w:lang w:eastAsia="ko-KR"/>
        </w:rPr>
        <w:t xml:space="preserve"> </w:t>
      </w:r>
      <w:r>
        <w:rPr>
          <w:lang w:eastAsia="ko-KR"/>
        </w:rPr>
        <w:t>실제</w:t>
      </w:r>
      <w:r>
        <w:rPr>
          <w:lang w:eastAsia="ko-KR"/>
        </w:rPr>
        <w:t xml:space="preserve"> </w:t>
      </w:r>
      <w:r>
        <w:rPr>
          <w:lang w:eastAsia="ko-KR"/>
        </w:rPr>
        <w:t>운영</w:t>
      </w:r>
      <w:r>
        <w:rPr>
          <w:lang w:eastAsia="ko-KR"/>
        </w:rPr>
        <w:t xml:space="preserve"> </w:t>
      </w:r>
      <w:r>
        <w:rPr>
          <w:lang w:eastAsia="ko-KR"/>
        </w:rPr>
        <w:t>환경에서는</w:t>
      </w:r>
      <w:r>
        <w:rPr>
          <w:lang w:eastAsia="ko-KR"/>
        </w:rPr>
        <w:t xml:space="preserve"> </w:t>
      </w:r>
      <w:r>
        <w:rPr>
          <w:lang w:eastAsia="ko-KR"/>
        </w:rPr>
        <w:t>데이터가</w:t>
      </w:r>
      <w:r>
        <w:rPr>
          <w:lang w:eastAsia="ko-KR"/>
        </w:rPr>
        <w:t xml:space="preserve"> </w:t>
      </w:r>
      <w:r>
        <w:rPr>
          <w:lang w:eastAsia="ko-KR"/>
        </w:rPr>
        <w:t>계속</w:t>
      </w:r>
      <w:r>
        <w:rPr>
          <w:lang w:eastAsia="ko-KR"/>
        </w:rPr>
        <w:t xml:space="preserve"> </w:t>
      </w:r>
      <w:r>
        <w:rPr>
          <w:lang w:eastAsia="ko-KR"/>
        </w:rPr>
        <w:t>갱신되거나</w:t>
      </w:r>
      <w:r>
        <w:rPr>
          <w:lang w:eastAsia="ko-KR"/>
        </w:rPr>
        <w:t xml:space="preserve"> </w:t>
      </w:r>
      <w:r>
        <w:rPr>
          <w:lang w:eastAsia="ko-KR"/>
        </w:rPr>
        <w:t>분포를</w:t>
      </w:r>
      <w:r>
        <w:rPr>
          <w:lang w:eastAsia="ko-KR"/>
        </w:rPr>
        <w:t xml:space="preserve"> </w:t>
      </w:r>
      <w:r>
        <w:rPr>
          <w:lang w:eastAsia="ko-KR"/>
        </w:rPr>
        <w:t>미리</w:t>
      </w:r>
      <w:r>
        <w:rPr>
          <w:lang w:eastAsia="ko-KR"/>
        </w:rPr>
        <w:t xml:space="preserve"> </w:t>
      </w:r>
      <w:r>
        <w:rPr>
          <w:lang w:eastAsia="ko-KR"/>
        </w:rPr>
        <w:t>알기</w:t>
      </w:r>
      <w:r>
        <w:rPr>
          <w:lang w:eastAsia="ko-KR"/>
        </w:rPr>
        <w:t xml:space="preserve"> </w:t>
      </w:r>
      <w:r>
        <w:rPr>
          <w:lang w:eastAsia="ko-KR"/>
        </w:rPr>
        <w:t>어려울</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RQ3</w:t>
      </w:r>
      <w:r>
        <w:rPr>
          <w:lang w:eastAsia="ko-KR"/>
        </w:rPr>
        <w:t>는</w:t>
      </w:r>
      <w:r>
        <w:rPr>
          <w:lang w:eastAsia="ko-KR"/>
        </w:rPr>
        <w:t xml:space="preserve"> </w:t>
      </w:r>
      <w:r>
        <w:rPr>
          <w:lang w:eastAsia="ko-KR"/>
        </w:rPr>
        <w:t>분포를</w:t>
      </w:r>
      <w:r>
        <w:rPr>
          <w:lang w:eastAsia="ko-KR"/>
        </w:rPr>
        <w:t xml:space="preserve"> </w:t>
      </w:r>
      <w:r>
        <w:rPr>
          <w:lang w:eastAsia="ko-KR"/>
        </w:rPr>
        <w:t>모르는</w:t>
      </w:r>
      <w:r>
        <w:rPr>
          <w:lang w:eastAsia="ko-KR"/>
        </w:rPr>
        <w:t xml:space="preserve"> </w:t>
      </w:r>
      <w:r>
        <w:rPr>
          <w:lang w:eastAsia="ko-KR"/>
        </w:rPr>
        <w:t>상황에서도</w:t>
      </w:r>
      <w:r>
        <w:rPr>
          <w:lang w:eastAsia="ko-KR"/>
        </w:rPr>
        <w:t xml:space="preserve"> KM20</w:t>
      </w:r>
      <w:r>
        <w:rPr>
          <w:lang w:eastAsia="ko-KR"/>
        </w:rPr>
        <w:t>의</w:t>
      </w:r>
      <w:r>
        <w:rPr>
          <w:lang w:eastAsia="ko-KR"/>
        </w:rPr>
        <w:t xml:space="preserve"> </w:t>
      </w:r>
      <w:r>
        <w:rPr>
          <w:lang w:eastAsia="ko-KR"/>
        </w:rPr>
        <w:t>효과를</w:t>
      </w:r>
      <w:r>
        <w:rPr>
          <w:lang w:eastAsia="ko-KR"/>
        </w:rPr>
        <w:t xml:space="preserve"> </w:t>
      </w:r>
      <w:r>
        <w:rPr>
          <w:lang w:eastAsia="ko-KR"/>
        </w:rPr>
        <w:t>근사적으로</w:t>
      </w:r>
      <w:r>
        <w:rPr>
          <w:lang w:eastAsia="ko-KR"/>
        </w:rPr>
        <w:t xml:space="preserve"> </w:t>
      </w:r>
      <w:r>
        <w:rPr>
          <w:lang w:eastAsia="ko-KR"/>
        </w:rPr>
        <w:t>회수할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방법을</w:t>
      </w:r>
      <w:r>
        <w:rPr>
          <w:lang w:eastAsia="ko-KR"/>
        </w:rPr>
        <w:t xml:space="preserve"> </w:t>
      </w:r>
      <w:r>
        <w:rPr>
          <w:lang w:eastAsia="ko-KR"/>
        </w:rPr>
        <w:t>탐구한다</w:t>
      </w:r>
      <w:r>
        <w:rPr>
          <w:lang w:eastAsia="ko-KR"/>
        </w:rPr>
        <w:t>.</w:t>
      </w:r>
    </w:p>
    <w:p w14:paraId="26573A53" w14:textId="77777777" w:rsidR="004B3C03" w:rsidRDefault="00000000">
      <w:pPr>
        <w:spacing w:before="80" w:after="80" w:line="240" w:lineRule="auto"/>
        <w:ind w:firstLine="193"/>
        <w:rPr>
          <w:lang w:eastAsia="ko-KR"/>
        </w:rPr>
      </w:pPr>
      <w:r>
        <w:rPr>
          <w:lang w:eastAsia="ko-KR"/>
        </w:rPr>
        <w:t>후속</w:t>
      </w:r>
      <w:r>
        <w:rPr>
          <w:lang w:eastAsia="ko-KR"/>
        </w:rPr>
        <w:t xml:space="preserve"> </w:t>
      </w:r>
      <w:r>
        <w:rPr>
          <w:lang w:eastAsia="ko-KR"/>
        </w:rPr>
        <w:t>실험에서는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유형의</w:t>
      </w:r>
      <w:r>
        <w:rPr>
          <w:lang w:eastAsia="ko-KR"/>
        </w:rPr>
        <w:t xml:space="preserve"> </w:t>
      </w:r>
      <w:r>
        <w:rPr>
          <w:lang w:eastAsia="ko-KR"/>
        </w:rPr>
        <w:t>방법을</w:t>
      </w:r>
      <w:r>
        <w:rPr>
          <w:lang w:eastAsia="ko-KR"/>
        </w:rPr>
        <w:t xml:space="preserve"> </w:t>
      </w:r>
      <w:r>
        <w:rPr>
          <w:lang w:eastAsia="ko-KR"/>
        </w:rPr>
        <w:t>비교할</w:t>
      </w:r>
      <w:r>
        <w:rPr>
          <w:lang w:eastAsia="ko-KR"/>
        </w:rPr>
        <w:t xml:space="preserve"> </w:t>
      </w:r>
      <w:r>
        <w:rPr>
          <w:lang w:eastAsia="ko-KR"/>
        </w:rPr>
        <w:t>예정이다</w:t>
      </w:r>
      <w:r>
        <w:rPr>
          <w:lang w:eastAsia="ko-KR"/>
        </w:rPr>
        <w:t xml:space="preserve">. </w:t>
      </w:r>
      <w:r>
        <w:rPr>
          <w:lang w:eastAsia="ko-KR"/>
        </w:rPr>
        <w:t>첫째</w:t>
      </w:r>
      <w:r>
        <w:rPr>
          <w:lang w:eastAsia="ko-KR"/>
        </w:rPr>
        <w:t xml:space="preserve">, </w:t>
      </w:r>
      <w:r>
        <w:rPr>
          <w:lang w:eastAsia="ko-KR"/>
        </w:rPr>
        <w:t>쿼리</w:t>
      </w:r>
      <w:r>
        <w:rPr>
          <w:lang w:eastAsia="ko-KR"/>
        </w:rPr>
        <w:t xml:space="preserve"> </w:t>
      </w:r>
      <w:r>
        <w:rPr>
          <w:lang w:eastAsia="ko-KR"/>
        </w:rPr>
        <w:t>실행</w:t>
      </w:r>
      <w:r>
        <w:rPr>
          <w:lang w:eastAsia="ko-KR"/>
        </w:rPr>
        <w:t xml:space="preserve"> </w:t>
      </w:r>
      <w:r>
        <w:rPr>
          <w:lang w:eastAsia="ko-KR"/>
        </w:rPr>
        <w:t>전에</w:t>
      </w:r>
      <w:r>
        <w:rPr>
          <w:lang w:eastAsia="ko-KR"/>
        </w:rPr>
        <w:t xml:space="preserve"> </w:t>
      </w:r>
      <w:r>
        <w:rPr>
          <w:lang w:eastAsia="ko-KR"/>
        </w:rPr>
        <w:t>데이터를</w:t>
      </w:r>
      <w:r>
        <w:rPr>
          <w:lang w:eastAsia="ko-KR"/>
        </w:rPr>
        <w:t xml:space="preserve"> </w:t>
      </w:r>
      <w:r>
        <w:rPr>
          <w:lang w:eastAsia="ko-KR"/>
        </w:rPr>
        <w:t>저비용으로</w:t>
      </w:r>
      <w:r>
        <w:rPr>
          <w:lang w:eastAsia="ko-KR"/>
        </w:rPr>
        <w:t xml:space="preserve"> </w:t>
      </w:r>
      <w:r>
        <w:rPr>
          <w:lang w:eastAsia="ko-KR"/>
        </w:rPr>
        <w:t>나누는</w:t>
      </w:r>
      <w:r>
        <w:rPr>
          <w:lang w:eastAsia="ko-KR"/>
        </w:rPr>
        <w:t xml:space="preserve"> offline partition </w:t>
      </w:r>
      <w:r>
        <w:rPr>
          <w:lang w:eastAsia="ko-KR"/>
        </w:rPr>
        <w:t>방식이다</w:t>
      </w:r>
      <w:r>
        <w:rPr>
          <w:lang w:eastAsia="ko-KR"/>
        </w:rPr>
        <w:t xml:space="preserve">. </w:t>
      </w:r>
      <w:r>
        <w:rPr>
          <w:lang w:eastAsia="ko-KR"/>
        </w:rPr>
        <w:t>둘째</w:t>
      </w:r>
      <w:r>
        <w:rPr>
          <w:lang w:eastAsia="ko-KR"/>
        </w:rPr>
        <w:t xml:space="preserve">, </w:t>
      </w:r>
      <w:r>
        <w:rPr>
          <w:lang w:eastAsia="ko-KR"/>
        </w:rPr>
        <w:t>쿼리가</w:t>
      </w:r>
      <w:r>
        <w:rPr>
          <w:lang w:eastAsia="ko-KR"/>
        </w:rPr>
        <w:t xml:space="preserve"> </w:t>
      </w:r>
      <w:r>
        <w:rPr>
          <w:lang w:eastAsia="ko-KR"/>
        </w:rPr>
        <w:t>들어온</w:t>
      </w:r>
      <w:r>
        <w:rPr>
          <w:lang w:eastAsia="ko-KR"/>
        </w:rPr>
        <w:t xml:space="preserve"> </w:t>
      </w:r>
      <w:r>
        <w:rPr>
          <w:lang w:eastAsia="ko-KR"/>
        </w:rPr>
        <w:t>시점에</w:t>
      </w:r>
      <w:r>
        <w:rPr>
          <w:lang w:eastAsia="ko-KR"/>
        </w:rPr>
        <w:t xml:space="preserve"> </w:t>
      </w:r>
      <w:r>
        <w:rPr>
          <w:lang w:eastAsia="ko-KR"/>
        </w:rPr>
        <w:t>동적으로</w:t>
      </w:r>
      <w:r>
        <w:rPr>
          <w:lang w:eastAsia="ko-KR"/>
        </w:rPr>
        <w:t xml:space="preserve"> </w:t>
      </w:r>
      <w:r>
        <w:rPr>
          <w:lang w:eastAsia="ko-KR"/>
        </w:rPr>
        <w:t>표본</w:t>
      </w:r>
      <w:r>
        <w:rPr>
          <w:lang w:eastAsia="ko-KR"/>
        </w:rPr>
        <w:t xml:space="preserve"> </w:t>
      </w:r>
      <w:r>
        <w:rPr>
          <w:lang w:eastAsia="ko-KR"/>
        </w:rPr>
        <w:t>배분을</w:t>
      </w:r>
      <w:r>
        <w:rPr>
          <w:lang w:eastAsia="ko-KR"/>
        </w:rPr>
        <w:t xml:space="preserve"> </w:t>
      </w:r>
      <w:r>
        <w:rPr>
          <w:lang w:eastAsia="ko-KR"/>
        </w:rPr>
        <w:t>조정하는</w:t>
      </w:r>
      <w:r>
        <w:rPr>
          <w:lang w:eastAsia="ko-KR"/>
        </w:rPr>
        <w:t xml:space="preserve"> online query-adaptive </w:t>
      </w:r>
      <w:r>
        <w:rPr>
          <w:lang w:eastAsia="ko-KR"/>
        </w:rPr>
        <w:t>방식이다</w:t>
      </w:r>
      <w:r>
        <w:rPr>
          <w:lang w:eastAsia="ko-KR"/>
        </w:rPr>
        <w:t xml:space="preserve">. </w:t>
      </w:r>
      <w:r>
        <w:rPr>
          <w:lang w:eastAsia="ko-KR"/>
        </w:rPr>
        <w:t>셋째</w:t>
      </w:r>
      <w:r>
        <w:rPr>
          <w:lang w:eastAsia="ko-KR"/>
        </w:rPr>
        <w:t xml:space="preserve">, </w:t>
      </w:r>
      <w:r>
        <w:rPr>
          <w:lang w:eastAsia="ko-KR"/>
        </w:rPr>
        <w:t>명시적으로</w:t>
      </w:r>
      <w:r>
        <w:rPr>
          <w:lang w:eastAsia="ko-KR"/>
        </w:rPr>
        <w:t xml:space="preserve"> </w:t>
      </w:r>
      <w:r>
        <w:rPr>
          <w:lang w:eastAsia="ko-KR"/>
        </w:rPr>
        <w:t>데이터를</w:t>
      </w:r>
      <w:r>
        <w:rPr>
          <w:lang w:eastAsia="ko-KR"/>
        </w:rPr>
        <w:t xml:space="preserve"> </w:t>
      </w:r>
      <w:r>
        <w:rPr>
          <w:lang w:eastAsia="ko-KR"/>
        </w:rPr>
        <w:t>나누지</w:t>
      </w:r>
      <w:r>
        <w:rPr>
          <w:lang w:eastAsia="ko-KR"/>
        </w:rPr>
        <w:t xml:space="preserve"> </w:t>
      </w:r>
      <w:r>
        <w:rPr>
          <w:lang w:eastAsia="ko-KR"/>
        </w:rPr>
        <w:t>않고</w:t>
      </w:r>
      <w:r>
        <w:rPr>
          <w:lang w:eastAsia="ko-KR"/>
        </w:rPr>
        <w:t xml:space="preserve"> </w:t>
      </w:r>
      <w:r>
        <w:rPr>
          <w:lang w:eastAsia="ko-KR"/>
        </w:rPr>
        <w:t>표본에</w:t>
      </w:r>
      <w:r>
        <w:rPr>
          <w:lang w:eastAsia="ko-KR"/>
        </w:rPr>
        <w:t xml:space="preserve"> </w:t>
      </w:r>
      <w:r>
        <w:rPr>
          <w:lang w:eastAsia="ko-KR"/>
        </w:rPr>
        <w:t>가중치를</w:t>
      </w:r>
      <w:r>
        <w:rPr>
          <w:lang w:eastAsia="ko-KR"/>
        </w:rPr>
        <w:t xml:space="preserve"> </w:t>
      </w:r>
      <w:r>
        <w:rPr>
          <w:lang w:eastAsia="ko-KR"/>
        </w:rPr>
        <w:t>부여하는</w:t>
      </w:r>
      <w:r>
        <w:rPr>
          <w:lang w:eastAsia="ko-KR"/>
        </w:rPr>
        <w:t xml:space="preserve"> importance sampling </w:t>
      </w:r>
      <w:r>
        <w:rPr>
          <w:lang w:eastAsia="ko-KR"/>
        </w:rPr>
        <w:t>방식이다</w:t>
      </w:r>
      <w:r>
        <w:rPr>
          <w:lang w:eastAsia="ko-KR"/>
        </w:rPr>
        <w:t xml:space="preserve">. </w:t>
      </w:r>
      <w:r>
        <w:rPr>
          <w:lang w:eastAsia="ko-KR"/>
        </w:rPr>
        <w:t>후속</w:t>
      </w:r>
      <w:r>
        <w:rPr>
          <w:lang w:eastAsia="ko-KR"/>
        </w:rPr>
        <w:t xml:space="preserve"> </w:t>
      </w:r>
      <w:r>
        <w:rPr>
          <w:lang w:eastAsia="ko-KR"/>
        </w:rPr>
        <w:t>실험에서는</w:t>
      </w:r>
      <w:r>
        <w:rPr>
          <w:lang w:eastAsia="ko-KR"/>
        </w:rPr>
        <w:t xml:space="preserve"> DEEP 1M, DEEP 8M, SIFT 1.5M </w:t>
      </w:r>
      <w:r>
        <w:rPr>
          <w:lang w:eastAsia="ko-KR"/>
        </w:rPr>
        <w:t>데이터셋을</w:t>
      </w:r>
      <w:r>
        <w:rPr>
          <w:lang w:eastAsia="ko-KR"/>
        </w:rPr>
        <w:t xml:space="preserve"> </w:t>
      </w:r>
      <w:r>
        <w:rPr>
          <w:lang w:eastAsia="ko-KR"/>
        </w:rPr>
        <w:t>대상으로</w:t>
      </w:r>
      <w:r>
        <w:rPr>
          <w:lang w:eastAsia="ko-KR"/>
        </w:rPr>
        <w:t xml:space="preserve"> </w:t>
      </w:r>
      <w:r>
        <w:rPr>
          <w:lang w:eastAsia="ko-KR"/>
        </w:rPr>
        <w:t>각</w:t>
      </w:r>
      <w:r>
        <w:rPr>
          <w:lang w:eastAsia="ko-KR"/>
        </w:rPr>
        <w:t xml:space="preserve"> </w:t>
      </w:r>
      <w:r>
        <w:rPr>
          <w:lang w:eastAsia="ko-KR"/>
        </w:rPr>
        <w:t>방법을</w:t>
      </w:r>
      <w:r>
        <w:rPr>
          <w:lang w:eastAsia="ko-KR"/>
        </w:rPr>
        <w:t xml:space="preserve"> </w:t>
      </w:r>
      <w:r>
        <w:rPr>
          <w:lang w:eastAsia="ko-KR"/>
        </w:rPr>
        <w:t>동일한</w:t>
      </w:r>
      <w:r>
        <w:rPr>
          <w:lang w:eastAsia="ko-KR"/>
        </w:rPr>
        <w:t xml:space="preserve"> </w:t>
      </w:r>
      <w:r>
        <w:rPr>
          <w:lang w:eastAsia="ko-KR"/>
        </w:rPr>
        <w:t>조건에서</w:t>
      </w:r>
      <w:r>
        <w:rPr>
          <w:lang w:eastAsia="ko-KR"/>
        </w:rPr>
        <w:t xml:space="preserve"> </w:t>
      </w:r>
      <w:r>
        <w:rPr>
          <w:lang w:eastAsia="ko-KR"/>
        </w:rPr>
        <w:t>비교할</w:t>
      </w:r>
      <w:r>
        <w:rPr>
          <w:lang w:eastAsia="ko-KR"/>
        </w:rPr>
        <w:t xml:space="preserve"> </w:t>
      </w:r>
      <w:r>
        <w:rPr>
          <w:lang w:eastAsia="ko-KR"/>
        </w:rPr>
        <w:t>계획이다</w:t>
      </w:r>
      <w:r>
        <w:rPr>
          <w:lang w:eastAsia="ko-KR"/>
        </w:rPr>
        <w:t>.</w:t>
      </w:r>
    </w:p>
    <w:p w14:paraId="7B65389F" w14:textId="77777777" w:rsidR="004B3C03" w:rsidRDefault="00000000">
      <w:pPr>
        <w:keepNext/>
        <w:pageBreakBefore/>
        <w:spacing w:after="120"/>
        <w:rPr>
          <w:lang w:eastAsia="ko-KR"/>
        </w:rPr>
      </w:pPr>
      <w:r>
        <w:rPr>
          <w:b/>
          <w:sz w:val="34"/>
          <w:lang w:eastAsia="ko-KR"/>
        </w:rPr>
        <w:lastRenderedPageBreak/>
        <w:t xml:space="preserve">5. </w:t>
      </w:r>
      <w:r>
        <w:rPr>
          <w:b/>
          <w:sz w:val="34"/>
          <w:lang w:eastAsia="ko-KR"/>
        </w:rPr>
        <w:t>현재까지의</w:t>
      </w:r>
      <w:r>
        <w:rPr>
          <w:b/>
          <w:sz w:val="34"/>
          <w:lang w:eastAsia="ko-KR"/>
        </w:rPr>
        <w:t xml:space="preserve"> </w:t>
      </w:r>
      <w:r>
        <w:rPr>
          <w:b/>
          <w:sz w:val="34"/>
          <w:lang w:eastAsia="ko-KR"/>
        </w:rPr>
        <w:t>진행</w:t>
      </w:r>
      <w:r>
        <w:rPr>
          <w:b/>
          <w:sz w:val="34"/>
          <w:lang w:eastAsia="ko-KR"/>
        </w:rPr>
        <w:t xml:space="preserve"> </w:t>
      </w:r>
      <w:r>
        <w:rPr>
          <w:b/>
          <w:sz w:val="34"/>
          <w:lang w:eastAsia="ko-KR"/>
        </w:rPr>
        <w:t>상황</w:t>
      </w:r>
      <w:r>
        <w:rPr>
          <w:b/>
          <w:sz w:val="34"/>
          <w:lang w:eastAsia="ko-KR"/>
        </w:rPr>
        <w:t xml:space="preserve"> </w:t>
      </w:r>
      <w:r>
        <w:rPr>
          <w:b/>
          <w:sz w:val="34"/>
          <w:lang w:eastAsia="ko-KR"/>
        </w:rPr>
        <w:t>및</w:t>
      </w:r>
      <w:r>
        <w:rPr>
          <w:b/>
          <w:sz w:val="34"/>
          <w:lang w:eastAsia="ko-KR"/>
        </w:rPr>
        <w:t xml:space="preserve"> </w:t>
      </w:r>
      <w:r>
        <w:rPr>
          <w:b/>
          <w:sz w:val="34"/>
          <w:lang w:eastAsia="ko-KR"/>
        </w:rPr>
        <w:t>향후</w:t>
      </w:r>
      <w:r>
        <w:rPr>
          <w:b/>
          <w:sz w:val="34"/>
          <w:lang w:eastAsia="ko-KR"/>
        </w:rPr>
        <w:t xml:space="preserve"> </w:t>
      </w:r>
      <w:r>
        <w:rPr>
          <w:b/>
          <w:sz w:val="34"/>
          <w:lang w:eastAsia="ko-KR"/>
        </w:rPr>
        <w:t>계획</w:t>
      </w:r>
    </w:p>
    <w:p w14:paraId="753A2DFC" w14:textId="77777777" w:rsidR="004B3C03" w:rsidRDefault="00000000">
      <w:pPr>
        <w:keepNext/>
        <w:spacing w:before="200" w:after="120"/>
        <w:rPr>
          <w:lang w:eastAsia="ko-KR"/>
        </w:rPr>
      </w:pPr>
      <w:r>
        <w:rPr>
          <w:b/>
          <w:sz w:val="26"/>
          <w:lang w:eastAsia="ko-KR"/>
        </w:rPr>
        <w:t xml:space="preserve">5.1 </w:t>
      </w:r>
      <w:r>
        <w:rPr>
          <w:b/>
          <w:sz w:val="26"/>
          <w:lang w:eastAsia="ko-KR"/>
        </w:rPr>
        <w:t>진행</w:t>
      </w:r>
      <w:r>
        <w:rPr>
          <w:b/>
          <w:sz w:val="26"/>
          <w:lang w:eastAsia="ko-KR"/>
        </w:rPr>
        <w:t xml:space="preserve"> </w:t>
      </w:r>
      <w:r>
        <w:rPr>
          <w:b/>
          <w:sz w:val="26"/>
          <w:lang w:eastAsia="ko-KR"/>
        </w:rPr>
        <w:t>상황</w:t>
      </w:r>
    </w:p>
    <w:p w14:paraId="540310E9" w14:textId="77777777" w:rsidR="004B3C03" w:rsidRDefault="00000000">
      <w:pPr>
        <w:spacing w:before="80" w:after="80" w:line="240" w:lineRule="auto"/>
        <w:ind w:firstLine="193"/>
        <w:rPr>
          <w:lang w:eastAsia="ko-KR"/>
        </w:rPr>
      </w:pPr>
      <w:r>
        <w:rPr>
          <w:lang w:eastAsia="ko-KR"/>
        </w:rPr>
        <w:t>4월 첫째 주에는 지도 연구실로부터 Exqutor의 소스 코드와 실험 데이터셋, 실험 서버 권한을 인계받아 빌드와 환경 세팅을 마쳤다. 둘째 주에는 코드 분석을 통해 단일 테이블 사각지대를 확인하였고, 같은 시점에 출발 가설로 두었던 global skew 가설이 데이터에서 뒷받침되지 않는다는 점도 함께 확인하였다. 두 단계 보완 — 추출 단위를 행 단위로 바꾸는 단계와 spatial-aware 계층적 표본 단계 — 의 본 측정도 같은 주 안에 수행하였다.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4AC97EF" w14:textId="77777777" w:rsidR="004B3C03" w:rsidRDefault="00000000">
      <w:pPr>
        <w:spacing w:before="80" w:after="80" w:line="240" w:lineRule="auto"/>
        <w:ind w:firstLine="193"/>
        <w:rPr>
          <w:lang w:eastAsia="ko-KR"/>
        </w:rPr>
      </w:pPr>
      <w:r>
        <w:rPr>
          <w:lang w:eastAsia="ko-KR"/>
        </w:rPr>
        <w:t>셋째 주에는 DEEP 8M과 SIFT 1.5M 두 데이터셋으로 외적 타당성을 확인하고, 5-seed 신뢰구간과 데이터셋별 쏠림 격차 측정을 마쳤다. 자문위원으로부터는 “단일 테이블 시나리오로 좁힌 점과 두 보완을 독립적으로 분리해서 잰 설계가 적절하다”는 회신을 받았다. 측정 과정에서 발견된 도구 오류는 자체 검증으로 즉시 식별·수정하였으며, 본 보고서의 모든 외적 타당성 수치는 재측정 결과이다.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p>
    <w:p w14:paraId="3C4D64C5" w14:textId="77777777" w:rsidR="004B3C03" w:rsidRDefault="00000000">
      <w:pPr>
        <w:keepNext/>
        <w:spacing w:before="200" w:after="120"/>
      </w:pPr>
      <w:r>
        <w:rPr>
          <w:b/>
          <w:sz w:val="26"/>
        </w:rPr>
        <w:t xml:space="preserve">5.2 </w:t>
      </w:r>
      <w:proofErr w:type="spellStart"/>
      <w:r>
        <w:rPr>
          <w:b/>
          <w:sz w:val="26"/>
        </w:rPr>
        <w:t>향후</w:t>
      </w:r>
      <w:proofErr w:type="spellEnd"/>
      <w:r>
        <w:rPr>
          <w:b/>
          <w:sz w:val="26"/>
        </w:rPr>
        <w:t xml:space="preserve"> </w:t>
      </w:r>
      <w:proofErr w:type="spellStart"/>
      <w:r>
        <w:rPr>
          <w:b/>
          <w:sz w:val="26"/>
        </w:rPr>
        <w:t>계획</w:t>
      </w:r>
      <w:proofErr w:type="spellEnd"/>
    </w:p>
    <w:tbl>
      <w:tblPr>
        <w:tblStyle w:val="-11"/>
        <w:tblW w:w="5000" w:type="pct"/>
        <w:tblLook w:val="04A0" w:firstRow="1" w:lastRow="0" w:firstColumn="1" w:lastColumn="0" w:noHBand="0" w:noVBand="1"/>
      </w:tblPr>
      <w:tblGrid>
        <w:gridCol w:w="2030"/>
        <w:gridCol w:w="7546"/>
      </w:tblGrid>
      <w:tr w:rsidR="004B3C03" w14:paraId="0F5E1EE9" w14:textId="77777777" w:rsidTr="009107A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shd w:val="clear" w:color="auto" w:fill="E7EBF2"/>
            <w:vAlign w:val="center"/>
          </w:tcPr>
          <w:p w14:paraId="001FB535" w14:textId="77777777" w:rsidR="004B3C03" w:rsidRDefault="00000000">
            <w:pPr>
              <w:jc w:val="center"/>
            </w:pPr>
            <w:r>
              <w:rPr>
                <w:sz w:val="20"/>
              </w:rPr>
              <w:t>기간</w:t>
            </w:r>
          </w:p>
        </w:tc>
        <w:tc>
          <w:tcPr>
            <w:tcW w:w="7597" w:type="dxa"/>
            <w:shd w:val="clear" w:color="auto" w:fill="E7EBF2"/>
            <w:vAlign w:val="center"/>
          </w:tcPr>
          <w:p w14:paraId="5B776B59"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핵심</w:t>
            </w:r>
            <w:r>
              <w:rPr>
                <w:sz w:val="20"/>
              </w:rPr>
              <w:t xml:space="preserve"> </w:t>
            </w:r>
            <w:r>
              <w:rPr>
                <w:sz w:val="20"/>
              </w:rPr>
              <w:t>작업</w:t>
            </w:r>
          </w:p>
        </w:tc>
      </w:tr>
      <w:tr w:rsidR="004B3C03" w14:paraId="198B1D0D"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8D48FE3" w14:textId="77777777" w:rsidR="004B3C03" w:rsidRDefault="00000000">
            <w:pPr>
              <w:jc w:val="center"/>
            </w:pPr>
            <w:r>
              <w:rPr>
                <w:b w:val="0"/>
                <w:sz w:val="20"/>
              </w:rPr>
              <w:t>5/4 ~ 5/17</w:t>
            </w:r>
          </w:p>
        </w:tc>
        <w:tc>
          <w:tcPr>
            <w:tcW w:w="7597" w:type="dxa"/>
            <w:vAlign w:val="center"/>
          </w:tcPr>
          <w:p w14:paraId="7DA0B6A0"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 xml:space="preserve">RQ3 </w:t>
            </w:r>
            <w:r>
              <w:rPr>
                <w:sz w:val="20"/>
                <w:lang w:eastAsia="ko-KR"/>
              </w:rPr>
              <w:t>보충</w:t>
            </w:r>
            <w:r>
              <w:rPr>
                <w:sz w:val="20"/>
                <w:lang w:eastAsia="ko-KR"/>
              </w:rPr>
              <w:t xml:space="preserve"> </w:t>
            </w:r>
            <w:r>
              <w:rPr>
                <w:sz w:val="20"/>
                <w:lang w:eastAsia="ko-KR"/>
              </w:rPr>
              <w:t>실험</w:t>
            </w:r>
            <w:r>
              <w:rPr>
                <w:sz w:val="20"/>
                <w:lang w:eastAsia="ko-KR"/>
              </w:rPr>
              <w:t xml:space="preserve"> </w:t>
            </w:r>
            <w:r>
              <w:rPr>
                <w:sz w:val="20"/>
                <w:lang w:eastAsia="ko-KR"/>
              </w:rPr>
              <w:t>및</w:t>
            </w:r>
            <w:r>
              <w:rPr>
                <w:sz w:val="20"/>
                <w:lang w:eastAsia="ko-KR"/>
              </w:rPr>
              <w:t xml:space="preserve"> </w:t>
            </w:r>
            <w:r>
              <w:rPr>
                <w:sz w:val="20"/>
                <w:lang w:eastAsia="ko-KR"/>
              </w:rPr>
              <w:t>통계</w:t>
            </w:r>
            <w:r>
              <w:rPr>
                <w:sz w:val="20"/>
                <w:lang w:eastAsia="ko-KR"/>
              </w:rPr>
              <w:t xml:space="preserve"> </w:t>
            </w:r>
            <w:r>
              <w:rPr>
                <w:sz w:val="20"/>
                <w:lang w:eastAsia="ko-KR"/>
              </w:rPr>
              <w:t>보강</w:t>
            </w:r>
            <w:r>
              <w:rPr>
                <w:sz w:val="20"/>
                <w:lang w:eastAsia="ko-KR"/>
              </w:rPr>
              <w:t xml:space="preserve"> (</w:t>
            </w:r>
            <w:r>
              <w:rPr>
                <w:sz w:val="20"/>
                <w:lang w:eastAsia="ko-KR"/>
              </w:rPr>
              <w:t>반복</w:t>
            </w:r>
            <w:r>
              <w:rPr>
                <w:sz w:val="20"/>
                <w:lang w:eastAsia="ko-KR"/>
              </w:rPr>
              <w:t xml:space="preserve"> </w:t>
            </w:r>
            <w:r>
              <w:rPr>
                <w:sz w:val="20"/>
                <w:lang w:eastAsia="ko-KR"/>
              </w:rPr>
              <w:t>측정</w:t>
            </w:r>
            <w:r>
              <w:rPr>
                <w:sz w:val="20"/>
                <w:lang w:eastAsia="ko-KR"/>
              </w:rPr>
              <w:t xml:space="preserve">, </w:t>
            </w:r>
            <w:r>
              <w:rPr>
                <w:sz w:val="20"/>
                <w:lang w:eastAsia="ko-KR"/>
              </w:rPr>
              <w:t>신뢰구간</w:t>
            </w:r>
            <w:r>
              <w:rPr>
                <w:sz w:val="20"/>
                <w:lang w:eastAsia="ko-KR"/>
              </w:rPr>
              <w:t xml:space="preserve"> </w:t>
            </w:r>
            <w:r>
              <w:rPr>
                <w:sz w:val="20"/>
                <w:lang w:eastAsia="ko-KR"/>
              </w:rPr>
              <w:t>강화</w:t>
            </w:r>
            <w:r>
              <w:rPr>
                <w:sz w:val="20"/>
                <w:lang w:eastAsia="ko-KR"/>
              </w:rPr>
              <w:t>)</w:t>
            </w:r>
          </w:p>
        </w:tc>
      </w:tr>
      <w:tr w:rsidR="004B3C03" w14:paraId="4DEA1204" w14:textId="77777777" w:rsidTr="009107A5">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08E6380B" w14:textId="77777777" w:rsidR="004B3C03" w:rsidRDefault="00000000">
            <w:pPr>
              <w:jc w:val="center"/>
            </w:pPr>
            <w:r>
              <w:rPr>
                <w:b w:val="0"/>
                <w:sz w:val="20"/>
              </w:rPr>
              <w:t>5/18 ~ 5/24</w:t>
            </w:r>
          </w:p>
        </w:tc>
        <w:tc>
          <w:tcPr>
            <w:tcW w:w="7597" w:type="dxa"/>
            <w:vAlign w:val="center"/>
          </w:tcPr>
          <w:p w14:paraId="49A63375" w14:textId="77777777" w:rsidR="009107A5" w:rsidRDefault="00000000">
            <w:pPr>
              <w:cnfStyle w:val="000000010000" w:firstRow="0" w:lastRow="0" w:firstColumn="0" w:lastColumn="0" w:oddVBand="0" w:evenVBand="0" w:oddHBand="0" w:evenHBand="1" w:firstRowFirstColumn="0" w:firstRowLastColumn="0" w:lastRowFirstColumn="0" w:lastRowLastColumn="0"/>
              <w:rPr>
                <w:sz w:val="20"/>
                <w:lang w:eastAsia="ko-KR"/>
              </w:rPr>
            </w:pPr>
            <w:r>
              <w:rPr>
                <w:sz w:val="20"/>
              </w:rPr>
              <w:t>RQ3 distribution-unaware 방법 비교 실험</w:t>
            </w:r>
            <w:r>
              <w:rPr>
                <w:sz w:val="20"/>
              </w:rPr>
            </w:r>
            <w:r>
              <w:rPr>
                <w:sz w:val="20"/>
              </w:rPr>
            </w:r>
            <w:proofErr w:type="spellStart"/>
            <w:r>
              <w:rPr>
                <w:sz w:val="20"/>
              </w:rPr>
            </w:r>
            <w:proofErr w:type="spellEnd"/>
            <w:r>
              <w:rPr>
                <w:sz w:val="20"/>
              </w:rPr>
            </w:r>
            <w:proofErr w:type="spellStart"/>
            <w:r>
              <w:rPr>
                <w:sz w:val="20"/>
              </w:rPr>
            </w:r>
            <w:proofErr w:type="spellEnd"/>
            <w:r>
              <w:rPr>
                <w:sz w:val="20"/>
              </w:rPr>
            </w:r>
            <w:proofErr w:type="spellStart"/>
            <w:r>
              <w:rPr>
                <w:sz w:val="20"/>
              </w:rPr>
            </w:r>
            <w:proofErr w:type="spellEnd"/>
            <w:r>
              <w:rPr>
                <w:sz w:val="20"/>
              </w:rPr>
            </w:r>
            <w:proofErr w:type="spellStart"/>
            <w:r>
              <w:rPr>
                <w:sz w:val="20"/>
              </w:rPr>
            </w:r>
            <w:proofErr w:type="spellEnd"/>
          </w:p>
          <w:p w14:paraId="0300B9F1" w14:textId="544A8391" w:rsidR="004B3C03" w:rsidRDefault="00000000">
            <w:pPr>
              <w:cnfStyle w:val="000000010000" w:firstRow="0" w:lastRow="0" w:firstColumn="0" w:lastColumn="0" w:oddVBand="0" w:evenVBand="0" w:oddHBand="0" w:evenHBand="1" w:firstRowFirstColumn="0" w:firstRowLastColumn="0" w:lastRowFirstColumn="0" w:lastRowLastColumn="0"/>
            </w:pPr>
            <w:r>
              <w:rPr>
                <w:sz w:val="20"/>
              </w:rPr>
              <w:t>(offline partition / online adaptive / importance sampling)</w:t>
            </w:r>
          </w:p>
        </w:tc>
      </w:tr>
      <w:tr w:rsidR="004B3C03" w14:paraId="0F5E6A7B"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7C1F787" w14:textId="77777777" w:rsidR="004B3C03" w:rsidRDefault="00000000">
            <w:pPr>
              <w:jc w:val="center"/>
            </w:pPr>
            <w:r>
              <w:rPr>
                <w:b w:val="0"/>
                <w:sz w:val="20"/>
              </w:rPr>
              <w:t>5/25 ~ 6/14</w:t>
            </w:r>
          </w:p>
        </w:tc>
        <w:tc>
          <w:tcPr>
            <w:tcW w:w="7597" w:type="dxa"/>
            <w:vAlign w:val="center"/>
          </w:tcPr>
          <w:p w14:paraId="5741B8E1"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결과</w:t>
            </w:r>
            <w:r>
              <w:rPr>
                <w:sz w:val="20"/>
                <w:lang w:eastAsia="ko-KR"/>
              </w:rPr>
              <w:t xml:space="preserve"> </w:t>
            </w:r>
            <w:r>
              <w:rPr>
                <w:sz w:val="20"/>
                <w:lang w:eastAsia="ko-KR"/>
              </w:rPr>
              <w:t>분석</w:t>
            </w:r>
            <w:r>
              <w:rPr>
                <w:sz w:val="20"/>
                <w:lang w:eastAsia="ko-KR"/>
              </w:rPr>
              <w:t xml:space="preserve">, </w:t>
            </w:r>
            <w:r>
              <w:rPr>
                <w:sz w:val="20"/>
                <w:lang w:eastAsia="ko-KR"/>
              </w:rPr>
              <w:t>최종</w:t>
            </w:r>
            <w:r>
              <w:rPr>
                <w:sz w:val="20"/>
                <w:lang w:eastAsia="ko-KR"/>
              </w:rPr>
              <w:t xml:space="preserve"> </w:t>
            </w:r>
            <w:r>
              <w:rPr>
                <w:sz w:val="20"/>
                <w:lang w:eastAsia="ko-KR"/>
              </w:rPr>
              <w:t>발표</w:t>
            </w:r>
            <w:r>
              <w:rPr>
                <w:sz w:val="20"/>
                <w:lang w:eastAsia="ko-KR"/>
              </w:rPr>
              <w:t xml:space="preserve"> (5/27 ~ 5/29), </w:t>
            </w:r>
            <w:r>
              <w:rPr>
                <w:sz w:val="20"/>
                <w:lang w:eastAsia="ko-KR"/>
              </w:rPr>
              <w:t>전시회</w:t>
            </w:r>
            <w:r>
              <w:rPr>
                <w:sz w:val="20"/>
                <w:lang w:eastAsia="ko-KR"/>
              </w:rPr>
              <w:t xml:space="preserve"> (6/5), </w:t>
            </w:r>
            <w:r>
              <w:rPr>
                <w:sz w:val="20"/>
                <w:lang w:eastAsia="ko-KR"/>
              </w:rPr>
              <w:t>최종</w:t>
            </w:r>
            <w:r>
              <w:rPr>
                <w:sz w:val="20"/>
                <w:lang w:eastAsia="ko-KR"/>
              </w:rPr>
              <w:t xml:space="preserve"> </w:t>
            </w:r>
            <w:r>
              <w:rPr>
                <w:sz w:val="20"/>
                <w:lang w:eastAsia="ko-KR"/>
              </w:rPr>
              <w:t>보고서</w:t>
            </w:r>
            <w:r>
              <w:rPr>
                <w:sz w:val="20"/>
                <w:lang w:eastAsia="ko-KR"/>
              </w:rPr>
              <w:t xml:space="preserve"> </w:t>
            </w:r>
            <w:r>
              <w:rPr>
                <w:sz w:val="20"/>
                <w:lang w:eastAsia="ko-KR"/>
              </w:rPr>
              <w:t>작성</w:t>
            </w:r>
            <w:r>
              <w:rPr>
                <w:sz w:val="20"/>
                <w:lang w:eastAsia="ko-KR"/>
              </w:rPr>
              <w:t>·</w:t>
            </w:r>
            <w:r>
              <w:rPr>
                <w:sz w:val="20"/>
                <w:lang w:eastAsia="ko-KR"/>
              </w:rPr>
              <w:t>제출</w:t>
            </w:r>
            <w:r>
              <w:rPr>
                <w:sz w:val="20"/>
                <w:lang w:eastAsia="ko-KR"/>
              </w:rPr>
              <w:t xml:space="preserve"> (6/11)</w:t>
            </w:r>
          </w:p>
        </w:tc>
      </w:tr>
    </w:tbl>
    <w:p w14:paraId="3427A2E3" w14:textId="77777777" w:rsidR="004B3C03" w:rsidRDefault="00000000">
      <w:pPr>
        <w:spacing w:before="280" w:after="120" w:line="240" w:lineRule="auto"/>
        <w:jc w:val="center"/>
        <w:rPr>
          <w:lang w:eastAsia="ko-KR"/>
        </w:rPr>
      </w:pPr>
      <w:r>
        <w:rPr>
          <w:sz w:val="20"/>
          <w:lang w:eastAsia="ko-KR"/>
        </w:rPr>
        <w:t>표</w:t>
      </w:r>
      <w:r>
        <w:rPr>
          <w:sz w:val="20"/>
          <w:lang w:eastAsia="ko-KR"/>
        </w:rPr>
        <w:t xml:space="preserve"> 3. </w:t>
      </w:r>
      <w:r>
        <w:rPr>
          <w:sz w:val="20"/>
          <w:lang w:eastAsia="ko-KR"/>
        </w:rPr>
        <w:t>중간</w:t>
      </w:r>
      <w:r>
        <w:rPr>
          <w:sz w:val="20"/>
          <w:lang w:eastAsia="ko-KR"/>
        </w:rPr>
        <w:t xml:space="preserve"> </w:t>
      </w:r>
      <w:r>
        <w:rPr>
          <w:sz w:val="20"/>
          <w:lang w:eastAsia="ko-KR"/>
        </w:rPr>
        <w:t>발표</w:t>
      </w:r>
      <w:r>
        <w:rPr>
          <w:sz w:val="20"/>
          <w:lang w:eastAsia="ko-KR"/>
        </w:rPr>
        <w:t xml:space="preserve"> </w:t>
      </w:r>
      <w:r>
        <w:rPr>
          <w:sz w:val="20"/>
          <w:lang w:eastAsia="ko-KR"/>
        </w:rPr>
        <w:t>이후</w:t>
      </w:r>
      <w:r>
        <w:rPr>
          <w:sz w:val="20"/>
          <w:lang w:eastAsia="ko-KR"/>
        </w:rPr>
        <w:t xml:space="preserve"> </w:t>
      </w:r>
      <w:r>
        <w:rPr>
          <w:sz w:val="20"/>
          <w:lang w:eastAsia="ko-KR"/>
        </w:rPr>
        <w:t>향후</w:t>
      </w:r>
      <w:r>
        <w:rPr>
          <w:sz w:val="20"/>
          <w:lang w:eastAsia="ko-KR"/>
        </w:rPr>
        <w:t xml:space="preserve"> </w:t>
      </w:r>
      <w:r>
        <w:rPr>
          <w:sz w:val="20"/>
          <w:lang w:eastAsia="ko-KR"/>
        </w:rPr>
        <w:t>일정</w:t>
      </w:r>
    </w:p>
    <w:p w14:paraId="6FA0ACC3" w14:textId="77777777" w:rsidR="004B3C03" w:rsidRDefault="004B3C03">
      <w:pPr>
        <w:spacing w:before="80" w:after="80" w:line="240" w:lineRule="auto"/>
        <w:rPr>
          <w:lang w:eastAsia="ko-KR"/>
        </w:rPr>
      </w:pPr>
    </w:p>
    <w:p w14:paraId="0210ADEE" w14:textId="77777777" w:rsidR="004B3C03" w:rsidRDefault="00000000">
      <w:pPr>
        <w:spacing w:before="80" w:after="80" w:line="240" w:lineRule="auto"/>
        <w:ind w:firstLine="193"/>
        <w:rPr>
          <w:lang w:eastAsia="ko-KR"/>
        </w:rPr>
      </w:pPr>
      <w:r>
        <w:rPr>
          <w:lang w:eastAsia="ko-KR"/>
        </w:rPr>
        <w:t>중간</w:t>
      </w:r>
      <w:r>
        <w:rPr>
          <w:lang w:eastAsia="ko-KR"/>
        </w:rPr>
        <w:t xml:space="preserve"> </w:t>
      </w:r>
      <w:r>
        <w:rPr>
          <w:lang w:eastAsia="ko-KR"/>
        </w:rPr>
        <w:t>발표</w:t>
      </w:r>
      <w:r>
        <w:rPr>
          <w:lang w:eastAsia="ko-KR"/>
        </w:rPr>
        <w:t xml:space="preserve"> </w:t>
      </w:r>
      <w:r>
        <w:rPr>
          <w:lang w:eastAsia="ko-KR"/>
        </w:rPr>
        <w:t>이후의</w:t>
      </w:r>
      <w:r>
        <w:rPr>
          <w:lang w:eastAsia="ko-KR"/>
        </w:rPr>
        <w:t xml:space="preserve"> 5</w:t>
      </w:r>
      <w:r>
        <w:rPr>
          <w:lang w:eastAsia="ko-KR"/>
        </w:rPr>
        <w:t>월은</w:t>
      </w:r>
      <w:r>
        <w:rPr>
          <w:lang w:eastAsia="ko-KR"/>
        </w:rPr>
        <w:t xml:space="preserve"> RQ3</w:t>
      </w:r>
      <w:r>
        <w:rPr>
          <w:lang w:eastAsia="ko-KR"/>
        </w:rPr>
        <w:t>의</w:t>
      </w:r>
      <w:r>
        <w:rPr>
          <w:lang w:eastAsia="ko-KR"/>
        </w:rPr>
        <w:t xml:space="preserve"> </w:t>
      </w:r>
      <w:r>
        <w:rPr>
          <w:lang w:eastAsia="ko-KR"/>
        </w:rPr>
        <w:t>후보</w:t>
      </w:r>
      <w:r>
        <w:rPr>
          <w:lang w:eastAsia="ko-KR"/>
        </w:rPr>
        <w:t xml:space="preserve"> </w:t>
      </w:r>
      <w:r>
        <w:rPr>
          <w:lang w:eastAsia="ko-KR"/>
        </w:rPr>
        <w:t>방법들을</w:t>
      </w:r>
      <w:r>
        <w:rPr>
          <w:lang w:eastAsia="ko-KR"/>
        </w:rPr>
        <w:t xml:space="preserve"> </w:t>
      </w:r>
      <w:r>
        <w:rPr>
          <w:lang w:eastAsia="ko-KR"/>
        </w:rPr>
        <w:t>동일한</w:t>
      </w:r>
      <w:r>
        <w:rPr>
          <w:lang w:eastAsia="ko-KR"/>
        </w:rPr>
        <w:t xml:space="preserve"> </w:t>
      </w:r>
      <w:r>
        <w:rPr>
          <w:lang w:eastAsia="ko-KR"/>
        </w:rPr>
        <w:t>측정</w:t>
      </w:r>
      <w:r>
        <w:rPr>
          <w:lang w:eastAsia="ko-KR"/>
        </w:rPr>
        <w:t xml:space="preserve"> </w:t>
      </w:r>
      <w:r>
        <w:rPr>
          <w:lang w:eastAsia="ko-KR"/>
        </w:rPr>
        <w:t>파이프라인에서</w:t>
      </w:r>
      <w:r>
        <w:rPr>
          <w:lang w:eastAsia="ko-KR"/>
        </w:rPr>
        <w:t xml:space="preserve"> </w:t>
      </w:r>
      <w:r>
        <w:rPr>
          <w:lang w:eastAsia="ko-KR"/>
        </w:rPr>
        <w:t>비교하는</w:t>
      </w:r>
      <w:r>
        <w:rPr>
          <w:lang w:eastAsia="ko-KR"/>
        </w:rPr>
        <w:t xml:space="preserve"> </w:t>
      </w:r>
      <w:r>
        <w:rPr>
          <w:lang w:eastAsia="ko-KR"/>
        </w:rPr>
        <w:t>작업에</w:t>
      </w:r>
      <w:r>
        <w:rPr>
          <w:lang w:eastAsia="ko-KR"/>
        </w:rPr>
        <w:t xml:space="preserve"> </w:t>
      </w:r>
      <w:r>
        <w:rPr>
          <w:lang w:eastAsia="ko-KR"/>
        </w:rPr>
        <w:t>집중하며</w:t>
      </w:r>
      <w:r>
        <w:rPr>
          <w:lang w:eastAsia="ko-KR"/>
        </w:rPr>
        <w:t>, 6</w:t>
      </w:r>
      <w:r>
        <w:rPr>
          <w:lang w:eastAsia="ko-KR"/>
        </w:rPr>
        <w:t>월에는</w:t>
      </w:r>
      <w:r>
        <w:rPr>
          <w:lang w:eastAsia="ko-KR"/>
        </w:rPr>
        <w:t xml:space="preserve"> </w:t>
      </w:r>
      <w:r>
        <w:rPr>
          <w:lang w:eastAsia="ko-KR"/>
        </w:rPr>
        <w:t>최종</w:t>
      </w:r>
      <w:r>
        <w:rPr>
          <w:lang w:eastAsia="ko-KR"/>
        </w:rPr>
        <w:t xml:space="preserve"> </w:t>
      </w:r>
      <w:r>
        <w:rPr>
          <w:lang w:eastAsia="ko-KR"/>
        </w:rPr>
        <w:t>발표</w:t>
      </w:r>
      <w:r>
        <w:rPr>
          <w:lang w:eastAsia="ko-KR"/>
        </w:rPr>
        <w:t>·</w:t>
      </w:r>
      <w:r>
        <w:rPr>
          <w:lang w:eastAsia="ko-KR"/>
        </w:rPr>
        <w:t>전시회</w:t>
      </w:r>
      <w:r>
        <w:rPr>
          <w:lang w:eastAsia="ko-KR"/>
        </w:rPr>
        <w:t>·</w:t>
      </w:r>
      <w:r>
        <w:rPr>
          <w:lang w:eastAsia="ko-KR"/>
        </w:rPr>
        <w:t>최종</w:t>
      </w:r>
      <w:r>
        <w:rPr>
          <w:lang w:eastAsia="ko-KR"/>
        </w:rPr>
        <w:t xml:space="preserve"> </w:t>
      </w:r>
      <w:r>
        <w:rPr>
          <w:lang w:eastAsia="ko-KR"/>
        </w:rPr>
        <w:t>보고서</w:t>
      </w:r>
      <w:r>
        <w:rPr>
          <w:lang w:eastAsia="ko-KR"/>
        </w:rPr>
        <w:t xml:space="preserve"> </w:t>
      </w:r>
      <w:r>
        <w:rPr>
          <w:lang w:eastAsia="ko-KR"/>
        </w:rPr>
        <w:t>작성을</w:t>
      </w:r>
      <w:r>
        <w:rPr>
          <w:lang w:eastAsia="ko-KR"/>
        </w:rPr>
        <w:t xml:space="preserve"> </w:t>
      </w:r>
      <w:r>
        <w:rPr>
          <w:lang w:eastAsia="ko-KR"/>
        </w:rPr>
        <w:t>마무리한다</w:t>
      </w:r>
      <w:r>
        <w:rPr>
          <w:lang w:eastAsia="ko-KR"/>
        </w:rPr>
        <w:t>.</w:t>
      </w:r>
    </w:p>
    <w:p w14:paraId="54ED24F4" w14:textId="77777777" w:rsidR="004B3C03" w:rsidRDefault="00000000">
      <w:pPr>
        <w:keepNext/>
        <w:pageBreakBefore/>
        <w:spacing w:after="120"/>
      </w:pPr>
      <w:r>
        <w:rPr>
          <w:b/>
          <w:sz w:val="34"/>
        </w:rPr>
        <w:lastRenderedPageBreak/>
        <w:t xml:space="preserve">6. </w:t>
      </w:r>
      <w:proofErr w:type="spellStart"/>
      <w:r>
        <w:rPr>
          <w:b/>
          <w:sz w:val="34"/>
        </w:rPr>
        <w:t>팀원별</w:t>
      </w:r>
      <w:proofErr w:type="spellEnd"/>
      <w:r>
        <w:rPr>
          <w:b/>
          <w:sz w:val="34"/>
        </w:rPr>
        <w:t xml:space="preserve"> </w:t>
      </w:r>
      <w:proofErr w:type="spellStart"/>
      <w:r>
        <w:rPr>
          <w:b/>
          <w:sz w:val="34"/>
        </w:rPr>
        <w:t>역할</w:t>
      </w:r>
      <w:proofErr w:type="spellEnd"/>
      <w:r>
        <w:rPr>
          <w:b/>
          <w:sz w:val="34"/>
        </w:rPr>
        <w:t xml:space="preserve"> </w:t>
      </w:r>
      <w:proofErr w:type="spellStart"/>
      <w:r>
        <w:rPr>
          <w:b/>
          <w:sz w:val="34"/>
        </w:rPr>
        <w:t>분담</w:t>
      </w:r>
      <w:proofErr w:type="spellEnd"/>
    </w:p>
    <w:tbl>
      <w:tblPr>
        <w:tblStyle w:val="-11"/>
        <w:tblW w:w="5000" w:type="pct"/>
        <w:tblLook w:val="04A0" w:firstRow="1" w:lastRow="0" w:firstColumn="1" w:lastColumn="0" w:noHBand="0" w:noVBand="1"/>
      </w:tblPr>
      <w:tblGrid>
        <w:gridCol w:w="2034"/>
        <w:gridCol w:w="7542"/>
      </w:tblGrid>
      <w:tr w:rsidR="004B3C03" w14:paraId="457215EC" w14:textId="77777777" w:rsidTr="009107A5">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shd w:val="clear" w:color="auto" w:fill="E7EBF2"/>
            <w:vAlign w:val="center"/>
          </w:tcPr>
          <w:p w14:paraId="28AF85E7" w14:textId="77777777" w:rsidR="004B3C03" w:rsidRDefault="00000000">
            <w:pPr>
              <w:jc w:val="center"/>
            </w:pPr>
            <w:r>
              <w:rPr>
                <w:sz w:val="20"/>
              </w:rPr>
              <w:t>팀원</w:t>
            </w:r>
          </w:p>
        </w:tc>
        <w:tc>
          <w:tcPr>
            <w:tcW w:w="7597" w:type="dxa"/>
            <w:shd w:val="clear" w:color="auto" w:fill="E7EBF2"/>
            <w:vAlign w:val="center"/>
          </w:tcPr>
          <w:p w14:paraId="70B0B08D" w14:textId="77777777" w:rsidR="004B3C03" w:rsidRDefault="00000000">
            <w:pPr>
              <w:jc w:val="center"/>
              <w:cnfStyle w:val="100000000000" w:firstRow="1" w:lastRow="0" w:firstColumn="0" w:lastColumn="0" w:oddVBand="0" w:evenVBand="0" w:oddHBand="0" w:evenHBand="0" w:firstRowFirstColumn="0" w:firstRowLastColumn="0" w:lastRowFirstColumn="0" w:lastRowLastColumn="0"/>
            </w:pPr>
            <w:r>
              <w:rPr>
                <w:sz w:val="20"/>
              </w:rPr>
              <w:t>주요</w:t>
            </w:r>
            <w:r>
              <w:rPr>
                <w:sz w:val="20"/>
              </w:rPr>
              <w:t xml:space="preserve"> </w:t>
            </w:r>
            <w:r>
              <w:rPr>
                <w:sz w:val="20"/>
              </w:rPr>
              <w:t>역할</w:t>
            </w:r>
          </w:p>
        </w:tc>
      </w:tr>
      <w:tr w:rsidR="004B3C03" w14:paraId="7C04F0C8"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44BFCC96" w14:textId="77777777" w:rsidR="004B3C03" w:rsidRDefault="00000000">
            <w:pPr>
              <w:jc w:val="center"/>
            </w:pPr>
            <w:r>
              <w:rPr>
                <w:b w:val="0"/>
                <w:sz w:val="20"/>
              </w:rPr>
              <w:t>박세은</w:t>
            </w:r>
            <w:r>
              <w:rPr>
                <w:b w:val="0"/>
                <w:sz w:val="20"/>
              </w:rPr>
              <w:t xml:space="preserve"> (</w:t>
            </w:r>
            <w:r>
              <w:rPr>
                <w:b w:val="0"/>
                <w:sz w:val="20"/>
              </w:rPr>
              <w:t>팀장</w:t>
            </w:r>
            <w:r>
              <w:rPr>
                <w:b w:val="0"/>
                <w:sz w:val="20"/>
              </w:rPr>
              <w:t>)</w:t>
            </w:r>
          </w:p>
        </w:tc>
        <w:tc>
          <w:tcPr>
            <w:tcW w:w="7597" w:type="dxa"/>
            <w:vAlign w:val="center"/>
          </w:tcPr>
          <w:p w14:paraId="0D1865C5"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전체</w:t>
            </w:r>
            <w:r>
              <w:rPr>
                <w:sz w:val="20"/>
                <w:lang w:eastAsia="ko-KR"/>
              </w:rPr>
              <w:t xml:space="preserve"> </w:t>
            </w:r>
            <w:r>
              <w:rPr>
                <w:sz w:val="20"/>
                <w:lang w:eastAsia="ko-KR"/>
              </w:rPr>
              <w:t>일정</w:t>
            </w:r>
            <w:r>
              <w:rPr>
                <w:sz w:val="20"/>
                <w:lang w:eastAsia="ko-KR"/>
              </w:rPr>
              <w:t xml:space="preserve"> </w:t>
            </w:r>
            <w:r>
              <w:rPr>
                <w:sz w:val="20"/>
                <w:lang w:eastAsia="ko-KR"/>
              </w:rPr>
              <w:t>관리</w:t>
            </w:r>
            <w:r>
              <w:rPr>
                <w:sz w:val="20"/>
                <w:lang w:eastAsia="ko-KR"/>
              </w:rPr>
              <w:t xml:space="preserve">, </w:t>
            </w:r>
            <w:r>
              <w:rPr>
                <w:sz w:val="20"/>
                <w:lang w:eastAsia="ko-KR"/>
              </w:rPr>
              <w:t>자문</w:t>
            </w:r>
            <w:r>
              <w:rPr>
                <w:sz w:val="20"/>
                <w:lang w:eastAsia="ko-KR"/>
              </w:rPr>
              <w:t xml:space="preserve"> </w:t>
            </w:r>
            <w:r>
              <w:rPr>
                <w:sz w:val="20"/>
                <w:lang w:eastAsia="ko-KR"/>
              </w:rPr>
              <w:t>회신</w:t>
            </w:r>
            <w:r>
              <w:rPr>
                <w:sz w:val="20"/>
                <w:lang w:eastAsia="ko-KR"/>
              </w:rPr>
              <w:t xml:space="preserve"> </w:t>
            </w:r>
            <w:r>
              <w:rPr>
                <w:sz w:val="20"/>
                <w:lang w:eastAsia="ko-KR"/>
              </w:rPr>
              <w:t>정리</w:t>
            </w:r>
            <w:r>
              <w:rPr>
                <w:sz w:val="20"/>
                <w:lang w:eastAsia="ko-KR"/>
              </w:rPr>
              <w:t>, 4</w:t>
            </w:r>
            <w:r>
              <w:rPr>
                <w:sz w:val="20"/>
                <w:lang w:eastAsia="ko-KR"/>
              </w:rPr>
              <w:t>인</w:t>
            </w:r>
            <w:r>
              <w:rPr>
                <w:sz w:val="20"/>
                <w:lang w:eastAsia="ko-KR"/>
              </w:rPr>
              <w:t xml:space="preserve"> </w:t>
            </w:r>
            <w:r>
              <w:rPr>
                <w:sz w:val="20"/>
                <w:lang w:eastAsia="ko-KR"/>
              </w:rPr>
              <w:t>합의</w:t>
            </w:r>
            <w:r>
              <w:rPr>
                <w:sz w:val="20"/>
                <w:lang w:eastAsia="ko-KR"/>
              </w:rPr>
              <w:t xml:space="preserve"> </w:t>
            </w:r>
            <w:r>
              <w:rPr>
                <w:sz w:val="20"/>
                <w:lang w:eastAsia="ko-KR"/>
              </w:rPr>
              <w:t>주재</w:t>
            </w:r>
          </w:p>
        </w:tc>
      </w:tr>
      <w:tr w:rsidR="004B3C03" w14:paraId="2D039811" w14:textId="77777777" w:rsidTr="009107A5">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64962E07" w14:textId="77777777" w:rsidR="004B3C03" w:rsidRDefault="00000000">
            <w:pPr>
              <w:jc w:val="center"/>
            </w:pPr>
            <w:proofErr w:type="spellStart"/>
            <w:r>
              <w:rPr>
                <w:b w:val="0"/>
                <w:sz w:val="20"/>
              </w:rPr>
              <w:t>강재현</w:t>
            </w:r>
            <w:proofErr w:type="spellEnd"/>
            <w:r>
              <w:rPr>
                <w:b w:val="0"/>
                <w:sz w:val="20"/>
              </w:rPr>
              <w:t xml:space="preserve"> (</w:t>
            </w:r>
            <w:r>
              <w:rPr>
                <w:b w:val="0"/>
                <w:sz w:val="20"/>
              </w:rPr>
              <w:t>주</w:t>
            </w:r>
            <w:r>
              <w:rPr>
                <w:b w:val="0"/>
                <w:sz w:val="20"/>
              </w:rPr>
              <w:t xml:space="preserve"> </w:t>
            </w:r>
            <w:proofErr w:type="spellStart"/>
            <w:r>
              <w:rPr>
                <w:b w:val="0"/>
                <w:sz w:val="20"/>
              </w:rPr>
              <w:t>발표자</w:t>
            </w:r>
            <w:proofErr w:type="spellEnd"/>
            <w:r>
              <w:rPr>
                <w:b w:val="0"/>
                <w:sz w:val="20"/>
              </w:rPr>
              <w:t>)</w:t>
            </w:r>
          </w:p>
        </w:tc>
        <w:tc>
          <w:tcPr>
            <w:tcW w:w="7597" w:type="dxa"/>
            <w:vAlign w:val="center"/>
          </w:tcPr>
          <w:p w14:paraId="7070A8AB" w14:textId="77777777" w:rsidR="004B3C03"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20"/>
                <w:lang w:eastAsia="ko-KR"/>
              </w:rPr>
              <w:t>중간</w:t>
            </w:r>
            <w:r>
              <w:rPr>
                <w:sz w:val="20"/>
                <w:lang w:eastAsia="ko-KR"/>
              </w:rPr>
              <w:t xml:space="preserve"> </w:t>
            </w:r>
            <w:r>
              <w:rPr>
                <w:sz w:val="20"/>
                <w:lang w:eastAsia="ko-KR"/>
              </w:rPr>
              <w:t>발표</w:t>
            </w:r>
            <w:r>
              <w:rPr>
                <w:sz w:val="20"/>
                <w:lang w:eastAsia="ko-KR"/>
              </w:rPr>
              <w:t xml:space="preserve"> </w:t>
            </w:r>
            <w:r>
              <w:rPr>
                <w:sz w:val="20"/>
                <w:lang w:eastAsia="ko-KR"/>
              </w:rPr>
              <w:t>슬라이드</w:t>
            </w:r>
            <w:r>
              <w:rPr>
                <w:sz w:val="20"/>
                <w:lang w:eastAsia="ko-KR"/>
              </w:rPr>
              <w:t xml:space="preserve"> </w:t>
            </w:r>
            <w:r>
              <w:rPr>
                <w:sz w:val="20"/>
                <w:lang w:eastAsia="ko-KR"/>
              </w:rPr>
              <w:t>제작</w:t>
            </w:r>
            <w:r>
              <w:rPr>
                <w:sz w:val="20"/>
                <w:lang w:eastAsia="ko-KR"/>
              </w:rPr>
              <w:t xml:space="preserve">, </w:t>
            </w:r>
            <w:r>
              <w:rPr>
                <w:sz w:val="20"/>
                <w:lang w:eastAsia="ko-KR"/>
              </w:rPr>
              <w:t>발표</w:t>
            </w:r>
          </w:p>
        </w:tc>
      </w:tr>
      <w:tr w:rsidR="004B3C03" w14:paraId="67796138" w14:textId="77777777" w:rsidTr="009107A5">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7DED85E2" w14:textId="77777777" w:rsidR="004B3C03" w:rsidRDefault="00000000">
            <w:pPr>
              <w:jc w:val="center"/>
            </w:pPr>
            <w:r>
              <w:rPr>
                <w:b w:val="0"/>
                <w:sz w:val="20"/>
              </w:rPr>
              <w:t>조현빈</w:t>
            </w:r>
            <w:r>
              <w:rPr>
                <w:b w:val="0"/>
                <w:sz w:val="20"/>
              </w:rPr>
              <w:t xml:space="preserve"> (</w:t>
            </w:r>
            <w:proofErr w:type="spellStart"/>
            <w:r>
              <w:rPr>
                <w:b w:val="0"/>
                <w:sz w:val="20"/>
              </w:rPr>
              <w:t>실험</w:t>
            </w:r>
            <w:r>
              <w:rPr>
                <w:b w:val="0"/>
                <w:sz w:val="20"/>
              </w:rPr>
              <w:t>·</w:t>
            </w:r>
            <w:r>
              <w:rPr>
                <w:b w:val="0"/>
                <w:sz w:val="20"/>
              </w:rPr>
              <w:t>분석</w:t>
            </w:r>
            <w:proofErr w:type="spellEnd"/>
            <w:r>
              <w:rPr>
                <w:b w:val="0"/>
                <w:sz w:val="20"/>
              </w:rPr>
              <w:t>)</w:t>
            </w:r>
          </w:p>
        </w:tc>
        <w:tc>
          <w:tcPr>
            <w:tcW w:w="7597" w:type="dxa"/>
            <w:vAlign w:val="center"/>
          </w:tcPr>
          <w:p w14:paraId="1C363AC5" w14:textId="77777777" w:rsidR="004B3C03"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20"/>
                <w:lang w:eastAsia="ko-KR"/>
              </w:rPr>
              <w:t>실험</w:t>
            </w:r>
            <w:r>
              <w:rPr>
                <w:sz w:val="20"/>
                <w:lang w:eastAsia="ko-KR"/>
              </w:rPr>
              <w:t xml:space="preserve"> </w:t>
            </w:r>
            <w:r>
              <w:rPr>
                <w:sz w:val="20"/>
                <w:lang w:eastAsia="ko-KR"/>
              </w:rPr>
              <w:t>구현</w:t>
            </w:r>
            <w:r>
              <w:rPr>
                <w:sz w:val="20"/>
                <w:lang w:eastAsia="ko-KR"/>
              </w:rPr>
              <w:t xml:space="preserve">, </w:t>
            </w:r>
            <w:r>
              <w:rPr>
                <w:sz w:val="20"/>
                <w:lang w:eastAsia="ko-KR"/>
              </w:rPr>
              <w:t>코드</w:t>
            </w:r>
            <w:r>
              <w:rPr>
                <w:sz w:val="20"/>
                <w:lang w:eastAsia="ko-KR"/>
              </w:rPr>
              <w:t xml:space="preserve"> </w:t>
            </w:r>
            <w:r>
              <w:rPr>
                <w:sz w:val="20"/>
                <w:lang w:eastAsia="ko-KR"/>
              </w:rPr>
              <w:t>수정</w:t>
            </w:r>
            <w:r>
              <w:rPr>
                <w:sz w:val="20"/>
                <w:lang w:eastAsia="ko-KR"/>
              </w:rPr>
              <w:t xml:space="preserve"> </w:t>
            </w:r>
            <w:r>
              <w:rPr>
                <w:sz w:val="20"/>
                <w:lang w:eastAsia="ko-KR"/>
              </w:rPr>
              <w:t>작업</w:t>
            </w:r>
            <w:r>
              <w:rPr>
                <w:sz w:val="20"/>
                <w:lang w:eastAsia="ko-KR"/>
              </w:rPr>
              <w:t xml:space="preserve">, </w:t>
            </w:r>
            <w:r>
              <w:rPr>
                <w:sz w:val="20"/>
                <w:lang w:eastAsia="ko-KR"/>
              </w:rPr>
              <w:t>보고서</w:t>
            </w:r>
            <w:r>
              <w:rPr>
                <w:sz w:val="20"/>
                <w:lang w:eastAsia="ko-KR"/>
              </w:rPr>
              <w:t xml:space="preserve"> </w:t>
            </w:r>
            <w:r>
              <w:rPr>
                <w:sz w:val="20"/>
                <w:lang w:eastAsia="ko-KR"/>
              </w:rPr>
              <w:t>작성</w:t>
            </w:r>
          </w:p>
        </w:tc>
      </w:tr>
      <w:tr w:rsidR="004B3C03" w14:paraId="4C7A06D5" w14:textId="77777777" w:rsidTr="009107A5">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36939063" w14:textId="77777777" w:rsidR="004B3C03" w:rsidRDefault="00000000">
            <w:pPr>
              <w:jc w:val="center"/>
            </w:pPr>
            <w:proofErr w:type="spellStart"/>
            <w:r>
              <w:rPr>
                <w:b w:val="0"/>
                <w:sz w:val="20"/>
              </w:rPr>
              <w:t>이동욱</w:t>
            </w:r>
            <w:proofErr w:type="spellEnd"/>
            <w:r>
              <w:rPr>
                <w:b w:val="0"/>
                <w:sz w:val="20"/>
              </w:rPr>
              <w:t xml:space="preserve"> (</w:t>
            </w:r>
            <w:proofErr w:type="spellStart"/>
            <w:r>
              <w:rPr>
                <w:b w:val="0"/>
                <w:sz w:val="20"/>
              </w:rPr>
              <w:t>문서화</w:t>
            </w:r>
            <w:r>
              <w:rPr>
                <w:b w:val="0"/>
                <w:sz w:val="20"/>
              </w:rPr>
              <w:t>·</w:t>
            </w:r>
            <w:r>
              <w:rPr>
                <w:b w:val="0"/>
                <w:sz w:val="20"/>
              </w:rPr>
              <w:t>검토</w:t>
            </w:r>
            <w:proofErr w:type="spellEnd"/>
            <w:r>
              <w:rPr>
                <w:b w:val="0"/>
                <w:sz w:val="20"/>
              </w:rPr>
              <w:t>)</w:t>
            </w:r>
          </w:p>
        </w:tc>
        <w:tc>
          <w:tcPr>
            <w:tcW w:w="7597" w:type="dxa"/>
            <w:vAlign w:val="center"/>
          </w:tcPr>
          <w:p w14:paraId="56170725" w14:textId="77777777" w:rsidR="004B3C03"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20"/>
                <w:lang w:eastAsia="ko-KR"/>
              </w:rPr>
              <w:t>보고서</w:t>
            </w:r>
            <w:r>
              <w:rPr>
                <w:sz w:val="20"/>
                <w:lang w:eastAsia="ko-KR"/>
              </w:rPr>
              <w:t xml:space="preserve"> </w:t>
            </w:r>
            <w:r>
              <w:rPr>
                <w:sz w:val="20"/>
                <w:lang w:eastAsia="ko-KR"/>
              </w:rPr>
              <w:t>작성</w:t>
            </w:r>
            <w:r>
              <w:rPr>
                <w:sz w:val="20"/>
                <w:lang w:eastAsia="ko-KR"/>
              </w:rPr>
              <w:t xml:space="preserve">, </w:t>
            </w:r>
            <w:r>
              <w:rPr>
                <w:sz w:val="20"/>
                <w:lang w:eastAsia="ko-KR"/>
              </w:rPr>
              <w:t>보고서</w:t>
            </w:r>
            <w:r>
              <w:rPr>
                <w:sz w:val="20"/>
                <w:lang w:eastAsia="ko-KR"/>
              </w:rPr>
              <w:t xml:space="preserve"> </w:t>
            </w:r>
            <w:r>
              <w:rPr>
                <w:sz w:val="20"/>
                <w:lang w:eastAsia="ko-KR"/>
              </w:rPr>
              <w:t>및</w:t>
            </w:r>
            <w:r>
              <w:rPr>
                <w:sz w:val="20"/>
                <w:lang w:eastAsia="ko-KR"/>
              </w:rPr>
              <w:t xml:space="preserve"> </w:t>
            </w:r>
            <w:r>
              <w:rPr>
                <w:sz w:val="20"/>
                <w:lang w:eastAsia="ko-KR"/>
              </w:rPr>
              <w:t>발표</w:t>
            </w:r>
            <w:r>
              <w:rPr>
                <w:sz w:val="20"/>
                <w:lang w:eastAsia="ko-KR"/>
              </w:rPr>
              <w:t xml:space="preserve"> </w:t>
            </w:r>
            <w:r>
              <w:rPr>
                <w:sz w:val="20"/>
                <w:lang w:eastAsia="ko-KR"/>
              </w:rPr>
              <w:t>슬라이드</w:t>
            </w:r>
            <w:r>
              <w:rPr>
                <w:sz w:val="20"/>
                <w:lang w:eastAsia="ko-KR"/>
              </w:rPr>
              <w:t xml:space="preserve"> </w:t>
            </w:r>
            <w:r>
              <w:rPr>
                <w:sz w:val="20"/>
                <w:lang w:eastAsia="ko-KR"/>
              </w:rPr>
              <w:t>검토</w:t>
            </w:r>
            <w:r>
              <w:rPr>
                <w:sz w:val="20"/>
                <w:lang w:eastAsia="ko-KR"/>
              </w:rPr>
              <w:t xml:space="preserve">, </w:t>
            </w:r>
            <w:r>
              <w:rPr>
                <w:sz w:val="20"/>
                <w:lang w:eastAsia="ko-KR"/>
              </w:rPr>
              <w:t>수정</w:t>
            </w:r>
          </w:p>
        </w:tc>
      </w:tr>
    </w:tbl>
    <w:p w14:paraId="006504E8" w14:textId="77777777" w:rsidR="004B3C03" w:rsidRDefault="00000000">
      <w:pPr>
        <w:spacing w:before="280" w:after="120" w:line="240" w:lineRule="auto"/>
        <w:jc w:val="center"/>
        <w:rPr>
          <w:lang w:eastAsia="ko-KR"/>
        </w:rPr>
      </w:pPr>
      <w:r>
        <w:rPr>
          <w:sz w:val="20"/>
          <w:lang w:eastAsia="ko-KR"/>
        </w:rPr>
        <w:t>표</w:t>
      </w:r>
      <w:r>
        <w:rPr>
          <w:sz w:val="20"/>
          <w:lang w:eastAsia="ko-KR"/>
        </w:rPr>
        <w:t xml:space="preserve"> 4. </w:t>
      </w:r>
      <w:proofErr w:type="spellStart"/>
      <w:r>
        <w:rPr>
          <w:sz w:val="20"/>
          <w:lang w:eastAsia="ko-KR"/>
        </w:rPr>
        <w:t>팀원별</w:t>
      </w:r>
      <w:proofErr w:type="spellEnd"/>
      <w:r>
        <w:rPr>
          <w:sz w:val="20"/>
          <w:lang w:eastAsia="ko-KR"/>
        </w:rPr>
        <w:t xml:space="preserve"> </w:t>
      </w:r>
      <w:r>
        <w:rPr>
          <w:sz w:val="20"/>
          <w:lang w:eastAsia="ko-KR"/>
        </w:rPr>
        <w:t>역할</w:t>
      </w:r>
      <w:r>
        <w:rPr>
          <w:sz w:val="20"/>
          <w:lang w:eastAsia="ko-KR"/>
        </w:rPr>
        <w:t xml:space="preserve"> </w:t>
      </w:r>
      <w:r>
        <w:rPr>
          <w:sz w:val="20"/>
          <w:lang w:eastAsia="ko-KR"/>
        </w:rPr>
        <w:t>분담</w:t>
      </w:r>
    </w:p>
    <w:p w14:paraId="3E79DE7F" w14:textId="77777777" w:rsidR="004B3C03" w:rsidRDefault="004B3C03">
      <w:pPr>
        <w:spacing w:before="80" w:after="80" w:line="240" w:lineRule="auto"/>
        <w:rPr>
          <w:lang w:eastAsia="ko-KR"/>
        </w:rPr>
      </w:pPr>
    </w:p>
    <w:p w14:paraId="64597A0A" w14:textId="77777777" w:rsidR="004B3C03" w:rsidRDefault="00000000">
      <w:pPr>
        <w:keepNext/>
        <w:spacing w:before="160" w:after="120"/>
        <w:rPr>
          <w:lang w:eastAsia="ko-KR"/>
        </w:rPr>
      </w:pPr>
      <w:r>
        <w:rPr>
          <w:b/>
          <w:sz w:val="34"/>
          <w:lang w:eastAsia="ko-KR"/>
        </w:rPr>
        <w:t>참고문헌</w:t>
      </w:r>
    </w:p>
    <w:p w14:paraId="57ABB9EF" w14:textId="77777777" w:rsidR="004B3C03" w:rsidRDefault="00000000">
      <w:pPr>
        <w:spacing w:before="80" w:after="80" w:line="240" w:lineRule="auto"/>
      </w:pPr>
      <w:r>
        <w:t>[1</w:t>
      </w:r>
      <w:proofErr w:type="gramStart"/>
      <w:r>
        <w:t>]  BDAI</w:t>
      </w:r>
      <w:proofErr w:type="gramEnd"/>
      <w:r>
        <w:t xml:space="preserve"> Lab Research. Exqutor: Extended Query Optimizer for Vector-augmented Analytical Queries. arXiv:2512.09695v2, 2025.</w:t>
      </w:r>
    </w:p>
    <w:p w14:paraId="7208D9AB" w14:textId="77777777" w:rsidR="004B3C03" w:rsidRDefault="00000000">
      <w:pPr>
        <w:spacing w:before="80" w:after="80" w:line="240" w:lineRule="auto"/>
      </w:pPr>
      <w:r>
        <w:t>[2]  A. Kane. pgvector: Open-source vector similarity search for Postgres. https://github.com/pgvector/pgvector, 2021.</w:t>
      </w:r>
    </w:p>
    <w:p w14:paraId="589358C6" w14:textId="77777777" w:rsidR="004B3C03" w:rsidRDefault="00000000">
      <w:pPr>
        <w:spacing w:before="80" w:after="80" w:line="240" w:lineRule="auto"/>
      </w:pPr>
      <w:r>
        <w:t>[3]  Q. Wang et al. VBASE: Unifying Online Vector Similarity Search and Relational Queries via Relaxed Monotonicity. In OSDI, 2023.</w:t>
      </w:r>
    </w:p>
    <w:p w14:paraId="27C19419" w14:textId="77777777" w:rsidR="004B3C03" w:rsidRDefault="00000000">
      <w:pPr>
        <w:spacing w:before="80" w:after="80" w:line="240" w:lineRule="auto"/>
      </w:pPr>
      <w:r>
        <w:t>[4]  M. Raasveldt and H. Mühleisen. DuckDB: an Embeddable Analytical Database. In SIGMOD, 2019.</w:t>
      </w:r>
    </w:p>
    <w:p w14:paraId="485B59B3" w14:textId="77777777" w:rsidR="004B3C03" w:rsidRDefault="00000000">
      <w:pPr>
        <w:spacing w:before="80" w:after="80" w:line="240" w:lineRule="auto"/>
      </w:pPr>
      <w:r>
        <w:t>[5]  S. Lloyd. Least squares quantization in PCM. IEEE Transactions on Information Theory, 28(2):129–137, 1982.</w:t>
      </w:r>
    </w:p>
    <w:sectPr w:rsidR="004B3C03"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FB4E" w14:textId="77777777" w:rsidR="007A4A99" w:rsidRDefault="007A4A99">
      <w:pPr>
        <w:spacing w:after="0" w:line="240" w:lineRule="auto"/>
      </w:pPr>
      <w:r>
        <w:separator/>
      </w:r>
    </w:p>
  </w:endnote>
  <w:endnote w:type="continuationSeparator" w:id="0">
    <w:p w14:paraId="4BFD4589" w14:textId="77777777" w:rsidR="007A4A99" w:rsidRDefault="007A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Apple SD Gothic Neo">
    <w:panose1 w:val="02000300000000000000"/>
    <w:charset w:val="81"/>
    <w:family w:val="auto"/>
    <w:pitch w:val="variable"/>
    <w:sig w:usb0="00000203" w:usb1="29D72C10" w:usb2="00000010" w:usb3="00000000" w:csb0="00280005" w:csb1="00000000"/>
    <w:embedRegular r:id="rId5" w:fontKey="{1515CE9B-47E6-C143-BB6D-072B243283FB}"/>
    <w:embedBold r:id="rId6" w:fontKey="{AE0B609D-49B0-0C4C-B23E-300AC510ECC8}"/>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401E" w14:textId="77777777" w:rsidR="004B3C03" w:rsidRDefault="00000000">
    <w:pPr>
      <w:pStyle w:val="a6"/>
      <w:jc w:val="center"/>
    </w:pPr>
    <w:r>
      <w:rPr>
        <w:sz w:val="20"/>
      </w:rPr>
      <w:fldChar w:fldCharType="begin"/>
    </w:r>
    <w:r>
      <w:rPr>
        <w:sz w:val="20"/>
      </w:rPr>
      <w:instrText>PAGE</w:instrText>
    </w:r>
    <w:r w:rsidR="00935C30">
      <w:rPr>
        <w:sz w:val="20"/>
      </w:rPr>
      <w:fldChar w:fldCharType="separate"/>
    </w:r>
    <w:r w:rsidR="00935C3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C0DF" w14:textId="77777777" w:rsidR="007A4A99" w:rsidRDefault="007A4A99">
      <w:pPr>
        <w:spacing w:after="0" w:line="240" w:lineRule="auto"/>
      </w:pPr>
      <w:r>
        <w:separator/>
      </w:r>
    </w:p>
  </w:footnote>
  <w:footnote w:type="continuationSeparator" w:id="0">
    <w:p w14:paraId="283D0ABC" w14:textId="77777777" w:rsidR="007A4A99" w:rsidRDefault="007A4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8779215">
    <w:abstractNumId w:val="8"/>
  </w:num>
  <w:num w:numId="2" w16cid:durableId="357196849">
    <w:abstractNumId w:val="6"/>
  </w:num>
  <w:num w:numId="3" w16cid:durableId="682315846">
    <w:abstractNumId w:val="5"/>
  </w:num>
  <w:num w:numId="4" w16cid:durableId="1390612499">
    <w:abstractNumId w:val="4"/>
  </w:num>
  <w:num w:numId="5" w16cid:durableId="813377052">
    <w:abstractNumId w:val="7"/>
  </w:num>
  <w:num w:numId="6" w16cid:durableId="77754878">
    <w:abstractNumId w:val="3"/>
  </w:num>
  <w:num w:numId="7" w16cid:durableId="1050417521">
    <w:abstractNumId w:val="2"/>
  </w:num>
  <w:num w:numId="8" w16cid:durableId="1825314363">
    <w:abstractNumId w:val="1"/>
  </w:num>
  <w:num w:numId="9" w16cid:durableId="78600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C03"/>
    <w:rsid w:val="007A4A99"/>
    <w:rsid w:val="009107A5"/>
    <w:rsid w:val="00935C30"/>
    <w:rsid w:val="00AA1D8D"/>
    <w:rsid w:val="00B47730"/>
    <w:rsid w:val="00CB0664"/>
    <w:rsid w:val="00ED6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9A3AD"/>
  <w14:defaultImageDpi w14:val="300"/>
  <w15:docId w15:val="{831F6C8A-A38B-9242-85BD-46C01326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Helvetica Neue" w:eastAsia="Apple SD Gothic Neo" w:hAnsi="Helvetica Neue"/>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3</cp:revision>
  <dcterms:created xsi:type="dcterms:W3CDTF">2013-12-23T23:15:00Z</dcterms:created>
  <dcterms:modified xsi:type="dcterms:W3CDTF">2026-04-28T09:43:00Z</dcterms:modified>
  <cp:category/>
</cp:coreProperties>
</file>