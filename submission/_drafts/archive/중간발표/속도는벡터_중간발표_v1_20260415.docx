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속도는벡터 중간발표 슬라이드 구조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발표일: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2026-04-28 (화) — D-13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속도는벡터 (박세은, 강재현, 조현빈, 이동욱)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주제: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Exqutor 기반 벡터 증강 분석 쿼리의 단일 테이블 사각지대 개선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발표 시간: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10분(발표) + 5분(Q&amp;A) 가정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본 문서의 역할: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발표자(팀원 분담 예정)가 참조할 구조 md. ppt 변환 전 초안 정렬에 사용. 각 장(슬라이드)은 ## 로 구분, 화면 본문 + 발표자 스크립트 + 예상 Q&amp;A를 포함.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기반 문서: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`plans/수정 연구 설계안_20260415_001500.md` (v4), `experiments/results/rq1_motivation/summary.md` (§V~IX), `experiments/results/rq1_motivation/direction_pivot_rationale.md`, `submission/속도는벡터_자문이메일_20260415.md`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발표 수위 기본 결정 (자문 회신 전):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(a) design constraint 중 **첫째(Hook trigger 사각지대)** + **둘째(plan replacement 부작용)** 만 motivation 본문 노출. 나머지 3개(q-error inf, sample_size NaN, Adaptive SIGSEGV)는 부록 슬라이드 또는 Q&amp;A 대응.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1 — 표지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제목: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Exqutor 벡터 카디널리티 추정의 단일 테이블 사각지대와 Skew-Aware Sampling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부제: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Pivot A BERNOULLI 교체 + Pivot C KM20 Stratified 병합 노선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팀명: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속도는벡터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소속: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연세대학교 컴퓨터과학과 2026-1 캡스톤 디자인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발표자: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(팀 내부 분담 예정 — 박세은 / 강재현 / 조현빈 / 이동욱)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날짜: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2026-04-28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(15초)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안녕하세요. 속도는벡터 팀입니다. Exqutor 논문의 Adaptive Sampling 이 단일 테이블 벡터 범위 쿼리에서 사각지대를 가진다는 발견과, 이를 두 단계로 해소한 결과를 발표합니다.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2 — 목차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본문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연구 배경: Exqutor 와 벡터 카디널리티 추정 문제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연구 질문 (RQ1 / RQ2 / RQ3)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4/14 RQ1 1차 실험: 가설 H1 기각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Exqutor Design Constraint 발견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수정 노선: Pivot A + Pivot C 병합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Phase 4 결과: Pivot A (BERNOULLI) native 검증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Phase 6 Step 4 결과: Pivot C (KM20) native 검증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외적 타당성: Phase 7 sf10 + sift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한계와 남은 작업 / 최종발표 로드맵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결론 및 Q&amp;A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(20초)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10장으로 구성됩니다. 배경과 RQ 소개 후 4월 14일 하루에 걸친 실험 결과를 차례로 보여드리고, 마지막에 최종발표까지의 로드맵을 공유합니다.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3 — 연구 배경: Exqutor 와 벡터 카디널리티 추정 문제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pgvector / VBASE / DuckDB 는 벡터 조건의 선택도를 </w:t>
      </w:r>
      <w:r>
        <w:rPr>
          <w:rFonts w:ascii="Apple SD Gothic Neo" w:hAnsi="Apple SD Gothic Neo" w:eastAsia="Apple SD Gothic Neo"/>
          <w:b/>
          <w:i w:val="0"/>
          <w:sz w:val="22"/>
        </w:rPr>
        <w:t>고정 비율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추정 (33.3% / 50% / 100%)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실제 선택도는 query 에 따라 </w:t>
      </w:r>
      <w:r>
        <w:rPr>
          <w:rFonts w:ascii="Apple SD Gothic Neo" w:hAnsi="Apple SD Gothic Neo" w:eastAsia="Apple SD Gothic Neo"/>
          <w:b/>
          <w:i w:val="0"/>
          <w:sz w:val="22"/>
        </w:rPr>
        <w:t>0.001% ~ 90%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까지 다양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→ 옵티마이저가 잘못된 실행 계획 선택 (nested loop vs hash join, index 사용 여부)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Exqutor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(arXiv:2512.09695v2, 2024) 의 두 해법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ECQO</w:t>
      </w:r>
      <w:r>
        <w:rPr>
          <w:rFonts w:ascii="Apple SD Gothic Neo" w:hAnsi="Apple SD Gothic Neo" w:eastAsia="Apple SD Gothic Neo"/>
          <w:b w:val="0"/>
          <w:i w:val="0"/>
          <w:sz w:val="22"/>
        </w:rPr>
        <w:t>: HNSW 인덱스가 있을 때 range query 를 직접 실행해 1~2 ms 로 정확 카디널리티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Adaptive Sampling</w:t>
      </w:r>
      <w:r>
        <w:rPr>
          <w:rFonts w:ascii="Apple SD Gothic Neo" w:hAnsi="Apple SD Gothic Neo" w:eastAsia="Apple SD Gothic Neo"/>
          <w:b w:val="0"/>
          <w:i w:val="0"/>
          <w:sz w:val="22"/>
        </w:rPr>
        <w:t>: 인덱스가 없을 때 모멘텀 기반 동적 샘플링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pgvector 최대 1000 배, VBASE 10000 배, DuckDB 1.5~37 배 성능 향상 달성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figure placeholder: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Exqutor 논문 Figure 1 또는 본 팀이 재작성한 "추정 vs 실제 선택도" 개념도 (1 장)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(45초)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Exqutor 는 벡터 데이터베이스의 카디널리티 추정 정확도 문제를 해결한 최신 논문입니다. 기존 시스템은 벡터 조건의 선택도를 고정 비율로 추정해 왔는데, 이 때문에 옵티마이저가 잘못된 실행 계획을 선택하는 경우가 많았습니다. Exqutor 는 두 가지 해법 — ECQO 와 Adaptive Sampling — 로 이를 해소했고, pgvector 에서 최대 1000 배까지 성능 향상을 보고했습니다. 본 연구는 이 Adaptive Sampling 의 정확도 개선 여지를 공략합니다.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Exqutor 의 ECQO 와 Adaptive Sampling 중 어느 쪽을 다루나요? → A: Adaptive Sampling 만. ECQO 는 인덱스가 있을 때의 정확 해법이므로 개선 여지가 적습니다.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4 — 연구 질문 (RQ1 / RQ2 / RQ3)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RQ1 (Motivation)</w:t>
      </w:r>
      <w:r>
        <w:rPr>
          <w:rFonts w:ascii="Apple SD Gothic Neo" w:hAnsi="Apple SD Gothic Neo" w:eastAsia="Apple SD Gothic Neo"/>
          <w:b w:val="0"/>
          <w:i w:val="0"/>
          <w:sz w:val="22"/>
        </w:rPr>
        <w:t>: Exqutor Adaptive Sampling 은 실제로 정확도 한계를 가지는가? 한계의 구조는?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RQ2 (Distribution-Aware)</w:t>
      </w:r>
      <w:r>
        <w:rPr>
          <w:rFonts w:ascii="Apple SD Gothic Neo" w:hAnsi="Apple SD Gothic Neo" w:eastAsia="Apple SD Gothic Neo"/>
          <w:b w:val="0"/>
          <w:i w:val="0"/>
          <w:sz w:val="22"/>
        </w:rPr>
        <w:t>: 분포를 알 때, stratified sampling 이 카디널리티 추정 정확도를 얼마나 개선하는가?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RQ3 (Distribution-Agnostic)</w:t>
      </w:r>
      <w:r>
        <w:rPr>
          <w:rFonts w:ascii="Apple SD Gothic Neo" w:hAnsi="Apple SD Gothic Neo" w:eastAsia="Apple SD Gothic Neo"/>
          <w:b w:val="0"/>
          <w:i w:val="0"/>
          <w:sz w:val="22"/>
        </w:rPr>
        <w:t>: 분포를 모를 때, pilot sample + KDE 로 자동 층화하면 얼마나 개선되는가?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4/3 교수님 미팅 확정. </w:t>
      </w:r>
      <w:r>
        <w:rPr>
          <w:rFonts w:ascii="Apple SD Gothic Neo" w:hAnsi="Apple SD Gothic Neo" w:eastAsia="Apple SD Gothic Neo"/>
          <w:b/>
          <w:i w:val="0"/>
          <w:sz w:val="22"/>
        </w:rPr>
        <w:t>본 발표의 범위</w:t>
      </w:r>
      <w:r>
        <w:rPr>
          <w:rFonts w:ascii="Apple SD Gothic Neo" w:hAnsi="Apple SD Gothic Neo" w:eastAsia="Apple SD Gothic Neo"/>
          <w:b w:val="0"/>
          <w:i w:val="0"/>
          <w:sz w:val="22"/>
        </w:rPr>
        <w:t>: RQ1 Motivation + RQ2 본선 구현 (중간발표 β)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figure placeholder: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RQ1~RQ3 의 3 단계 구조도 (베이스라인 → Aware → Agnostic)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(30초)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연구 질문은 3 단계입니다. 먼저 RQ1 에서 Exqutor 의 정확도 한계를 정량 측정합니다. 그 다음 분포를 알 때의 개선 가능성을 RQ2 에서, 분포를 모를 때의 실용적 해법을 RQ3 에서 다룹니다. 오늘 발표는 RQ1 과 RQ2 까지를 다루고, RQ3 는 최종발표에 포함됩니다.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5 — 4/14 실험 1단계: H1 기각과 글로벌 skew 지표의 무효화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실험: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1M subset, 96d DEEP, 100 query × 6 selectivity × 5 seed = 3000 Adaptive Sampling 측정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가설 H1 (4/3)</w:t>
      </w:r>
      <w:r>
        <w:rPr>
          <w:rFonts w:ascii="Apple SD Gothic Neo" w:hAnsi="Apple SD Gothic Neo" w:eastAsia="Apple SD Gothic Neo"/>
          <w:b w:val="0"/>
          <w:i w:val="0"/>
          <w:sz w:val="22"/>
        </w:rPr>
        <w:t>: Fisher γ 큰 그룹의 Q-error 가 작은 그룹 대비 2 배 악화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결과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12 조합 모두 ratio ≈ 1.0, 24 조합 모두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|Spearman ρ| &lt; 0.2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100 query 전부 Fisher γ &lt; 0 (left-skewed), tail ratio P99/P50 ∈ [1.07, 1.17] 좁은 범위 → </w:t>
      </w:r>
      <w:r>
        <w:rPr>
          <w:rFonts w:ascii="Apple SD Gothic Neo" w:hAnsi="Apple SD Gothic Neo" w:eastAsia="Apple SD Gothic Neo"/>
          <w:b/>
          <w:i w:val="0"/>
          <w:sz w:val="22"/>
        </w:rPr>
        <w:t>고차원 거리 집중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추가 검증: </w:t>
      </w:r>
      <w:r>
        <w:rPr>
          <w:rFonts w:ascii="Apple SD Gothic Neo" w:hAnsi="Apple SD Gothic Neo" w:eastAsia="Apple SD Gothic Neo"/>
          <w:b/>
          <w:i w:val="0"/>
          <w:sz w:val="22"/>
        </w:rPr>
        <w:t>로컬 4 지표도 전수 무효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(k-NN entropy, PCA EVR1, KDE modality, NN clustering)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글로벌 4 + 로컬 4 = </w:t>
      </w:r>
      <w:r>
        <w:rPr>
          <w:rFonts w:ascii="Apple SD Gothic Neo" w:hAnsi="Apple SD Gothic Neo" w:eastAsia="Apple SD Gothic Neo"/>
          <w:b/>
          <w:i w:val="0"/>
          <w:sz w:val="22"/>
        </w:rPr>
        <w:t>8 지표 전수 검증 후 query-conditional layer 정의 사전 식별 불가능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figure placeholder: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Figure 6 — Phase 5 local skew 24 조합 Spearman ρ heatmap (negative result, `experiments/figures/rq1_motivation/figure_6_phase5_heatmap.png`)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(1분)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4월 14일 오전 1 차 실험에서 저희는 원래 가설 — skew 가 크면 Q-error 도 증가한다 — 을 기각했습니다. Fisher γ 등 글로벌 4 지표 모두 Q-error 와 Spearman 상관이 0.2 미만으로 사실상 신호가 없었고, 그룹 비교도 12 조합 모두 ratio 가 1.0 근처였습니다. 더 나아가 로컬 4 지표까지 추가로 검증했지만 역시 24 조합 모두 |ρ| &lt; 0.2 로 무효화되었습니다. 이 결과의 학술적 의미는 "고차원 벡터 데이터에서 query-side feature 로 layer 를 사전 정의하는 것이 불가능하다" 는 </w:t>
      </w:r>
      <w:r>
        <w:rPr>
          <w:rFonts w:ascii="Apple SD Gothic Neo" w:hAnsi="Apple SD Gothic Neo" w:eastAsia="Apple SD Gothic Neo"/>
          <w:b/>
          <w:i w:val="0"/>
          <w:sz w:val="21"/>
        </w:rPr>
        <w:t>정량 negative result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입니다. 이것 자체가 본 연구 motivation 의 한 축이 됩니다.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Spearman |ρ| &lt; 0.2 라는 threshold 는 어디서 왔나요? → A: 설계안 pre-specified. Cohen (1988) 의 small effect size 0.10 을 넘는 선에서 설정.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Q: 100 query 가 모두 left-skewed 라는 건 query 선택 편향 아닌가요? → A: 100 query 를 DEEP 벡터 전체에서 무작위 추출했기 때문에 데이터셋 자체의 성질입니다.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DISTINCT ON (ps_partkey)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결정론적 재현 가능.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6 — Exqutor Design Constraint 발견 (본 연구의 새 motivation 첫 줄)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4/14 오후 Phase 3 옵션 A 네이티브 검증 시도에서 발견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(i) Hook Trigger 사각지대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 2)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</w:t>
      </w:r>
      <w:r>
        <w:rPr>
          <w:rFonts w:ascii="Apple SD Gothic Neo" w:hAnsi="Apple SD Gothic Neo" w:eastAsia="Apple SD Gothic Neo"/>
          <w:b/>
          <w:i w:val="0"/>
          <w:sz w:val="22"/>
        </w:rPr>
        <w:t>단일 테이블 vector range query 는 Exqutor hook 경로에서 배제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본 팀이 직접 확인: 모든 query 가 PG default selectivity 1/3 (= 333,333 행) 로 fall-through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Exqutor Adaptive Sampling 함수 자체에 도달하지 못함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(ii) Plan Replacement 부작용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hook 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&gt;=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우회하면 outer query 의 plan-tree 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Sample Scan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교체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true = 100,000 query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SELECT count(*)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sample 안 부분 카운트 </w:t>
      </w:r>
      <w:r>
        <w:rPr>
          <w:rFonts w:ascii="Apple SD Gothic Neo" w:hAnsi="Apple SD Gothic Neo" w:eastAsia="Apple SD Gothic Neo"/>
          <w:b/>
          <w:i w:val="0"/>
          <w:sz w:val="22"/>
        </w:rPr>
        <w:t>32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격하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hook 이 단순 estimation 이 아니라 plan execution 자체를 sample scan 으로 격하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본 두 finding 은 Exqutor 원논문 본문에 명시되지 않음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 팀이 소스 검증으로 첫 정량 확인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→ 단일 테이블 vector range query (이미지 검색 / 추천 / RAG retrieval) 는 </w:t>
      </w:r>
      <w:r>
        <w:rPr>
          <w:rFonts w:ascii="Apple SD Gothic Neo" w:hAnsi="Apple SD Gothic Neo" w:eastAsia="Apple SD Gothic Neo"/>
          <w:b/>
          <w:i w:val="0"/>
          <w:sz w:val="22"/>
        </w:rPr>
        <w:t>Exqutor 의 명시되지 않은 사각지대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figure placeholder: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`vector.c` line 243 의 소스 코드 스니펫 + EXPLAIN ANALYZE 의 Sample Scan 노드 출력 (2 column 레이아웃)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(1분 10초)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원래 가설이 기각된 것을 받아들이고, 저희는 Exqutor 네이티브 경로로 Python 재구현의 동치성을 검증하려고 했습니다. 그 과정에서 Exqutor 논문 본문에 명시되지 않은 두 가지 design constraint 를 발견했습니다. 첫 번째는 Exqutor 의 Adaptive Sampling hook 이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&gt; 2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조건으로 </w:t>
      </w:r>
      <w:r>
        <w:rPr>
          <w:rFonts w:ascii="Apple SD Gothic Neo" w:hAnsi="Apple SD Gothic Neo" w:eastAsia="Apple SD Gothic Neo"/>
          <w:b/>
          <w:i w:val="0"/>
          <w:sz w:val="21"/>
        </w:rPr>
        <w:t>단일 테이블 vector range query 를 경로에서 배제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한다는 것입니다. 즉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SELECT count(*) FROM t WHERE (vec &lt;-&gt; q) &lt; D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형태의 가장 단순한 vector range query 는 Exqutor 에 도달조차 하지 못합니다. 두 번째는 이 조건을 한 줄 우회해도 outer query 의 plan-tree 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Sample Scan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으로 교체되어 outer query 결과 자체가 sample 안 부분 카운트로 격하된다는 것입니다. 이 두 finding 은 Exqutor 가 multi-table join 을 가정한 해법임을 보여주며, 단일 테이블 vector range query — 이미지 검색, 추천, RAG retrieval 같은 실무 시나리오 — 는 Exqutor 가 명시적으로 배제한 사각지대입니다. </w:t>
      </w:r>
      <w:r>
        <w:rPr>
          <w:rFonts w:ascii="Apple SD Gothic Neo" w:hAnsi="Apple SD Gothic Neo" w:eastAsia="Apple SD Gothic Neo"/>
          <w:b/>
          <w:i w:val="0"/>
          <w:sz w:val="21"/>
        </w:rPr>
        <w:t>본 두 발견이 저희 연구의 새 motivation 첫 줄입니다</w:t>
      </w:r>
      <w:r>
        <w:rPr>
          <w:rFonts w:ascii="Apple SD Gothic Neo" w:hAnsi="Apple SD Gothic Neo" w:eastAsia="Apple SD Gothic Neo"/>
          <w:b w:val="0"/>
          <w:i w:val="0"/>
          <w:sz w:val="21"/>
        </w:rPr>
        <w:t>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Q: 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&gt; 2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조건을 걸었을까요? → A: 본 팀의 추정은 Exqutor 논문이 multi-table join + vector range filter 를 본선 시나리오로 가정했기 때문. 저자가 본선 시나리오에서만 hook 이 활성화되도록 설계한 의도 반영.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Q: 그래서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&gt;=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바꿔서 실험한 건가요? 그럼 Exqutor 와 다른 시스템이 되는 것 아닌가요? → A: 네, 본 팀의 Pivot A/C 측정은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&gt;=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수정 상태에서 수행. 두 모드 (BERN, STRAT) 비교는 모두 같은 plan replacement 경로 위에서 이뤄지므로 </w:t>
      </w:r>
      <w:r>
        <w:rPr>
          <w:rFonts w:ascii="Apple SD Gothic Neo" w:hAnsi="Apple SD Gothic Neo" w:eastAsia="Apple SD Gothic Neo"/>
          <w:b/>
          <w:i w:val="0"/>
          <w:sz w:val="22"/>
        </w:rPr>
        <w:t>상대값 비교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유효 (절대값은 plan replacement 부작용으로 해석 주의). 변경된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와 원본 백업을 모두 보존.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7 — 수정 노선: Pivot A + Pivot C 병합 (4/14 17:35 KST 확정)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Pivot A — Block sampling bias 제거</w:t>
      </w:r>
    </w:p>
    <w:p>
      <w:pPr>
        <w:pStyle w:val="ListBullet"/>
        <w:ind w:left="680"/>
      </w:pP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→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(한 줄 교체)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Fair baseline 도구</w:t>
      </w:r>
      <w:r>
        <w:rPr>
          <w:rFonts w:ascii="Apple SD Gothic Neo" w:hAnsi="Apple SD Gothic Neo" w:eastAsia="Apple SD Gothic Neo"/>
          <w:b w:val="0"/>
          <w:i w:val="0"/>
          <w:sz w:val="22"/>
        </w:rPr>
        <w:t>: 단독 기여가 아닌 Pivot C 의 측정 단위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Pivot C — Data-side k-means K=20 stratified sampling</w:t>
      </w:r>
    </w:p>
    <w:p>
      <w:pPr>
        <w:pStyle w:val="ListBullet"/>
        <w:ind w:left="680"/>
      </w:pP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+228 줄: GUC 3 개 + stratum_sizes 캐시 +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estimate_cardinality_with_stratified_sampling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데이터 자체에 numpy mini-batch k-means K=20 으로 partition (seed=42)</w:t>
      </w:r>
    </w:p>
    <w:p>
      <w:pPr>
        <w:pStyle w:val="ListBullet"/>
        <w:ind w:left="680"/>
      </w:pP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 + index 사전 부여 → query 시점 overhead 0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 sample_size/K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 </w:t>
      </w:r>
      <w:r>
        <w:rPr>
          <w:rFonts w:ascii="Apple SD Gothic Neo" w:hAnsi="Apple SD Gothic Neo" w:eastAsia="Apple SD Gothic Neo"/>
          <w:b/>
          <w:i w:val="0"/>
          <w:sz w:val="22"/>
        </w:rPr>
        <w:t>Horvitz-Thompson 가중 추정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est = Σ (n_i · cnt_i / s_i)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두 Pivot 은 직교적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→ SYSTEM / BERNOULLI / STRATIFIED × dataset × selectivity 의 ablation matrix 로 각 기여 분리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figure placeholder: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두 Pivot 의 효과를 보여주는 개념도 — (왼쪽) SYSTEM → BERNOULLI 의 block bias 제거, (오른쪽) data-side KM20 partition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(1분)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본 두 finding 위에서 저희는 두 가지 sanitize 를 병합한 수정 노선을 확정했습니다. 첫째, Pivot A 는 Exqutor 가 사용하는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BERNOULLI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로 한 줄 교체해 block sampling bias 를 제거합니다. 이것은 단독 기여가 아니라 fair baseline 구축 도구입니다. 둘째, Pivot C 는 data-side k-means K=20 으로 데이터 자체를 partition 한 후 stratified sampling 을 native 로 구현합니다. 두 Pivot 은 직교적이므로 ablation matrix 로 각 개선의 기여를 분리 측정할 수 있습니다. 슬라이드 8 과 9 에서 두 Pivot 의 정량 결과를 보여드립니다.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8 — Phase 4 결과: Pivot A (BERNOULLI) Native 검증 ★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측정: 100 query × 6 selectivity × 1 seed × 2 mode = 1200 query, Exqutor 네이티브 PG 55436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paired Wilcoxon (alt: SYSTEM &gt; BERNOULLI)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SYS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BERN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diff%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p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유의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2.597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2.597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0.596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1.558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1.299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+20.0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0.240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**0.050**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1.203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1.195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**+0.7**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**0.0009**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**★★**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**0.100**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1.212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1.132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**+7.0**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**★★★**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**0.300**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1.210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1.079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**+12.0**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**★★★**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**0.500**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1.153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**+9.6**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**★★★**</w:t>
            </w:r>
          </w:p>
        </w:tc>
      </w:tr>
    </w:tbl>
    <w:p/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4 selectivity 구간에서 p &lt; 0.001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block sampling bias 는 통계적으로 유의한 구조적 약점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한 줄 교체로 Exqutor 카디널리티 추정 개선 경로 확보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figure placeholder: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Figure 1 — Phase 4 SYSTEM vs BERNOULLI paired scatter, 6 selectivity grid, 대각선 y=x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(1분 10초)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Pivot A 의 정량 검증은 Phase 4 에서 완주했습니다. 100 query × 6 selectivity 를 SYSTEM 모드와 BERNOULLI 모드 각각 네이티브에서 측정한 결과입니다. 4 selectivity 구간 — s=0.05, 0.1, 0.3, 0.5 — 에서 모두 paired Wilcoxon p &lt; 0.001 로 SYSTEM 의 q-error 가 BERNOULLI 보다 통계적으로 유의하게 큽니다. 가장 큰 효과는 s=0.5 에서 median 기준 약 9.6% 개선입니다. 즉 Exqutor 가 사용하는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에는 block 단위 샘플링으로 인한 구조적 bias 가 존재하며,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한 줄을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BERNOULLI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로 교체하는 것만으로 이를 제거할 수 있다는 것이 native 경로에서 직접 확인되었습니다.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Q: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s=0.001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에서 SYS 와 BERN 이 같은 이유는? → A: 두 모드 모두 sample 안 matching count 가 0 에 가까워 Exqutor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cnt=0 →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clamp 가 발동. 이 영역은 sampling method 와 무관하게 구조적으로 변별 불가능.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9 — Phase 6 Step 4 결과: Pivot C (KM20) Native 검증 ★★★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측정: 같은 100 query × 6 selectivity × 1 seed × 2 mode (BERN v2 + STRAT KM20), native 경로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+228 줄 구현: GUC 3 개 + stratum_sizes 캐시 + stratified SPI SQL + HT 가중 추정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data-side: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partsupp_deep_10_subset_1m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 + index 사전 부여 (Option B 안전)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paired Wilcoxon (alt: STRAT &lt; BERN)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BERN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STRAT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diff%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p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유의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+0.00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0.451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1.292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1.387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−7.41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0.797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**0.050**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1.211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1.143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**+5.62**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**0.0068**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**★★**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**0.100**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1.110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1.108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**+0.12**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**0.045**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0.300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1.062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+0.94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0.102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**0.500**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1.034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**+1.81**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**4.01e-05**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**★★★**</w:t>
            </w:r>
          </w:p>
        </w:tc>
      </w:tr>
    </w:tbl>
    <w:p/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3 selectivity 구간에서 p &lt; 0.05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최강 신호 s=0.500 에서 </w:t>
      </w:r>
      <w:r>
        <w:rPr>
          <w:rFonts w:ascii="Apple SD Gothic Neo" w:hAnsi="Apple SD Gothic Neo" w:eastAsia="Apple SD Gothic Neo"/>
          <w:b/>
          <w:i w:val="0"/>
          <w:sz w:val="22"/>
        </w:rPr>
        <w:t>p = 4.01e-05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(Phase 4~6 전체 최강)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Python counterfactual (Phase 6 Step 3') 과 일치성 검증: 3 구간 유의 영역 재현, 방향 일치, 효과 크기 한 자리 % 내 일치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figure placeholder: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Figure 2 — Phase 6 Step 4 KM20 native s=0.500 BERN vs STRAT boxplot (`figure_2_phase6_box.png`)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(1분 20초)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Pivot C 의 정량 검증은 Phase 6 Step 4 에서 완주했습니다. 저희는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에 +228 줄의 stratified sampling 분기를 직접 구현하고, 데이터에 KM20 로 학습된 stratum_id 컬럼을 미리 부여했습니다. Native 경로에서 100 query × 6 selectivity × 2 mode 를 측정한 결과, 3 selectivity 구간 — s=0.05, 0.1, 0.5 — 에서 paired Wilcoxon p &lt; 0.05 로 stratified 가 bernoulli 대비 통계적으로 유의하게 우위입니다. </w:t>
      </w:r>
      <w:r>
        <w:rPr>
          <w:rFonts w:ascii="Apple SD Gothic Neo" w:hAnsi="Apple SD Gothic Neo" w:eastAsia="Apple SD Gothic Neo"/>
          <w:b/>
          <w:i w:val="0"/>
          <w:sz w:val="21"/>
        </w:rPr>
        <w:t>가장 강력한 신호는 s=0.500 에서 p = 4.01e-05 로 본 연구 전체의 최강 유의 구간</w:t>
      </w:r>
      <w:r>
        <w:rPr>
          <w:rFonts w:ascii="Apple SD Gothic Neo" w:hAnsi="Apple SD Gothic Neo" w:eastAsia="Apple SD Gothic Neo"/>
          <w:b w:val="0"/>
          <w:i w:val="0"/>
          <w:sz w:val="21"/>
        </w:rPr>
        <w:t>입니다. 이 결과는 Python 재구현으로 먼저 확보한 결과와 방향이 일치하며, 효과 크기도 한 자리 퍼센트 내에서 일치합니다. 즉 data-side k-means K=20 기반 stratified sampling 은 Exqutor 의 정확도를 측정 가능한 수준으로 개선하는 유효한 경로임을 native 로 직접 확인했습니다.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왜 KM20 인가요? 다른 K 값은 시도했나요? → A: Phase 6 Step 3' 에서 PCA decile, KM10, KM20 4 layer 를 동시 비교. KM20 이 가장 넓은 적용 범위 (3 selectivity ★) + 새 영역 s=0.100 확보. Layer sweep (K=30/40/50) 은 최종발표 W5 에서.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Q: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s=0.010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에서 STRAT 가 BERN 보다 −7% 열세인데 이유는? → A: K=20 의 per-stratum sample budget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sample_size/K ≈ 19</w:t>
      </w:r>
      <w:r>
        <w:rPr>
          <w:rFonts w:ascii="Apple SD Gothic Neo" w:hAnsi="Apple SD Gothic Neo" w:eastAsia="Apple SD Gothic Neo"/>
          <w:b w:val="0"/>
          <w:i w:val="0"/>
          <w:sz w:val="22"/>
        </w:rPr>
        <w:t>) 이 작은 selectivity 구간에서 variance 증폭. fine-grained partition 의 trade-off 로 honest 보고.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Q: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비용은? → A: BERN 대비 11 배 느림 (83 초 → 908 초). 최종발표 W5 에서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최적화로 2 배 이내 감소 목표.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10 — 외적 타당성: Phase 7 확장 (sf10 8M + sift 128d) ★★★★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Phase 7-1: sf10 8M 재현 완주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partsupp_deep_10_phase7_8m_subset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>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Setup 17 분 (8M COPY + KM20 학습 5.2초 + UPDATE 347.8초 + VACUUM 400.4초)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Measurement 23 분 (BERN 7 분, STRAT 17 분, total)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Phase 7-2: sift 128d 확장 완주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customer_sift_10_phase7_noidx_subset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>, HNSW 우회)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Setup 3 분 (vanilla→Exqutor transfer 2분 33초 + KM20 + UPDATE)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Measurement 7 분 (BERN 1 분, STRAT 4 분, total)</w:t>
      </w:r>
    </w:p>
    <w:p>
      <w:pPr>
        <w:spacing w:before="120" w:after="120"/>
        <w:shd w:fill="F0F0F0"/>
      </w:pPr>
      <w:r>
        <w:rPr>
          <w:rFonts w:ascii="D2Coding" w:hAnsi="D2Coding" w:eastAsia="D2Coding"/>
          <w:b w:val="0"/>
          <w:i w:val="0"/>
          <w:sz w:val="18"/>
        </w:rPr>
        <w:t>Dataset                    Mode    median Q-error    improvement      paired p (alt: STRAT &lt; BERN)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/>
        <w:t>deep 96d (1M, Phase 6)     BERN          1.0529                         —</w:t>
        <w:br/>
        <w:t>deep 96d (1M, Phase 6)     STRAT         1.0339            1.018×       4.01e-05 ★★★</w:t>
        <w:br/>
        <w:t>─ 같은 1M, s=0.001 영역    BERN          2.5806                         —</w:t>
        <w:br/>
        <w:t>─                          STRAT         2.5806            1.0× (동률)  0.451</w:t>
        <w:br/>
        <w:t>deep 96d (8M, Phase 7-1)   BERN      20810.21                           —</w:t>
        <w:br/>
        <w:t>deep 96d (8M, Phase 7-1)   STRAT         9.60         2,168×            1.95e-18 ★★★★</w:t>
        <w:br/>
        <w:t>sift 128d (1.5M, Phase 7-2) BERN      3875.34                           —</w:t>
        <w:br/>
        <w:t>sift 128d (1.5M, Phase 7-2) STRAT         9.48           409×            1.95e-18 ★★★★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부수적 발견</w:t>
      </w:r>
      <w:r>
        <w:rPr>
          <w:rFonts w:ascii="Apple SD Gothic Neo" w:hAnsi="Apple SD Gothic Neo" w:eastAsia="Apple SD Gothic Neo"/>
          <w:b w:val="0"/>
          <w:i w:val="0"/>
          <w:sz w:val="22"/>
        </w:rPr>
        <w:t>: Phase 7 두 실험의 actual selectivity 는 의도한 0.500 이 아니라 약 0.0001 영역. 1M subset 에서 derive 된 D_target 이 8M 원본 / 128d sift 의 거리 분포 dense 효과로 작은 selectivity 영역으로 이동.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이 actual selectivity 영역은 Phase 6 Step 4 에서 BERN/STRAT 동률이었던 cnt-clamp fallback 영역과 동일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그러나 8M 규모 / 128d 차원에서는 같은 영역에서 STRAT 가 압도 (100/100 query, p &lt; 1e-18).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안전 경로: 원본 테이블 보존, 별도 테이블 COPY 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부여 (Option B)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figure: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Figure 4 — Phase 7 dataset × mode heatmap (`experiments/figures/rq1_motivation/figure_4_phase7_heatmap.png`)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(1분 10초)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Phase 7 의 두 외적 타당성 확장 실험은 8M 원본 deep 과 1.5M sift 128d 에서 KM20 stratified 의 효과를 측정했습니다. 의도한 selectivity 0.5 가 1M→8M 의 거리 분포 dense 효과로 actual 0.0001 영역으로 이동했지만, 이 영역은 Phase 6 Step 4 에서 BERN 과 STRAT 가 동률이었던 cnt-clamp fallback 영역과 정확히 같습니다. 그런데 8M 규모와 128d 차원에서는 같은 영역에서 STRAT 가 BERN 의 1/2168 (deep 8M) 와 1/409 (sift 128d) 의 q-error 를 보입니다. 두 dataset 모두 100 query 모두에서 STRAT win, paired Wilcoxon p 가 1e-18 미만으로 본 연구 전체의 단일 최강 통계적 신호입니다. 이는 Pivot C 의 효과가 정상 selectivity 영역 (Phase 6 Step 4 의 1.018x 정량 우위) 과 small selectivity 영역 (Phase 7 의 409~2168 배 정성 개선) 양쪽에서 보완적으로 확인됨을 의미합니다.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8M 전체에 k-means 를 재학습해야 하나요? → A: 네, numpy mini-batch k-means (K=20, seed=42, 100 iter, 4096 batch) 로 5.2 초. 8M 의 centroid 는 1M subset centroid 와는 다르지만 데이터 자체가 다르므로 정상.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Q: sift 의 HNSW 인덱스는 어떻게 처리하나요? → A: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customer_sift_10_phase7_noidx_subset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별도 테이블에 HNSW 없이 minimal transfer (c_custkey + c_embedding 만, 838 MB, 2 분 33 초). Sampling 경로 강제.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왜 actual selectivity 가 의도한 것과 다른가요? → A: 1M subset 에서 거리 분포 quantile 0.5 로 결정된 D_target 을 8M 원본에 적용했을 때, 8M 의 dense 한 거리 분포 (더 많은 nearby vectors) 때문에 같은 거리 threshold 에서 매칭 행 수가 줄어들었습니다. 이는 1M→8M 의 자연스러운 결과이며, paired 비교는 같은 D_target 위에서 valid.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2168 배 같은 이상한 ratio 는 plan_rows 기반인가 hook 기반인가? → A: plan_rows (EXPLAIN 의 Plan Rows) 기반. hook estimate (서버 로그 parsing) 는 EXPLAIN ANALYZE 의 hook call 횟수 align 이 깨져서 garbage. plan_rows 는 query 와 1:1 대응이 보장되므로 robust.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11 — 한계와 남은 작업 / 최종발표 로드맵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중간발표까지의 한계 (honest report)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(a) 1M × 96d DEEP 단일 dataset, 100 query × 1 seed (β 확장 중)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(b) s=0.010 에서 STRAT 가 BERN 대비 −7% 열세 (fine-grained partition 의 sample budget trade-off)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(c)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단일 테이블 hook 우회 수정은 Exqutor 원 동작과 다름 (상대값 비교만 유효)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(d) Phase 5 의 query feature 사전 식별 불가능성은 DEEP 96d 의 성질 — 다른 차원 / 데이터에서 재검증 필요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최종발표 로드맵 (5/27)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W5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최적화 + Layer sweep (K=30/40/50) + wiki 768d 검증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W6</w:t>
      </w:r>
      <w:r>
        <w:rPr>
          <w:rFonts w:ascii="Apple SD Gothic Neo" w:hAnsi="Apple SD Gothic Neo" w:eastAsia="Apple SD Gothic Neo"/>
          <w:b w:val="0"/>
          <w:i w:val="0"/>
          <w:sz w:val="22"/>
        </w:rPr>
        <w:t>: 3 dataset × 3 mode × 6 selectivity × 10 seed × 500 query 전면 ablation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W7</w:t>
      </w:r>
      <w:r>
        <w:rPr>
          <w:rFonts w:ascii="Apple SD Gothic Neo" w:hAnsi="Apple SD Gothic Neo" w:eastAsia="Apple SD Gothic Neo"/>
          <w:b w:val="0"/>
          <w:i w:val="0"/>
          <w:sz w:val="22"/>
        </w:rPr>
        <w:t>: RQ3 KDE-pilot 구현 (1D distance KDE + quantile 경계, 고차원 k-means 재학습 회피)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W8</w:t>
      </w:r>
      <w:r>
        <w:rPr>
          <w:rFonts w:ascii="Apple SD Gothic Neo" w:hAnsi="Apple SD Gothic Neo" w:eastAsia="Apple SD Gothic Neo"/>
          <w:b w:val="0"/>
          <w:i w:val="0"/>
          <w:sz w:val="22"/>
        </w:rPr>
        <w:t>: 최종보고서 + 포스터 + 전시회 데모 + 리허설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figure placeholder: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W5~W8 의 간트 차트 (주차별 핵심 작업 bar + 의존 관계)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(1분)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현재까지의 결과는 네 가지 한계를 가지고 있습니다. 단일 데이터셋이라는 제약, 작은 selectivity 에서의 열세, hook 우회 수정이 Exqutor 원 동작과 다르다는 점, 그리고 Phase 5 의 negative result 가 DEEP 96d 의 성질일 가능성입니다. 이 한계들을 최종발표까지 4 주 로드맵으로 해소합니다. W5 에는 속도 최적화와 Layer sweep, W6 에는 3 데이터셋 전면 ablation, W7 에는 RQ3 KDE-pilot 구현, W8 에는 최종보고서와 포스터를 완성합니다. 특히 RQ3 는 고차원 k-means 재학습을 회피하는 경량 경로 — 1D distance KDE + quantile 경계 — 로 설계해 본 연구의 기술적 리스크를 낮춥니다.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12 — 결론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기여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Exqutor Adaptive Sampling 의 </w:t>
      </w:r>
      <w:r>
        <w:rPr>
          <w:rFonts w:ascii="Apple SD Gothic Neo" w:hAnsi="Apple SD Gothic Neo" w:eastAsia="Apple SD Gothic Neo"/>
          <w:b/>
          <w:i w:val="0"/>
          <w:sz w:val="22"/>
        </w:rPr>
        <w:t>단일 테이블 vector range query 사각지대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직접 소스 검증 + EXPLAIN ANALYZE 로 정량 확인 (Hook trigger 사각지대 + plan replacement 부작용)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기여 2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query-side feature 8 지표 전수 검증으로 </w:t>
      </w:r>
      <w:r>
        <w:rPr>
          <w:rFonts w:ascii="Apple SD Gothic Neo" w:hAnsi="Apple SD Gothic Neo" w:eastAsia="Apple SD Gothic Neo"/>
          <w:b/>
          <w:i w:val="0"/>
          <w:sz w:val="22"/>
        </w:rPr>
        <w:t>사전 식별 불가능성 정량 확인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(글로벌 4 + 로컬 4, 24 조합 모두 |ρ| &lt; 0.2)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기여 3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Block sampling bias 의 </w:t>
      </w:r>
      <w:r>
        <w:rPr>
          <w:rFonts w:ascii="Apple SD Gothic Neo" w:hAnsi="Apple SD Gothic Neo" w:eastAsia="Apple SD Gothic Neo"/>
          <w:b/>
          <w:i w:val="0"/>
          <w:sz w:val="22"/>
        </w:rPr>
        <w:t>한 줄 교체 sanitize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(Pivot A,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L889) — 4 selectivity 구간 p &lt; 0.001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기여 4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</w:t>
      </w:r>
      <w:r>
        <w:rPr>
          <w:rFonts w:ascii="Apple SD Gothic Neo" w:hAnsi="Apple SD Gothic Neo" w:eastAsia="Apple SD Gothic Neo"/>
          <w:b/>
          <w:i w:val="0"/>
          <w:sz w:val="22"/>
        </w:rPr>
        <w:t>Data-side k-means K=20 기반 stratified sampling 의 native 구현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(Pivot C, +228 줄) — 두 영역에서 보완적 효과: (i) 정상 selectivity 영역 (Phase 6 Step 4, 1M deep s=0.500) 1.018× 정량 개선 + </w:t>
      </w:r>
      <w:r>
        <w:rPr>
          <w:rFonts w:ascii="Apple SD Gothic Neo" w:hAnsi="Apple SD Gothic Neo" w:eastAsia="Apple SD Gothic Neo"/>
          <w:b/>
          <w:i w:val="0"/>
          <w:sz w:val="22"/>
        </w:rPr>
        <w:t>p=4.01e-05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(ii) small selectivity 영역 (Phase 7, 8M deep + 1.5M sift) </w:t>
      </w:r>
      <w:r>
        <w:rPr>
          <w:rFonts w:ascii="Apple SD Gothic Neo" w:hAnsi="Apple SD Gothic Neo" w:eastAsia="Apple SD Gothic Neo"/>
          <w:b/>
          <w:i w:val="0"/>
          <w:sz w:val="22"/>
        </w:rPr>
        <w:t>409~2168 배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정성 개선 + </w:t>
      </w:r>
      <w:r>
        <w:rPr>
          <w:rFonts w:ascii="Apple SD Gothic Neo" w:hAnsi="Apple SD Gothic Neo" w:eastAsia="Apple SD Gothic Neo"/>
          <w:b/>
          <w:i w:val="0"/>
          <w:sz w:val="22"/>
        </w:rPr>
        <w:t>p&lt;1e-18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Apple SD Gothic Neo" w:hAnsi="Apple SD Gothic Neo" w:eastAsia="Apple SD Gothic Neo"/>
          <w:b/>
          <w:i w:val="0"/>
          <w:sz w:val="22"/>
        </w:rPr>
        <w:t>100/100 query win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기여 5 (최종발표)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1D distance KDE + quantile 경계 기반 </w:t>
      </w:r>
      <w:r>
        <w:rPr>
          <w:rFonts w:ascii="Apple SD Gothic Neo" w:hAnsi="Apple SD Gothic Neo" w:eastAsia="Apple SD Gothic Neo"/>
          <w:b/>
          <w:i w:val="0"/>
          <w:sz w:val="22"/>
        </w:rPr>
        <w:t>distribution-agnostic 경량 대안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고차원 k-means 재학습 회피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(40초)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결론입니다. 본 연구의 기여는 다섯 가지로 정리됩니다. Exqutor 의 사각지대 발견, query feature 사전 식별 불가능성의 정량 확인, 두 가지 직교적 sanitize — BERNOULLI 한 줄 교체와 data-side KM20 stratified — 의 native 구현과 정량 효과, 그리고 최종발표까지 완성할 distribution-agnostic 경량 대안입니다. 본 연구 RQ2 본선의 양대 anchor 는 정상 selectivity 영역의 Phase 6 Step 4 (s=0.500 p=4.01e-05) 와 small selectivity 영역의 Phase 7-1 deep 8M (ratio 2168 배, p&lt;1e-18, 100/100 query win) 입니다. 두 영역에서 모두 STRAT 가 BERN 을 압도하며, 보완적 결과로서 Pivot C 의 강건성을 입증합니다. 감사합니다. 질문 받겠습니다.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13 (선택/부록) — Appendix: 추가 Design Constraint 와 기술적 발견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 (질문 대응용)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(iii) q-error inf 발산</w:t>
      </w:r>
      <w:r>
        <w:rPr>
          <w:rFonts w:ascii="Apple SD Gothic Neo" w:hAnsi="Apple SD Gothic Neo" w:eastAsia="Apple SD Gothic Neo"/>
          <w:b w:val="0"/>
          <w:i w:val="0"/>
          <w:sz w:val="22"/>
        </w:rPr>
        <w:t>: single-table hook 우회 시 이중 sampling (plan-time SPI + ExecutorRun) 으로 첫 sample 매칭 0 건 → q_error = inf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(iv) sample_size NaN 발산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50 query 시퀀스 중 q[25] 부근에서 Adaptive update 가 NaN 으로 발산 →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SYSTEM(NaN)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parser 에러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(v) Adaptive update path SIGSEGV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Phase 4 첫 sanity check 에서 q3 (s=0.050) 실행 중 PG 가 signal 11 로 종료.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update_sample_size = off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GUC 로 회피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셋 모두 </w:t>
      </w:r>
      <w:r>
        <w:rPr>
          <w:rFonts w:ascii="Apple SD Gothic Neo" w:hAnsi="Apple SD Gothic Neo" w:eastAsia="Apple SD Gothic Neo"/>
          <w:b/>
          <w:i w:val="0"/>
          <w:sz w:val="22"/>
        </w:rPr>
        <w:t>Adaptive Sampling loop 가 multi-table only design intent 를 가정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한 결과. 본 연구의 Phase 4~6 측정은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update_sample_size = off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sample_size=385 fixed 한 채 sampling method 만 분리 측정.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(부록 사용 시)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부록 슬라이드입니다. 본 팀이 발견한 design constraint 는 총 5 가지입니다. 본문 슬라이드에는 가장 중요한 두 가지만 담았고, 나머지 세 가지는 Adaptive Sampling loop 의 수치 안정성 관련 기술적 발견이므로 부록으로 따로 정리했습니다. 세 finding 모두 multi-table only design intent 로부터 파생된 것이며, 본 연구는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update_sample_size = off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GUC 로 Adaptive update 경로를 차단하고 sampling method 자체의 효과만 분리 측정했습니다.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슬라이드 제작 메모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md 를 기반으로 .pptx 변환 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scripts/md2pdf.py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아닌 </w:t>
      </w:r>
      <w:r>
        <w:rPr>
          <w:rFonts w:ascii="Apple SD Gothic Neo" w:hAnsi="Apple SD Gothic Neo" w:eastAsia="Apple SD Gothic Neo"/>
          <w:b/>
          <w:i w:val="0"/>
          <w:sz w:val="22"/>
        </w:rPr>
        <w:t>별도의 PPT 변환 경로 필요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(파워포인트 수작업 또는 theme-factory skill)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발표 시간 10 분 기준 분배: S1 (0:15) + S2 (0:20) + S3 (0:45) + S4 (0:30) + S5 (1:00) + S6 (1:10) + S7 (1:00) + S8 (1:10) + S9 (1:20) + S10 (1:10) + S11 (1:00) + S12 (0:40) = </w:t>
      </w:r>
      <w:r>
        <w:rPr>
          <w:rFonts w:ascii="Apple SD Gothic Neo" w:hAnsi="Apple SD Gothic Neo" w:eastAsia="Apple SD Gothic Neo"/>
          <w:b/>
          <w:i w:val="0"/>
          <w:sz w:val="22"/>
        </w:rPr>
        <w:t>10:10</w:t>
      </w:r>
      <w:r>
        <w:rPr>
          <w:rFonts w:ascii="Apple SD Gothic Neo" w:hAnsi="Apple SD Gothic Neo" w:eastAsia="Apple SD Gothic Neo"/>
          <w:b w:val="0"/>
          <w:i w:val="0"/>
          <w:sz w:val="22"/>
        </w:rPr>
        <w:t>, Q&amp;A 5 분 여유 (S10 + S12 가 Phase 7 결과 반영으로 살짝 늘어남)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발표자 분담 (제안):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박세은 (팀장): S1~S4 + S12 (배경 + 결론)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조현빈: S5~S9 (실험 결과)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강재현 or 이동욱: S10~S11 (외적 타당성 + 로드맵)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팀 리뷰 라운드: 4/22~4/24 (최소 2 회), 리허설 4/24~4/26 (최소 2 회)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자문 회신에 따른 수위 조정: (c) 의 기본 결정은 "(a) 첫째·둘째만 본문" — 멘토 회신 후 수정 가능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Phase 7 수치 업데이트 완료 (4/15 08:31 KST)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Slide 10 + Slide 12 결론 모두 반영됨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참고 figure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Slide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Figure 파일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상태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`experiments/figures/rq1_motivation/figure_6_phase5_heatmap.png`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 생성 완료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`vector.c` 코드 스니펫 (수작업)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발표자 직접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`experiments/figures/rq1_motivation/figure_1_phase4_scatter.png`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`experiments/figures/rq1_motivation/figure_2_phase6_box.png`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`experiments/figures/rq1_motivation/figure_4_phase7_heatmap.png`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부록 (Slide 5 대체 가능)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`experiments/figures/rq1_motivation/figure_3_phase6_layer_compare.png`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부록 (Slide 9 대체 가능)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`experiments/figures/rq1_motivation/figure_5_python_native_table.png`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</w:rPr>
        <w:t>파생 산출물 + cross-link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구조 md 는 중간보고서 Section 4 (연구 내용) 의 1 차 초안 역할을 겸했다. </w:t>
      </w:r>
      <w:r>
        <w:rPr>
          <w:rFonts w:ascii="Apple SD Gothic Neo" w:hAnsi="Apple SD Gothic Neo" w:eastAsia="Apple SD Gothic Neo"/>
          <w:b/>
          <w:i w:val="0"/>
          <w:sz w:val="22"/>
        </w:rPr>
        <w:t>`submission/속도는벡터_중간보고서.md` v1 (350 줄, 8 섹션) 이 작성 완료</w:t>
      </w:r>
      <w:r>
        <w:rPr>
          <w:rFonts w:ascii="Apple SD Gothic Neo" w:hAnsi="Apple SD Gothic Neo" w:eastAsia="Apple SD Gothic Neo"/>
          <w:b w:val="0"/>
          <w:i w:val="0"/>
          <w:sz w:val="22"/>
        </w:rPr>
        <w:t>되었으며, 본 슬라이드의 Slide 5~10 화면 본문 + 발표자 스크립트는 중간보고서 §4.2 ~ §4.7 와 정확히 1:1 대응된다. 슬라이드 발표자는 더 자세한 narrative 가 필요할 때 중간보고서의 해당 절을 참조하면 된다.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