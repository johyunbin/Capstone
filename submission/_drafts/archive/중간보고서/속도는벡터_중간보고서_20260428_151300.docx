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6297" w14:textId="77777777" w:rsidR="00A21A68" w:rsidRDefault="00A21A68"/>
    <w:p w14:paraId="6C1C3F2D" w14:textId="77777777" w:rsidR="00A21A68" w:rsidRDefault="00A21A68"/>
    <w:p w14:paraId="12B09903" w14:textId="77777777" w:rsidR="00A21A68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 xml:space="preserve">Skew-Aware Stratified Sampling </w:t>
      </w:r>
      <w:r>
        <w:rPr>
          <w:b/>
          <w:sz w:val="44"/>
          <w:lang w:eastAsia="ko-KR"/>
        </w:rPr>
        <w:t>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이용한</w:t>
      </w:r>
    </w:p>
    <w:p w14:paraId="1BEABEB7" w14:textId="77777777" w:rsidR="00A21A68" w:rsidRDefault="00000000">
      <w:pPr>
        <w:spacing w:after="440"/>
        <w:jc w:val="center"/>
        <w:rPr>
          <w:lang w:eastAsia="ko-KR"/>
        </w:rPr>
      </w:pPr>
      <w:r>
        <w:rPr>
          <w:b/>
          <w:sz w:val="44"/>
          <w:lang w:eastAsia="ko-KR"/>
        </w:rPr>
        <w:t>벡터</w:t>
      </w:r>
      <w:r>
        <w:rPr>
          <w:b/>
          <w:sz w:val="44"/>
          <w:lang w:eastAsia="ko-KR"/>
        </w:rPr>
        <w:t xml:space="preserve"> </w:t>
      </w:r>
      <w:proofErr w:type="spellStart"/>
      <w:r>
        <w:rPr>
          <w:b/>
          <w:sz w:val="44"/>
          <w:lang w:eastAsia="ko-KR"/>
        </w:rPr>
        <w:t>카디널리티</w:t>
      </w:r>
      <w:proofErr w:type="spellEnd"/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추정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정확도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개선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연구</w:t>
      </w:r>
    </w:p>
    <w:p w14:paraId="17A335EB" w14:textId="77777777" w:rsidR="00A21A68" w:rsidRDefault="00000000">
      <w:pPr>
        <w:spacing w:after="320"/>
        <w:jc w:val="center"/>
        <w:rPr>
          <w:lang w:eastAsia="ko-KR"/>
        </w:rPr>
      </w:pPr>
      <w:r>
        <w:rPr>
          <w:sz w:val="32"/>
          <w:lang w:eastAsia="ko-KR"/>
        </w:rPr>
        <w:t>인종설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중간보고서</w:t>
      </w:r>
    </w:p>
    <w:p w14:paraId="6B583E21" w14:textId="77777777" w:rsidR="00A21A68" w:rsidRDefault="00000000">
      <w:pPr>
        <w:spacing w:after="240"/>
        <w:jc w:val="center"/>
        <w:rPr>
          <w:sz w:val="28"/>
          <w:lang w:eastAsia="ko-KR"/>
        </w:rPr>
      </w:pPr>
      <w:proofErr w:type="spellStart"/>
      <w:proofErr w:type="gramStart"/>
      <w:r>
        <w:rPr>
          <w:sz w:val="28"/>
        </w:rPr>
        <w:t>팀명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속도는벡터</w:t>
      </w:r>
      <w:proofErr w:type="spellEnd"/>
    </w:p>
    <w:p w14:paraId="1763E1DC" w14:textId="77777777" w:rsidR="00767DA4" w:rsidRDefault="00767DA4">
      <w:pPr>
        <w:spacing w:after="240"/>
        <w:jc w:val="center"/>
        <w:rPr>
          <w:rFonts w:hint="eastAsia"/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A21A68" w14:paraId="45721C93" w14:textId="77777777">
        <w:trPr>
          <w:trHeight w:val="567"/>
        </w:trPr>
        <w:tc>
          <w:tcPr>
            <w:tcW w:w="9066" w:type="dxa"/>
            <w:gridSpan w:val="2"/>
            <w:shd w:val="clear" w:color="auto" w:fill="DDDDDD"/>
            <w:vAlign w:val="center"/>
          </w:tcPr>
          <w:p w14:paraId="335455F3" w14:textId="77777777" w:rsidR="00A21A68" w:rsidRDefault="00000000">
            <w:pPr>
              <w:spacing w:before="80" w:after="80"/>
              <w:jc w:val="center"/>
            </w:pPr>
            <w:r>
              <w:rPr>
                <w:b/>
              </w:rPr>
              <w:t>팀</w:t>
            </w:r>
            <w:r>
              <w:rPr>
                <w:b/>
              </w:rPr>
              <w:t xml:space="preserve">     </w:t>
            </w:r>
            <w:r>
              <w:rPr>
                <w:b/>
              </w:rPr>
              <w:t>원</w:t>
            </w:r>
          </w:p>
        </w:tc>
      </w:tr>
      <w:tr w:rsidR="00A21A68" w14:paraId="6625AE12" w14:textId="77777777">
        <w:trPr>
          <w:trHeight w:val="567"/>
        </w:trPr>
        <w:tc>
          <w:tcPr>
            <w:tcW w:w="4533" w:type="dxa"/>
            <w:vAlign w:val="center"/>
          </w:tcPr>
          <w:p w14:paraId="45BF1050" w14:textId="77777777" w:rsidR="00A21A68" w:rsidRDefault="00000000">
            <w:pPr>
              <w:spacing w:before="80" w:after="80"/>
              <w:jc w:val="center"/>
            </w:pPr>
            <w:r>
              <w:t>팀장</w:t>
            </w:r>
          </w:p>
        </w:tc>
        <w:tc>
          <w:tcPr>
            <w:tcW w:w="4533" w:type="dxa"/>
            <w:vAlign w:val="center"/>
          </w:tcPr>
          <w:p w14:paraId="4DE1AFE4" w14:textId="77777777" w:rsidR="00A21A68" w:rsidRDefault="00000000">
            <w:pPr>
              <w:spacing w:before="80" w:after="80"/>
              <w:jc w:val="center"/>
            </w:pPr>
            <w:r>
              <w:t>박세은</w:t>
            </w:r>
          </w:p>
        </w:tc>
      </w:tr>
      <w:tr w:rsidR="00A21A68" w14:paraId="13797692" w14:textId="77777777">
        <w:trPr>
          <w:trHeight w:val="567"/>
        </w:trPr>
        <w:tc>
          <w:tcPr>
            <w:tcW w:w="4533" w:type="dxa"/>
            <w:vAlign w:val="center"/>
          </w:tcPr>
          <w:p w14:paraId="4E93C620" w14:textId="77777777" w:rsidR="00A21A68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16248E72" w14:textId="77777777" w:rsidR="00A21A68" w:rsidRDefault="00000000">
            <w:pPr>
              <w:spacing w:before="80" w:after="80"/>
              <w:jc w:val="center"/>
            </w:pPr>
            <w:r>
              <w:t>강재현</w:t>
            </w:r>
          </w:p>
        </w:tc>
      </w:tr>
      <w:tr w:rsidR="00A21A68" w14:paraId="01CD3622" w14:textId="77777777">
        <w:trPr>
          <w:trHeight w:val="567"/>
        </w:trPr>
        <w:tc>
          <w:tcPr>
            <w:tcW w:w="4533" w:type="dxa"/>
            <w:vAlign w:val="center"/>
          </w:tcPr>
          <w:p w14:paraId="35C679A2" w14:textId="77777777" w:rsidR="00A21A68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1A351757" w14:textId="77777777" w:rsidR="00A21A68" w:rsidRDefault="00000000">
            <w:pPr>
              <w:spacing w:before="80" w:after="80"/>
              <w:jc w:val="center"/>
            </w:pPr>
            <w:r>
              <w:t>이동욱</w:t>
            </w:r>
          </w:p>
        </w:tc>
      </w:tr>
      <w:tr w:rsidR="00A21A68" w14:paraId="19D7D453" w14:textId="77777777">
        <w:trPr>
          <w:trHeight w:val="567"/>
        </w:trPr>
        <w:tc>
          <w:tcPr>
            <w:tcW w:w="4533" w:type="dxa"/>
            <w:vAlign w:val="center"/>
          </w:tcPr>
          <w:p w14:paraId="38A25B71" w14:textId="77777777" w:rsidR="00A21A68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479AD485" w14:textId="77777777" w:rsidR="00A21A68" w:rsidRDefault="00000000">
            <w:pPr>
              <w:spacing w:before="80" w:after="80"/>
              <w:jc w:val="center"/>
            </w:pPr>
            <w:r>
              <w:t>조현빈</w:t>
            </w:r>
          </w:p>
        </w:tc>
      </w:tr>
    </w:tbl>
    <w:p w14:paraId="07F93E1C" w14:textId="77777777" w:rsidR="00A21A68" w:rsidRDefault="00A21A68"/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A21A68" w14:paraId="3821C6A6" w14:textId="77777777">
        <w:trPr>
          <w:trHeight w:val="567"/>
        </w:trPr>
        <w:tc>
          <w:tcPr>
            <w:tcW w:w="4533" w:type="dxa"/>
            <w:vAlign w:val="center"/>
          </w:tcPr>
          <w:p w14:paraId="7FD0765C" w14:textId="77777777" w:rsidR="00A21A68" w:rsidRDefault="00000000">
            <w:pPr>
              <w:spacing w:before="80" w:after="80"/>
              <w:jc w:val="center"/>
            </w:pPr>
            <w:r>
              <w:t>지도교수</w:t>
            </w:r>
          </w:p>
        </w:tc>
        <w:tc>
          <w:tcPr>
            <w:tcW w:w="4533" w:type="dxa"/>
            <w:vAlign w:val="center"/>
          </w:tcPr>
          <w:p w14:paraId="7B599E7B" w14:textId="77777777" w:rsidR="00A21A68" w:rsidRDefault="00000000">
            <w:pPr>
              <w:spacing w:before="80" w:after="80"/>
              <w:jc w:val="center"/>
            </w:pPr>
            <w:r>
              <w:t>박광현</w:t>
            </w:r>
            <w:r>
              <w:t xml:space="preserve"> </w:t>
            </w:r>
            <w:r>
              <w:t>교수님</w:t>
            </w:r>
          </w:p>
        </w:tc>
      </w:tr>
      <w:tr w:rsidR="00A21A68" w14:paraId="73E39F66" w14:textId="77777777">
        <w:trPr>
          <w:trHeight w:val="567"/>
        </w:trPr>
        <w:tc>
          <w:tcPr>
            <w:tcW w:w="4533" w:type="dxa"/>
            <w:vAlign w:val="center"/>
          </w:tcPr>
          <w:p w14:paraId="02CEB2CA" w14:textId="77777777" w:rsidR="00A21A68" w:rsidRDefault="00000000">
            <w:pPr>
              <w:spacing w:before="80" w:after="80"/>
              <w:jc w:val="center"/>
            </w:pPr>
            <w:r>
              <w:t>지도</w:t>
            </w:r>
            <w:r>
              <w:t xml:space="preserve"> </w:t>
            </w:r>
            <w:r>
              <w:t>연구원</w:t>
            </w:r>
          </w:p>
        </w:tc>
        <w:tc>
          <w:tcPr>
            <w:tcW w:w="4533" w:type="dxa"/>
            <w:vAlign w:val="center"/>
          </w:tcPr>
          <w:p w14:paraId="4EAD92C0" w14:textId="77777777" w:rsidR="00A21A68" w:rsidRDefault="00000000">
            <w:pPr>
              <w:spacing w:before="80" w:after="80"/>
              <w:jc w:val="center"/>
            </w:pPr>
            <w:r>
              <w:t>임채림</w:t>
            </w:r>
            <w:r>
              <w:t xml:space="preserve"> </w:t>
            </w:r>
            <w:r>
              <w:t>석사</w:t>
            </w:r>
          </w:p>
        </w:tc>
      </w:tr>
    </w:tbl>
    <w:p w14:paraId="7E67001D" w14:textId="77777777" w:rsidR="00A21A68" w:rsidRDefault="00A21A68">
      <w:pPr>
        <w:rPr>
          <w:lang w:eastAsia="ko-KR"/>
        </w:rPr>
      </w:pPr>
    </w:p>
    <w:p w14:paraId="792EFDB9" w14:textId="77777777" w:rsidR="00767DA4" w:rsidRDefault="00767DA4">
      <w:pPr>
        <w:rPr>
          <w:rFonts w:hint="eastAsia"/>
          <w:lang w:eastAsia="ko-KR"/>
        </w:rPr>
      </w:pPr>
    </w:p>
    <w:p w14:paraId="507C66AC" w14:textId="77777777" w:rsidR="00A21A68" w:rsidRDefault="00000000">
      <w:pPr>
        <w:jc w:val="center"/>
      </w:pPr>
      <w:r>
        <w:rPr>
          <w:sz w:val="24"/>
        </w:rPr>
        <w:t xml:space="preserve">2026 </w:t>
      </w:r>
      <w:r>
        <w:rPr>
          <w:sz w:val="24"/>
        </w:rPr>
        <w:t>년</w:t>
      </w:r>
      <w:r>
        <w:rPr>
          <w:sz w:val="24"/>
        </w:rPr>
        <w:t xml:space="preserve"> 4 </w:t>
      </w:r>
      <w:r>
        <w:rPr>
          <w:sz w:val="24"/>
        </w:rPr>
        <w:t>월</w:t>
      </w:r>
    </w:p>
    <w:p w14:paraId="4F7BC45A" w14:textId="77777777" w:rsidR="00A21A68" w:rsidRDefault="00A21A68">
      <w:pPr>
        <w:pageBreakBefore/>
      </w:pPr>
    </w:p>
    <w:p w14:paraId="5A2891CD" w14:textId="77777777" w:rsidR="00A21A68" w:rsidRDefault="00A21A68"/>
    <w:p w14:paraId="616E4EE5" w14:textId="77777777" w:rsidR="00A21A68" w:rsidRDefault="00000000">
      <w:pPr>
        <w:spacing w:after="720"/>
        <w:jc w:val="center"/>
      </w:pPr>
      <w:r>
        <w:rPr>
          <w:b/>
          <w:sz w:val="56"/>
        </w:rPr>
        <w:t>Contents</w:t>
      </w:r>
    </w:p>
    <w:p w14:paraId="5FD596D5" w14:textId="77777777" w:rsidR="00A21A68" w:rsidRDefault="00000000">
      <w:pPr>
        <w:spacing w:after="220"/>
      </w:pPr>
      <w:r>
        <w:rPr>
          <w:b/>
          <w:sz w:val="28"/>
        </w:rPr>
        <w:t xml:space="preserve">1.  </w:t>
      </w:r>
      <w:r>
        <w:rPr>
          <w:b/>
          <w:sz w:val="28"/>
        </w:rPr>
        <w:t>해결하고자</w:t>
      </w:r>
      <w:r>
        <w:rPr>
          <w:b/>
          <w:sz w:val="28"/>
        </w:rPr>
        <w:t xml:space="preserve"> </w:t>
      </w:r>
      <w:r>
        <w:rPr>
          <w:b/>
          <w:sz w:val="28"/>
        </w:rPr>
        <w:t>하는</w:t>
      </w:r>
      <w:r>
        <w:rPr>
          <w:b/>
          <w:sz w:val="28"/>
        </w:rPr>
        <w:t xml:space="preserve"> </w:t>
      </w:r>
      <w:r>
        <w:rPr>
          <w:b/>
          <w:sz w:val="28"/>
        </w:rPr>
        <w:t>문제</w:t>
      </w:r>
    </w:p>
    <w:p w14:paraId="20085BF2" w14:textId="77777777" w:rsidR="00A21A68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2. 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현황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한계점</w:t>
      </w:r>
    </w:p>
    <w:p w14:paraId="7BBC2256" w14:textId="77777777" w:rsidR="00A21A68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3. 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차별성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제안하는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중요성</w:t>
      </w:r>
    </w:p>
    <w:p w14:paraId="7B7E2BC2" w14:textId="77777777" w:rsidR="00A21A68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4.  </w:t>
      </w:r>
      <w:r>
        <w:rPr>
          <w:b/>
          <w:sz w:val="28"/>
          <w:lang w:eastAsia="ko-KR"/>
        </w:rPr>
        <w:t>연구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방법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결과</w:t>
      </w:r>
    </w:p>
    <w:p w14:paraId="3261AEAF" w14:textId="77777777" w:rsidR="00A21A68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4.1  RQ1 — </w:t>
      </w:r>
      <w:r>
        <w:rPr>
          <w:sz w:val="24"/>
          <w:lang w:eastAsia="ko-KR"/>
        </w:rPr>
        <w:t>사각지대의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</w:t>
      </w:r>
    </w:p>
    <w:p w14:paraId="68773721" w14:textId="77777777" w:rsidR="00A21A68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4.2  RQ2 — </w:t>
      </w:r>
      <w:r>
        <w:rPr>
          <w:sz w:val="24"/>
          <w:lang w:eastAsia="ko-KR"/>
        </w:rPr>
        <w:t>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보완의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측정</w:t>
      </w:r>
    </w:p>
    <w:p w14:paraId="408AD8BC" w14:textId="77777777" w:rsidR="00A21A68" w:rsidRDefault="00000000">
      <w:pPr>
        <w:spacing w:after="280"/>
        <w:rPr>
          <w:lang w:eastAsia="ko-KR"/>
        </w:rPr>
      </w:pPr>
      <w:r>
        <w:rPr>
          <w:sz w:val="24"/>
          <w:lang w:eastAsia="ko-KR"/>
        </w:rPr>
        <w:t xml:space="preserve">     4.3  RQ3 — </w:t>
      </w:r>
      <w:r>
        <w:rPr>
          <w:sz w:val="24"/>
          <w:lang w:eastAsia="ko-KR"/>
        </w:rPr>
        <w:t>분포를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환경으로의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확장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탐색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>)</w:t>
      </w:r>
    </w:p>
    <w:p w14:paraId="29A985C8" w14:textId="77777777" w:rsidR="00A21A68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5.  </w:t>
      </w:r>
      <w:r>
        <w:rPr>
          <w:b/>
          <w:sz w:val="28"/>
          <w:lang w:eastAsia="ko-KR"/>
        </w:rPr>
        <w:t>현재까지의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진행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상황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향후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계획</w:t>
      </w:r>
    </w:p>
    <w:p w14:paraId="677E0932" w14:textId="77777777" w:rsidR="00A21A68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6.  </w:t>
      </w:r>
      <w:proofErr w:type="spellStart"/>
      <w:r>
        <w:rPr>
          <w:b/>
          <w:sz w:val="28"/>
          <w:lang w:eastAsia="ko-KR"/>
        </w:rPr>
        <w:t>팀원별</w:t>
      </w:r>
      <w:proofErr w:type="spellEnd"/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역할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분담</w:t>
      </w:r>
    </w:p>
    <w:p w14:paraId="69339E33" w14:textId="77777777" w:rsidR="00A21A68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>참고문헌</w:t>
      </w:r>
    </w:p>
    <w:p w14:paraId="7C48FEF6" w14:textId="77777777" w:rsidR="00A21A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1.  </w:t>
      </w:r>
      <w:r>
        <w:rPr>
          <w:b/>
          <w:sz w:val="34"/>
          <w:lang w:eastAsia="ko-KR"/>
        </w:rPr>
        <w:t>해결하고자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문제</w:t>
      </w:r>
    </w:p>
    <w:p w14:paraId="176A2DEA" w14:textId="77777777" w:rsidR="00A21A68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1.1  </w:t>
      </w:r>
      <w:r>
        <w:rPr>
          <w:b/>
          <w:sz w:val="26"/>
          <w:lang w:eastAsia="ko-KR"/>
        </w:rPr>
        <w:t>벡터</w:t>
      </w:r>
      <w:r>
        <w:rPr>
          <w:b/>
          <w:sz w:val="26"/>
          <w:lang w:eastAsia="ko-KR"/>
        </w:rPr>
        <w:t>·</w:t>
      </w:r>
      <w:proofErr w:type="spellStart"/>
      <w:r>
        <w:rPr>
          <w:b/>
          <w:sz w:val="26"/>
          <w:lang w:eastAsia="ko-KR"/>
        </w:rPr>
        <w:t>임베딩과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분석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쿼리</w:t>
      </w:r>
    </w:p>
    <w:p w14:paraId="5F7017F0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텍스트</w:t>
      </w:r>
      <w:r>
        <w:rPr>
          <w:lang w:eastAsia="ko-KR"/>
        </w:rPr>
        <w:t>·</w:t>
      </w:r>
      <w:r>
        <w:rPr>
          <w:lang w:eastAsia="ko-KR"/>
        </w:rPr>
        <w:t>음성과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비교로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나타나거나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이미지라도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최근에는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보존되는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 xml:space="preserve">: 96 </w:t>
      </w:r>
      <w:r>
        <w:rPr>
          <w:lang w:eastAsia="ko-KR"/>
        </w:rPr>
        <w:t>차원</w:t>
      </w:r>
      <w:r>
        <w:rPr>
          <w:lang w:eastAsia="ko-KR"/>
        </w:rPr>
        <w:t xml:space="preserve">, 1024 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 xml:space="preserve">)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의미적으로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항목일수록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공간에서도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놓이므로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유사도를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추정할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A533949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데이터베이스가</w:t>
      </w:r>
      <w:r>
        <w:rPr>
          <w:lang w:eastAsia="ko-KR"/>
        </w:rPr>
        <w:t xml:space="preserve"> </w:t>
      </w:r>
      <w:r>
        <w:rPr>
          <w:lang w:eastAsia="ko-KR"/>
        </w:rPr>
        <w:t>등장했으며</w:t>
      </w:r>
      <w:r>
        <w:rPr>
          <w:lang w:eastAsia="ko-KR"/>
        </w:rPr>
        <w:t xml:space="preserve">, RAG (Retrieval-Augmented Generation),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응용에서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인프라로</w:t>
      </w:r>
      <w:r>
        <w:rPr>
          <w:lang w:eastAsia="ko-KR"/>
        </w:rPr>
        <w:t xml:space="preserve"> </w:t>
      </w:r>
      <w:r>
        <w:rPr>
          <w:lang w:eastAsia="ko-KR"/>
        </w:rPr>
        <w:t>자리잡았다</w:t>
      </w:r>
      <w:r>
        <w:rPr>
          <w:lang w:eastAsia="ko-KR"/>
        </w:rPr>
        <w:t xml:space="preserve">.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연산인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top-k </w:t>
      </w:r>
      <w:r>
        <w:rPr>
          <w:lang w:eastAsia="ko-KR"/>
        </w:rPr>
        <w:t>검색뿐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D</w:t>
      </w:r>
      <w:r>
        <w:rPr>
          <w:lang w:eastAsia="ko-KR"/>
        </w:rPr>
        <w:t xml:space="preserve"> </w:t>
      </w:r>
      <w:r>
        <w:rPr>
          <w:lang w:eastAsia="ko-KR"/>
        </w:rPr>
        <w:t>이내의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형태로도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SQL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>·</w:t>
      </w:r>
      <w:r>
        <w:rPr>
          <w:lang w:eastAsia="ko-KR"/>
        </w:rPr>
        <w:t>집계</w:t>
      </w:r>
      <w:r>
        <w:rPr>
          <w:lang w:eastAsia="ko-KR"/>
        </w:rPr>
        <w:t>·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연산과</w:t>
      </w:r>
      <w:r>
        <w:rPr>
          <w:lang w:eastAsia="ko-KR"/>
        </w:rPr>
        <w:t xml:space="preserve"> </w:t>
      </w:r>
      <w:r>
        <w:rPr>
          <w:lang w:eastAsia="ko-KR"/>
        </w:rPr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(VAQ, Vector-Augmented Analytical Query)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확장된다</w:t>
      </w:r>
      <w:r>
        <w:rPr>
          <w:lang w:eastAsia="ko-KR"/>
        </w:rPr>
        <w:t>.</w:t>
      </w:r>
    </w:p>
    <w:p w14:paraId="15C9A354" w14:textId="77777777" w:rsidR="00A21A68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1.2  </w:t>
      </w:r>
      <w:proofErr w:type="spellStart"/>
      <w:r>
        <w:rPr>
          <w:b/>
          <w:sz w:val="26"/>
          <w:lang w:eastAsia="ko-KR"/>
        </w:rPr>
        <w:t>카디널리티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추정과</w:t>
      </w:r>
      <w:r>
        <w:rPr>
          <w:b/>
          <w:sz w:val="26"/>
          <w:lang w:eastAsia="ko-KR"/>
        </w:rPr>
        <w:t xml:space="preserve"> </w:t>
      </w:r>
      <w:proofErr w:type="spellStart"/>
      <w:r>
        <w:rPr>
          <w:b/>
          <w:sz w:val="26"/>
          <w:lang w:eastAsia="ko-KR"/>
        </w:rPr>
        <w:t>옵티마이저</w:t>
      </w:r>
      <w:proofErr w:type="spellEnd"/>
    </w:p>
    <w:p w14:paraId="738B8004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실행하려면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연산의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)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추정해야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알고리즘과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 xml:space="preserve">.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요소이다</w:t>
      </w:r>
      <w:r>
        <w:rPr>
          <w:lang w:eastAsia="ko-KR"/>
        </w:rPr>
        <w:t>.</w:t>
      </w:r>
    </w:p>
    <w:p w14:paraId="49BB03A0" w14:textId="77777777" w:rsidR="00A21A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2. 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현황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한계점</w:t>
      </w:r>
    </w:p>
    <w:p w14:paraId="2686F9CD" w14:textId="77777777" w:rsidR="00A21A68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2.1  </w:t>
      </w:r>
      <w:r>
        <w:rPr>
          <w:b/>
          <w:sz w:val="26"/>
          <w:lang w:eastAsia="ko-KR"/>
        </w:rPr>
        <w:t>고정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비율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기반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선택도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</w:t>
      </w:r>
    </w:p>
    <w:p w14:paraId="2329FDCC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proofErr w:type="spellStart"/>
      <w:r>
        <w:rPr>
          <w:lang w:eastAsia="ko-KR"/>
        </w:rPr>
        <w:t>pgvector·VBASE·DuckDB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선택도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)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33.3 %, 50 %, 100 %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추정한다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선택도는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0.001 % </w:t>
      </w:r>
      <w:proofErr w:type="spellStart"/>
      <w:r>
        <w:rPr>
          <w:lang w:eastAsia="ko-KR"/>
        </w:rPr>
        <w:t>부터</w:t>
      </w:r>
      <w:proofErr w:type="spellEnd"/>
      <w:r>
        <w:rPr>
          <w:lang w:eastAsia="ko-KR"/>
        </w:rPr>
        <w:t xml:space="preserve"> 100 % 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변동한다</w:t>
      </w:r>
      <w:r>
        <w:rPr>
          <w:lang w:eastAsia="ko-KR"/>
        </w:rPr>
        <w:t xml:space="preserve">.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분포와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증가시키기도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CFA4A29" w14:textId="77777777" w:rsidR="00A21A68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2.2 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가지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보완책</w:t>
      </w:r>
    </w:p>
    <w:p w14:paraId="48FBD292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[1]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>.</w:t>
      </w:r>
    </w:p>
    <w:p w14:paraId="7FCA1668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ECQO (Exact Cardinality Query Optimization)</w:t>
      </w:r>
      <w:r>
        <w:rPr>
          <w:lang w:eastAsia="ko-KR"/>
        </w:rPr>
        <w:t xml:space="preserve"> 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소규모로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>.</w:t>
      </w:r>
    </w:p>
    <w:p w14:paraId="06CA9F27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Adaptive Sampling</w:t>
      </w:r>
      <w:r>
        <w:rPr>
          <w:lang w:eastAsia="ko-KR"/>
        </w:rPr>
        <w:t xml:space="preserve"> (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늘려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근사하는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)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행만</w:t>
      </w:r>
      <w:r>
        <w:rPr>
          <w:lang w:eastAsia="ko-KR"/>
        </w:rPr>
        <w:t xml:space="preserve"> </w:t>
      </w:r>
      <w:r>
        <w:rPr>
          <w:lang w:eastAsia="ko-KR"/>
        </w:rPr>
        <w:t>추출해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</w:t>
      </w:r>
      <w:r>
        <w:rPr>
          <w:lang w:eastAsia="ko-KR"/>
        </w:rPr>
        <w:t>곱해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추산한다</w:t>
      </w:r>
      <w:r>
        <w:rPr>
          <w:lang w:eastAsia="ko-KR"/>
        </w:rPr>
        <w:t>.</w:t>
      </w:r>
    </w:p>
    <w:p w14:paraId="264848F3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1,000 </w:t>
      </w:r>
      <w:r>
        <w:rPr>
          <w:lang w:eastAsia="ko-KR"/>
        </w:rPr>
        <w:t>배</w:t>
      </w:r>
      <w:r>
        <w:rPr>
          <w:lang w:eastAsia="ko-KR"/>
        </w:rPr>
        <w:t xml:space="preserve">, VBASE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3E236B71" w14:textId="77777777" w:rsidR="00A21A68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2.3 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한계점</w:t>
      </w:r>
    </w:p>
    <w:p w14:paraId="6FDDADBB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보완책은</w:t>
      </w:r>
      <w:r>
        <w:rPr>
          <w:lang w:eastAsia="ko-KR"/>
        </w:rPr>
        <w:t xml:space="preserve"> </w:t>
      </w:r>
      <w:r>
        <w:rPr>
          <w:lang w:eastAsia="ko-KR"/>
        </w:rPr>
        <w:t>조인이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작동하도록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검색에서는</w:t>
      </w:r>
      <w:r>
        <w:rPr>
          <w:lang w:eastAsia="ko-KR"/>
        </w:rPr>
        <w:t xml:space="preserve"> Adaptive Sampling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샘플링이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편중될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>.</w:t>
      </w:r>
    </w:p>
    <w:p w14:paraId="265EDD6A" w14:textId="77777777" w:rsidR="00A21A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3. 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차별성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제안하는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중요성</w:t>
      </w:r>
    </w:p>
    <w:p w14:paraId="2060F65D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,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검증한다는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차별성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42D812DF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 xml:space="preserve">. </w:t>
      </w:r>
      <w:r>
        <w:rPr>
          <w:lang w:eastAsia="ko-KR"/>
        </w:rPr>
        <w:t>실무에서는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테이블에서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등장한다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조인을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검색이나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RAG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핵심인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58EBAC85" w14:textId="423AF2C1" w:rsidR="00767DA4" w:rsidRPr="00767DA4" w:rsidRDefault="00000000" w:rsidP="00767DA4">
      <w:pPr>
        <w:spacing w:after="360" w:line="360" w:lineRule="auto"/>
        <w:ind w:firstLine="454"/>
        <w:rPr>
          <w:rFonts w:hint="eastAsia"/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분해하여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요소에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해결책을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Adaptive Sampling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설명될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연속된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가져오면서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과대표집되는</w:t>
      </w:r>
      <w:proofErr w:type="spellEnd"/>
      <w:r>
        <w:rPr>
          <w:lang w:eastAsia="ko-KR"/>
        </w:rPr>
        <w:t xml:space="preserve"> </w:t>
      </w:r>
      <w:r>
        <w:rPr>
          <w:i/>
          <w:lang w:eastAsia="ko-KR"/>
        </w:rPr>
        <w:t>block sampling bias</w:t>
      </w:r>
      <w:r>
        <w:rPr>
          <w:lang w:eastAsia="ko-KR"/>
        </w:rPr>
        <w:t xml:space="preserve">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불균형으로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샘플에서</w:t>
      </w:r>
      <w:r>
        <w:rPr>
          <w:lang w:eastAsia="ko-KR"/>
        </w:rPr>
        <w:t xml:space="preserve"> </w:t>
      </w:r>
      <w:r>
        <w:rPr>
          <w:lang w:eastAsia="ko-KR"/>
        </w:rPr>
        <w:t>누락되는</w:t>
      </w:r>
      <w:r>
        <w:rPr>
          <w:lang w:eastAsia="ko-KR"/>
        </w:rPr>
        <w:t xml:space="preserve">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완화하기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</w:t>
      </w:r>
      <w:r>
        <w:rPr>
          <w:i/>
          <w:lang w:eastAsia="ko-KR"/>
        </w:rPr>
        <w:t>층화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표집</w:t>
      </w:r>
      <w:proofErr w:type="spellEnd"/>
      <w:r>
        <w:rPr>
          <w:i/>
          <w:lang w:eastAsia="ko-KR"/>
        </w:rPr>
        <w:t xml:space="preserve"> (stratified sampling)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발생하므로</w:t>
      </w:r>
      <w:r>
        <w:rPr>
          <w:lang w:eastAsia="ko-KR"/>
        </w:rPr>
        <w:t xml:space="preserve">, </w:t>
      </w:r>
      <w:r>
        <w:rPr>
          <w:lang w:eastAsia="ko-KR"/>
        </w:rPr>
        <w:t>실험적으로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측정할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4FC35C9" w14:textId="2C79D4F6" w:rsidR="00A21A68" w:rsidRDefault="00000000" w:rsidP="00767DA4">
      <w:pPr>
        <w:spacing w:after="80" w:line="360" w:lineRule="auto"/>
        <w:rPr>
          <w:lang w:eastAsia="ko-KR"/>
        </w:rPr>
      </w:pPr>
      <w:r>
        <w:rPr>
          <w:b/>
          <w:sz w:val="34"/>
          <w:lang w:eastAsia="ko-KR"/>
        </w:rPr>
        <w:t xml:space="preserve">4.  </w:t>
      </w:r>
      <w:r>
        <w:rPr>
          <w:b/>
          <w:sz w:val="34"/>
          <w:lang w:eastAsia="ko-KR"/>
        </w:rPr>
        <w:t>연구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방법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결과</w:t>
      </w:r>
    </w:p>
    <w:p w14:paraId="1AA83990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Adaptive Sampling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42B4FF1C" w14:textId="77777777" w:rsidR="00A21A68" w:rsidRDefault="00000000">
      <w:pPr>
        <w:spacing w:after="80" w:line="360" w:lineRule="auto"/>
        <w:rPr>
          <w:lang w:eastAsia="ko-KR"/>
        </w:rPr>
      </w:pPr>
      <w:r>
        <w:rPr>
          <w:b/>
          <w:lang w:eastAsia="ko-KR"/>
        </w:rPr>
        <w:t xml:space="preserve">RQ1.  </w:t>
      </w:r>
      <w:r>
        <w:rPr>
          <w:lang w:eastAsia="ko-KR"/>
        </w:rPr>
        <w:t xml:space="preserve">Adaptive Sampling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발생하는가</w:t>
      </w:r>
      <w:r>
        <w:rPr>
          <w:lang w:eastAsia="ko-KR"/>
        </w:rPr>
        <w:t>?</w:t>
      </w:r>
    </w:p>
    <w:p w14:paraId="34ABBF0C" w14:textId="77777777" w:rsidR="00A21A68" w:rsidRDefault="00000000">
      <w:pPr>
        <w:spacing w:after="80" w:line="360" w:lineRule="auto"/>
        <w:rPr>
          <w:lang w:eastAsia="ko-KR"/>
        </w:rPr>
      </w:pPr>
      <w:r>
        <w:rPr>
          <w:b/>
          <w:lang w:eastAsia="ko-KR"/>
        </w:rPr>
        <w:t xml:space="preserve">RQ2. 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block sampling bias </w:t>
      </w:r>
      <w:r>
        <w:rPr>
          <w:lang w:eastAsia="ko-KR"/>
        </w:rPr>
        <w:t>제거와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표집은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개선하는가</w:t>
      </w:r>
      <w:r>
        <w:rPr>
          <w:lang w:eastAsia="ko-KR"/>
        </w:rPr>
        <w:t>?</w:t>
      </w:r>
    </w:p>
    <w:p w14:paraId="3BCCFC16" w14:textId="77777777" w:rsidR="00A21A68" w:rsidRDefault="00000000">
      <w:pPr>
        <w:spacing w:after="80" w:line="360" w:lineRule="auto"/>
        <w:rPr>
          <w:lang w:eastAsia="ko-KR"/>
        </w:rPr>
      </w:pPr>
      <w:r>
        <w:rPr>
          <w:b/>
          <w:lang w:eastAsia="ko-KR"/>
        </w:rPr>
        <w:t xml:space="preserve">RQ3. 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표본화의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근사적으로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41EFB1D5" w14:textId="77777777" w:rsidR="00A21A68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4.1  RQ1 — </w:t>
      </w:r>
      <w:r>
        <w:rPr>
          <w:b/>
          <w:sz w:val="26"/>
          <w:lang w:eastAsia="ko-KR"/>
        </w:rPr>
        <w:t>사각지대의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구조적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확인</w:t>
      </w:r>
    </w:p>
    <w:p w14:paraId="23860A0E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RQ1 </w:t>
      </w:r>
      <w:r>
        <w:rPr>
          <w:lang w:eastAsia="ko-KR"/>
        </w:rPr>
        <w:t>은</w:t>
      </w:r>
      <w:r>
        <w:rPr>
          <w:lang w:eastAsia="ko-KR"/>
        </w:rPr>
        <w:t xml:space="preserve"> Adaptive Sampling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발생하는지를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활성화되지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PostgreSQL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사용되며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.</w:t>
      </w:r>
    </w:p>
    <w:p w14:paraId="683C6E1C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쿼리에서도</w:t>
      </w:r>
      <w:r>
        <w:rPr>
          <w:lang w:eastAsia="ko-KR"/>
        </w:rPr>
        <w:t xml:space="preserve"> Adaptive Sampling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실행되도록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수정하면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발생하였다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100,000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반환되어야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행만을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계산되어</w:t>
      </w:r>
      <w:r>
        <w:rPr>
          <w:lang w:eastAsia="ko-KR"/>
        </w:rPr>
        <w:t xml:space="preserve"> 32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식이다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필요함을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71591CC2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추가로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방식에도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제외하기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대표성을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450F326" w14:textId="06A4F356" w:rsidR="00767DA4" w:rsidRDefault="00000000" w:rsidP="00767DA4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정보만으로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분포의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있는지도</w:t>
      </w:r>
      <w:r>
        <w:rPr>
          <w:lang w:eastAsia="ko-KR"/>
        </w:rPr>
        <w:t xml:space="preserve"> </w:t>
      </w:r>
      <w:r>
        <w:rPr>
          <w:lang w:eastAsia="ko-KR"/>
        </w:rPr>
        <w:t>검토하였다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>·</w:t>
      </w:r>
      <w:r>
        <w:rPr>
          <w:lang w:eastAsia="ko-KR"/>
        </w:rPr>
        <w:t>로컬</w:t>
      </w:r>
      <w:r>
        <w:rPr>
          <w:lang w:eastAsia="ko-KR"/>
        </w:rPr>
        <w:t xml:space="preserve"> skewness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쿼리별</w:t>
      </w:r>
      <w:r>
        <w:rPr>
          <w:lang w:eastAsia="ko-KR"/>
        </w:rPr>
        <w:t xml:space="preserve"> Q-error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조합에서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상관관계가</w:t>
      </w:r>
      <w:r>
        <w:rPr>
          <w:lang w:eastAsia="ko-KR"/>
        </w:rPr>
        <w:t xml:space="preserve"> </w:t>
      </w:r>
      <w:r>
        <w:rPr>
          <w:lang w:eastAsia="ko-KR"/>
        </w:rPr>
        <w:t>관찰되지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feature 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sampling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선택하기</w:t>
      </w:r>
      <w:r>
        <w:rPr>
          <w:lang w:eastAsia="ko-KR"/>
        </w:rPr>
        <w:t xml:space="preserve"> </w:t>
      </w:r>
      <w:r>
        <w:rPr>
          <w:lang w:eastAsia="ko-KR"/>
        </w:rPr>
        <w:t>어렵다는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(RQ2) </w:t>
      </w:r>
      <w:r>
        <w:rPr>
          <w:lang w:eastAsia="ko-KR"/>
        </w:rPr>
        <w:t>과</w:t>
      </w:r>
      <w:r>
        <w:rPr>
          <w:lang w:eastAsia="ko-KR"/>
        </w:rPr>
        <w:t xml:space="preserve">,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(RQ3)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7EF949E1" w14:textId="5885D0BB" w:rsidR="00767DA4" w:rsidRDefault="00767DA4" w:rsidP="00767DA4">
      <w:pPr>
        <w:spacing w:after="80" w:line="360" w:lineRule="auto"/>
        <w:rPr>
          <w:lang w:eastAsia="ko-KR"/>
        </w:rPr>
      </w:pPr>
      <w:r>
        <w:rPr>
          <w:lang w:eastAsia="ko-KR"/>
        </w:rPr>
        <w:br w:type="column"/>
      </w:r>
      <w:r w:rsidRPr="00767DA4">
        <w:rPr>
          <w:b/>
          <w:sz w:val="26"/>
          <w:lang w:eastAsia="ko-KR"/>
        </w:rPr>
        <w:lastRenderedPageBreak/>
        <w:t xml:space="preserve">4.2  RQ2 — </w:t>
      </w:r>
      <w:r w:rsidRPr="00767DA4">
        <w:rPr>
          <w:b/>
          <w:sz w:val="26"/>
          <w:lang w:eastAsia="ko-KR"/>
        </w:rPr>
        <w:t>두</w:t>
      </w:r>
      <w:r w:rsidRPr="00767DA4">
        <w:rPr>
          <w:b/>
          <w:sz w:val="26"/>
          <w:lang w:eastAsia="ko-KR"/>
        </w:rPr>
        <w:t xml:space="preserve"> </w:t>
      </w:r>
      <w:r w:rsidRPr="00767DA4">
        <w:rPr>
          <w:b/>
          <w:sz w:val="26"/>
          <w:lang w:eastAsia="ko-KR"/>
        </w:rPr>
        <w:t>단계</w:t>
      </w:r>
      <w:r w:rsidRPr="00767DA4">
        <w:rPr>
          <w:b/>
          <w:sz w:val="26"/>
          <w:lang w:eastAsia="ko-KR"/>
        </w:rPr>
        <w:t xml:space="preserve"> </w:t>
      </w:r>
      <w:r w:rsidRPr="00767DA4">
        <w:rPr>
          <w:b/>
          <w:sz w:val="26"/>
          <w:lang w:eastAsia="ko-KR"/>
        </w:rPr>
        <w:t>보완의</w:t>
      </w:r>
      <w:r w:rsidRPr="00767DA4">
        <w:rPr>
          <w:b/>
          <w:sz w:val="26"/>
          <w:lang w:eastAsia="ko-KR"/>
        </w:rPr>
        <w:t xml:space="preserve"> </w:t>
      </w:r>
      <w:r w:rsidRPr="00767DA4">
        <w:rPr>
          <w:b/>
          <w:sz w:val="26"/>
          <w:lang w:eastAsia="ko-KR"/>
        </w:rPr>
        <w:t>직교</w:t>
      </w:r>
      <w:r w:rsidRPr="00767DA4">
        <w:rPr>
          <w:b/>
          <w:sz w:val="26"/>
          <w:lang w:eastAsia="ko-KR"/>
        </w:rPr>
        <w:t xml:space="preserve"> </w:t>
      </w:r>
      <w:r w:rsidRPr="00767DA4">
        <w:rPr>
          <w:b/>
          <w:sz w:val="26"/>
          <w:lang w:eastAsia="ko-KR"/>
        </w:rPr>
        <w:t>측정</w:t>
      </w:r>
    </w:p>
    <w:p w14:paraId="7C6455EA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RQ2 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가정하고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벡터끼리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</w:t>
      </w:r>
      <w:r>
        <w:rPr>
          <w:i/>
          <w:lang w:eastAsia="ko-KR"/>
        </w:rPr>
        <w:t>k-means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3040FFC6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SYSTEM,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BERN, </w:t>
      </w:r>
      <w:r>
        <w:rPr>
          <w:i/>
          <w:lang w:eastAsia="ko-KR"/>
        </w:rPr>
        <w:t>k-means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20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KM20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표기한다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Q-error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Q-error </w:t>
      </w:r>
      <w:r>
        <w:rPr>
          <w:lang w:eastAsia="ko-KR"/>
        </w:rPr>
        <w:t>는</w:t>
      </w:r>
      <w:r>
        <w:rPr>
          <w:lang w:eastAsia="ko-KR"/>
        </w:rPr>
        <w:t xml:space="preserve"> 1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48A11BE1" w14:textId="77777777" w:rsidR="00A21A68" w:rsidRDefault="00000000">
      <w:pPr>
        <w:keepNext/>
        <w:spacing w:before="200" w:after="120"/>
        <w:rPr>
          <w:lang w:eastAsia="ko-KR"/>
        </w:rPr>
      </w:pPr>
      <w:r>
        <w:rPr>
          <w:b/>
          <w:sz w:val="23"/>
          <w:lang w:eastAsia="ko-KR"/>
        </w:rPr>
        <w:t xml:space="preserve">4.2.1  RQ2-1 — </w:t>
      </w:r>
      <w:r>
        <w:rPr>
          <w:b/>
          <w:sz w:val="23"/>
          <w:lang w:eastAsia="ko-KR"/>
        </w:rPr>
        <w:t>블록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단위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추출의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편향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완화</w:t>
      </w:r>
    </w:p>
    <w:p w14:paraId="67B7757B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RQ2-1 </w:t>
      </w:r>
      <w:r>
        <w:rPr>
          <w:lang w:eastAsia="ko-KR"/>
        </w:rPr>
        <w:t>에서는</w:t>
      </w:r>
      <w:r>
        <w:rPr>
          <w:lang w:eastAsia="ko-KR"/>
        </w:rPr>
        <w:t xml:space="preserve"> SYSTEM </w:t>
      </w:r>
      <w:r>
        <w:rPr>
          <w:lang w:eastAsia="ko-KR"/>
        </w:rPr>
        <w:t>과</w:t>
      </w:r>
      <w:r>
        <w:rPr>
          <w:lang w:eastAsia="ko-KR"/>
        </w:rPr>
        <w:t xml:space="preserve"> BERN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단위에서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변경했을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개선되는지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SYSTEM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행들이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선택되거나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제외된다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보장되지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BERN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결정하므로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균일성을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0422DB5C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 </w:t>
      </w:r>
      <w:r>
        <w:rPr>
          <w:lang w:eastAsia="ko-KR"/>
        </w:rPr>
        <w:t>데이터셋의</w:t>
      </w:r>
      <w:r>
        <w:rPr>
          <w:lang w:eastAsia="ko-KR"/>
        </w:rPr>
        <w:t xml:space="preserve"> 100 </w:t>
      </w:r>
      <w:r>
        <w:rPr>
          <w:lang w:eastAsia="ko-KR"/>
        </w:rPr>
        <w:t>개</w:t>
      </w:r>
      <w:r>
        <w:rPr>
          <w:lang w:eastAsia="ko-KR"/>
        </w:rPr>
        <w:t xml:space="preserve"> query </w:t>
      </w:r>
      <w:r>
        <w:rPr>
          <w:lang w:eastAsia="ko-KR"/>
        </w:rPr>
        <w:t>와</w:t>
      </w:r>
      <w:r>
        <w:rPr>
          <w:lang w:eastAsia="ko-KR"/>
        </w:rPr>
        <w:t xml:space="preserve"> 6 </w:t>
      </w:r>
      <w:r>
        <w:rPr>
          <w:lang w:eastAsia="ko-KR"/>
        </w:rPr>
        <w:t>개</w:t>
      </w:r>
      <w:r>
        <w:rPr>
          <w:lang w:eastAsia="ko-KR"/>
        </w:rPr>
        <w:t xml:space="preserve"> selectivity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0.050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BERN </w:t>
      </w:r>
      <w:r>
        <w:rPr>
          <w:lang w:eastAsia="ko-KR"/>
        </w:rPr>
        <w:t>이</w:t>
      </w:r>
      <w:r>
        <w:rPr>
          <w:lang w:eastAsia="ko-KR"/>
        </w:rPr>
        <w:t xml:space="preserve"> SYSTEM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전반적으로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Q-error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selectivity 0.500 </w:t>
      </w:r>
      <w:r>
        <w:rPr>
          <w:lang w:eastAsia="ko-KR"/>
        </w:rPr>
        <w:t>에서는</w:t>
      </w:r>
      <w:r>
        <w:rPr>
          <w:lang w:eastAsia="ko-KR"/>
        </w:rPr>
        <w:t xml:space="preserve"> median Q-error </w:t>
      </w:r>
      <w:r>
        <w:rPr>
          <w:lang w:eastAsia="ko-KR"/>
        </w:rPr>
        <w:t>가</w:t>
      </w:r>
      <w:r>
        <w:rPr>
          <w:lang w:eastAsia="ko-KR"/>
        </w:rPr>
        <w:t xml:space="preserve"> 1.1527 </w:t>
      </w:r>
      <w:r>
        <w:rPr>
          <w:lang w:eastAsia="ko-KR"/>
        </w:rPr>
        <w:t>에서</w:t>
      </w:r>
      <w:r>
        <w:rPr>
          <w:lang w:eastAsia="ko-KR"/>
        </w:rPr>
        <w:t xml:space="preserve"> 1.0519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감소하여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9.6 %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나타났고</w:t>
      </w:r>
      <w:r>
        <w:rPr>
          <w:lang w:eastAsia="ko-KR"/>
        </w:rPr>
        <w:t xml:space="preserve">, 100 </w:t>
      </w:r>
      <w:r>
        <w:rPr>
          <w:lang w:eastAsia="ko-KR"/>
        </w:rPr>
        <w:t>개</w:t>
      </w:r>
      <w:r>
        <w:rPr>
          <w:lang w:eastAsia="ko-KR"/>
        </w:rPr>
        <w:t xml:space="preserve"> query </w:t>
      </w:r>
      <w:r>
        <w:rPr>
          <w:lang w:eastAsia="ko-KR"/>
        </w:rPr>
        <w:t>중</w:t>
      </w:r>
      <w:r>
        <w:rPr>
          <w:lang w:eastAsia="ko-KR"/>
        </w:rPr>
        <w:t xml:space="preserve"> 78 </w:t>
      </w:r>
      <w:r>
        <w:rPr>
          <w:lang w:eastAsia="ko-KR"/>
        </w:rPr>
        <w:t>개에서</w:t>
      </w:r>
      <w:r>
        <w:rPr>
          <w:lang w:eastAsia="ko-KR"/>
        </w:rPr>
        <w:t xml:space="preserve"> BERN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0FCF518D" w14:textId="156E0835" w:rsidR="00767DA4" w:rsidRDefault="00000000" w:rsidP="00767DA4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 selectivity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뚜렷하지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변화에도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selectivity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효과적이지만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selectivity 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보완이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41F3264F" w14:textId="77777777" w:rsidR="00767DA4" w:rsidRDefault="00767DA4" w:rsidP="00767DA4">
      <w:pPr>
        <w:spacing w:after="80" w:line="360" w:lineRule="auto"/>
        <w:ind w:firstLine="454"/>
        <w:rPr>
          <w:lang w:eastAsia="ko-KR"/>
        </w:rPr>
      </w:pPr>
    </w:p>
    <w:p w14:paraId="4418EFD2" w14:textId="77777777" w:rsidR="00767DA4" w:rsidRDefault="00767DA4" w:rsidP="00767DA4">
      <w:pPr>
        <w:spacing w:after="80" w:line="360" w:lineRule="auto"/>
        <w:ind w:firstLine="454"/>
        <w:rPr>
          <w:rFonts w:hint="eastAsia"/>
          <w:lang w:eastAsia="ko-KR"/>
        </w:rPr>
      </w:pP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1361"/>
        <w:gridCol w:w="1361"/>
        <w:gridCol w:w="1020"/>
        <w:gridCol w:w="1134"/>
        <w:gridCol w:w="2608"/>
      </w:tblGrid>
      <w:tr w:rsidR="00A21A68" w14:paraId="51E83595" w14:textId="77777777" w:rsidTr="00A21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7EBF2"/>
            <w:vAlign w:val="center"/>
          </w:tcPr>
          <w:p w14:paraId="425D2710" w14:textId="393DA30F" w:rsidR="00A21A68" w:rsidRDefault="00767DA4">
            <w:pPr>
              <w:jc w:val="center"/>
            </w:pPr>
            <w:r>
              <w:rPr>
                <w:lang w:eastAsia="ko-KR"/>
              </w:rPr>
              <w:lastRenderedPageBreak/>
              <w:br w:type="column"/>
            </w:r>
            <w:r>
              <w:rPr>
                <w:lang w:eastAsia="ko-KR"/>
              </w:rPr>
              <w:br w:type="column"/>
            </w:r>
            <w:r>
              <w:rPr>
                <w:lang w:eastAsia="ko-KR"/>
              </w:rPr>
              <w:br w:type="column"/>
            </w:r>
            <w:r w:rsidR="00000000">
              <w:rPr>
                <w:sz w:val="20"/>
              </w:rPr>
              <w:t>Selectivity</w:t>
            </w:r>
          </w:p>
        </w:tc>
        <w:tc>
          <w:tcPr>
            <w:tcW w:w="1361" w:type="dxa"/>
            <w:shd w:val="clear" w:color="auto" w:fill="E7EBF2"/>
            <w:vAlign w:val="center"/>
          </w:tcPr>
          <w:p w14:paraId="0AB06B7B" w14:textId="77777777" w:rsidR="00A21A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블록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</w:p>
        </w:tc>
        <w:tc>
          <w:tcPr>
            <w:tcW w:w="1361" w:type="dxa"/>
            <w:shd w:val="clear" w:color="auto" w:fill="E7EBF2"/>
            <w:vAlign w:val="center"/>
          </w:tcPr>
          <w:p w14:paraId="2D17F8EB" w14:textId="77777777" w:rsidR="00A21A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</w:p>
        </w:tc>
        <w:tc>
          <w:tcPr>
            <w:tcW w:w="1020" w:type="dxa"/>
            <w:shd w:val="clear" w:color="auto" w:fill="E7EBF2"/>
            <w:vAlign w:val="center"/>
          </w:tcPr>
          <w:p w14:paraId="0BB521CC" w14:textId="77777777" w:rsidR="00A21A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개선율</w:t>
            </w:r>
          </w:p>
        </w:tc>
        <w:tc>
          <w:tcPr>
            <w:tcW w:w="1134" w:type="dxa"/>
            <w:shd w:val="clear" w:color="auto" w:fill="E7EBF2"/>
            <w:vAlign w:val="center"/>
          </w:tcPr>
          <w:p w14:paraId="3EDE3B18" w14:textId="77777777" w:rsidR="00A21A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p-value</w:t>
            </w:r>
          </w:p>
        </w:tc>
        <w:tc>
          <w:tcPr>
            <w:tcW w:w="2608" w:type="dxa"/>
            <w:shd w:val="clear" w:color="auto" w:fill="E7EBF2"/>
            <w:vAlign w:val="center"/>
          </w:tcPr>
          <w:p w14:paraId="6E8DD318" w14:textId="77777777" w:rsidR="00A21A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우위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개수</w:t>
            </w:r>
            <w:r>
              <w:rPr>
                <w:sz w:val="20"/>
              </w:rPr>
              <w:t>)</w:t>
            </w:r>
          </w:p>
        </w:tc>
      </w:tr>
      <w:tr w:rsidR="00A21A68" w14:paraId="07A518BD" w14:textId="77777777" w:rsidTr="00A2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545C6454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w="1361" w:type="dxa"/>
            <w:vAlign w:val="center"/>
          </w:tcPr>
          <w:p w14:paraId="7781C420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1361" w:type="dxa"/>
            <w:vAlign w:val="center"/>
          </w:tcPr>
          <w:p w14:paraId="484E091E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1020" w:type="dxa"/>
            <w:vAlign w:val="center"/>
          </w:tcPr>
          <w:p w14:paraId="74C0A9B9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+0.0 %</w:t>
            </w:r>
          </w:p>
        </w:tc>
        <w:tc>
          <w:tcPr>
            <w:tcW w:w="1134" w:type="dxa"/>
            <w:vAlign w:val="center"/>
          </w:tcPr>
          <w:p w14:paraId="1E3C18A4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0.596</w:t>
            </w:r>
          </w:p>
        </w:tc>
        <w:tc>
          <w:tcPr>
            <w:tcW w:w="2608" w:type="dxa"/>
            <w:vAlign w:val="center"/>
          </w:tcPr>
          <w:p w14:paraId="028A1DC7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/ 8</w:t>
            </w:r>
          </w:p>
        </w:tc>
      </w:tr>
      <w:tr w:rsidR="00A21A68" w14:paraId="5FC7287D" w14:textId="77777777" w:rsidTr="00A21A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63B2BC0A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0.010</w:t>
            </w:r>
          </w:p>
        </w:tc>
        <w:tc>
          <w:tcPr>
            <w:tcW w:w="1361" w:type="dxa"/>
            <w:vAlign w:val="center"/>
          </w:tcPr>
          <w:p w14:paraId="5AE4B100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1.5584</w:t>
            </w:r>
          </w:p>
        </w:tc>
        <w:tc>
          <w:tcPr>
            <w:tcW w:w="1361" w:type="dxa"/>
            <w:vAlign w:val="center"/>
          </w:tcPr>
          <w:p w14:paraId="126734B4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1.2987</w:t>
            </w:r>
          </w:p>
        </w:tc>
        <w:tc>
          <w:tcPr>
            <w:tcW w:w="1020" w:type="dxa"/>
            <w:vAlign w:val="center"/>
          </w:tcPr>
          <w:p w14:paraId="1C5D9FDB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+20.0 %</w:t>
            </w:r>
          </w:p>
        </w:tc>
        <w:tc>
          <w:tcPr>
            <w:tcW w:w="1134" w:type="dxa"/>
            <w:vAlign w:val="center"/>
          </w:tcPr>
          <w:p w14:paraId="4ECA4C74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0.240</w:t>
            </w:r>
          </w:p>
        </w:tc>
        <w:tc>
          <w:tcPr>
            <w:tcW w:w="2608" w:type="dxa"/>
            <w:vAlign w:val="center"/>
          </w:tcPr>
          <w:p w14:paraId="41E3EB50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 / 40</w:t>
            </w:r>
          </w:p>
        </w:tc>
      </w:tr>
      <w:tr w:rsidR="00A21A68" w14:paraId="2573F91F" w14:textId="77777777" w:rsidTr="00A2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766927BC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0.050</w:t>
            </w:r>
          </w:p>
        </w:tc>
        <w:tc>
          <w:tcPr>
            <w:tcW w:w="1361" w:type="dxa"/>
            <w:vAlign w:val="center"/>
          </w:tcPr>
          <w:p w14:paraId="3B265FD1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1.2031</w:t>
            </w:r>
          </w:p>
        </w:tc>
        <w:tc>
          <w:tcPr>
            <w:tcW w:w="1361" w:type="dxa"/>
            <w:vAlign w:val="center"/>
          </w:tcPr>
          <w:p w14:paraId="4A36ACD1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1.1948</w:t>
            </w:r>
          </w:p>
        </w:tc>
        <w:tc>
          <w:tcPr>
            <w:tcW w:w="1020" w:type="dxa"/>
            <w:vAlign w:val="center"/>
          </w:tcPr>
          <w:p w14:paraId="2E90AA3D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+0.7 %</w:t>
            </w:r>
          </w:p>
        </w:tc>
        <w:tc>
          <w:tcPr>
            <w:tcW w:w="1134" w:type="dxa"/>
            <w:vAlign w:val="center"/>
          </w:tcPr>
          <w:p w14:paraId="7EDFB79B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0.0009</w:t>
            </w:r>
          </w:p>
        </w:tc>
        <w:tc>
          <w:tcPr>
            <w:tcW w:w="2608" w:type="dxa"/>
            <w:vAlign w:val="center"/>
          </w:tcPr>
          <w:p w14:paraId="6793A027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58 / 37</w:t>
            </w:r>
          </w:p>
        </w:tc>
      </w:tr>
      <w:tr w:rsidR="00A21A68" w14:paraId="11D676CD" w14:textId="77777777" w:rsidTr="00A21A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6D28E4E3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0.100</w:t>
            </w:r>
          </w:p>
        </w:tc>
        <w:tc>
          <w:tcPr>
            <w:tcW w:w="1361" w:type="dxa"/>
            <w:vAlign w:val="center"/>
          </w:tcPr>
          <w:p w14:paraId="54E1D55F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1.2120</w:t>
            </w:r>
          </w:p>
        </w:tc>
        <w:tc>
          <w:tcPr>
            <w:tcW w:w="1361" w:type="dxa"/>
            <w:vAlign w:val="center"/>
          </w:tcPr>
          <w:p w14:paraId="76C36F8E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1.1323</w:t>
            </w:r>
          </w:p>
        </w:tc>
        <w:tc>
          <w:tcPr>
            <w:tcW w:w="1020" w:type="dxa"/>
            <w:vAlign w:val="center"/>
          </w:tcPr>
          <w:p w14:paraId="429B96D1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+7.0 %</w:t>
            </w:r>
          </w:p>
        </w:tc>
        <w:tc>
          <w:tcPr>
            <w:tcW w:w="1134" w:type="dxa"/>
            <w:vAlign w:val="center"/>
          </w:tcPr>
          <w:p w14:paraId="65F5AFE8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608" w:type="dxa"/>
            <w:vAlign w:val="center"/>
          </w:tcPr>
          <w:p w14:paraId="1D6A4B46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66 / 31</w:t>
            </w:r>
          </w:p>
        </w:tc>
      </w:tr>
      <w:tr w:rsidR="00A21A68" w14:paraId="1CC50C05" w14:textId="77777777" w:rsidTr="00A2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6B985D0E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0.300</w:t>
            </w:r>
          </w:p>
        </w:tc>
        <w:tc>
          <w:tcPr>
            <w:tcW w:w="1361" w:type="dxa"/>
            <w:vAlign w:val="center"/>
          </w:tcPr>
          <w:p w14:paraId="4F36BFF8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1.2095</w:t>
            </w:r>
          </w:p>
        </w:tc>
        <w:tc>
          <w:tcPr>
            <w:tcW w:w="1361" w:type="dxa"/>
            <w:vAlign w:val="center"/>
          </w:tcPr>
          <w:p w14:paraId="026F7DDD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1.0794</w:t>
            </w:r>
          </w:p>
        </w:tc>
        <w:tc>
          <w:tcPr>
            <w:tcW w:w="1020" w:type="dxa"/>
            <w:vAlign w:val="center"/>
          </w:tcPr>
          <w:p w14:paraId="0A3C48ED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+12.0 %</w:t>
            </w:r>
          </w:p>
        </w:tc>
        <w:tc>
          <w:tcPr>
            <w:tcW w:w="1134" w:type="dxa"/>
            <w:vAlign w:val="center"/>
          </w:tcPr>
          <w:p w14:paraId="45C66412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608" w:type="dxa"/>
            <w:vAlign w:val="center"/>
          </w:tcPr>
          <w:p w14:paraId="66F9EB4E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76 / 24</w:t>
            </w:r>
          </w:p>
        </w:tc>
      </w:tr>
      <w:tr w:rsidR="00A21A68" w14:paraId="20519A8C" w14:textId="77777777" w:rsidTr="00A21A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4E6AD8E2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0.500</w:t>
            </w:r>
          </w:p>
        </w:tc>
        <w:tc>
          <w:tcPr>
            <w:tcW w:w="1361" w:type="dxa"/>
            <w:vAlign w:val="center"/>
          </w:tcPr>
          <w:p w14:paraId="740F315D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1.1527</w:t>
            </w:r>
          </w:p>
        </w:tc>
        <w:tc>
          <w:tcPr>
            <w:tcW w:w="1361" w:type="dxa"/>
            <w:vAlign w:val="center"/>
          </w:tcPr>
          <w:p w14:paraId="05E59FC5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1.0519</w:t>
            </w:r>
          </w:p>
        </w:tc>
        <w:tc>
          <w:tcPr>
            <w:tcW w:w="1020" w:type="dxa"/>
            <w:vAlign w:val="center"/>
          </w:tcPr>
          <w:p w14:paraId="552EFA18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+9.6 %</w:t>
            </w:r>
          </w:p>
        </w:tc>
        <w:tc>
          <w:tcPr>
            <w:tcW w:w="1134" w:type="dxa"/>
            <w:vAlign w:val="center"/>
          </w:tcPr>
          <w:p w14:paraId="063D4709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608" w:type="dxa"/>
            <w:vAlign w:val="center"/>
          </w:tcPr>
          <w:p w14:paraId="77DACF5A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78 / 22</w:t>
            </w:r>
          </w:p>
        </w:tc>
      </w:tr>
    </w:tbl>
    <w:p w14:paraId="75A2A115" w14:textId="77777777" w:rsidR="00A21A68" w:rsidRDefault="00000000">
      <w:pPr>
        <w:spacing w:before="280" w:after="120" w:line="336" w:lineRule="auto"/>
        <w:jc w:val="center"/>
      </w:pPr>
      <w:r>
        <w:rPr>
          <w:sz w:val="20"/>
        </w:rPr>
        <w:t>표</w:t>
      </w:r>
      <w:r>
        <w:rPr>
          <w:sz w:val="20"/>
        </w:rPr>
        <w:t xml:space="preserve"> 1.  Selectivity </w:t>
      </w:r>
      <w:r>
        <w:rPr>
          <w:sz w:val="20"/>
        </w:rPr>
        <w:t>별</w:t>
      </w:r>
      <w:r>
        <w:rPr>
          <w:sz w:val="20"/>
        </w:rPr>
        <w:t xml:space="preserve"> </w:t>
      </w:r>
      <w:r>
        <w:rPr>
          <w:sz w:val="20"/>
        </w:rPr>
        <w:t>추출</w:t>
      </w:r>
      <w:r>
        <w:rPr>
          <w:sz w:val="20"/>
        </w:rPr>
        <w:t xml:space="preserve"> </w:t>
      </w:r>
      <w:r>
        <w:rPr>
          <w:sz w:val="20"/>
        </w:rPr>
        <w:t>단위</w:t>
      </w:r>
      <w:r>
        <w:rPr>
          <w:sz w:val="20"/>
        </w:rPr>
        <w:t xml:space="preserve"> </w:t>
      </w:r>
      <w:r>
        <w:rPr>
          <w:sz w:val="20"/>
        </w:rPr>
        <w:t>변경</w:t>
      </w:r>
      <w:r>
        <w:rPr>
          <w:sz w:val="20"/>
        </w:rPr>
        <w:t xml:space="preserve"> </w:t>
      </w:r>
      <w:r>
        <w:rPr>
          <w:sz w:val="20"/>
        </w:rPr>
        <w:t>전후의</w:t>
      </w:r>
      <w:r>
        <w:rPr>
          <w:sz w:val="20"/>
        </w:rPr>
        <w:t xml:space="preserve"> Q-error </w:t>
      </w:r>
      <w:r>
        <w:rPr>
          <w:sz w:val="20"/>
        </w:rPr>
        <w:t>중앙값</w:t>
      </w:r>
      <w:r>
        <w:rPr>
          <w:sz w:val="20"/>
        </w:rPr>
        <w:t xml:space="preserve"> </w:t>
      </w:r>
      <w:r>
        <w:rPr>
          <w:sz w:val="20"/>
        </w:rPr>
        <w:t>비교</w:t>
      </w:r>
      <w:r>
        <w:rPr>
          <w:sz w:val="20"/>
        </w:rPr>
        <w:t xml:space="preserve"> (DEEP 1M, 100 </w:t>
      </w:r>
      <w:r>
        <w:rPr>
          <w:sz w:val="20"/>
        </w:rPr>
        <w:t>쿼리</w:t>
      </w:r>
      <w:r>
        <w:rPr>
          <w:sz w:val="20"/>
        </w:rPr>
        <w:t>)</w:t>
      </w:r>
    </w:p>
    <w:p w14:paraId="7B0A939E" w14:textId="77777777" w:rsidR="00A21A68" w:rsidRDefault="00A21A68">
      <w:pPr>
        <w:spacing w:after="80" w:line="336" w:lineRule="auto"/>
      </w:pPr>
    </w:p>
    <w:p w14:paraId="5FCE114D" w14:textId="77777777" w:rsidR="00A21A68" w:rsidRDefault="00000000">
      <w:pPr>
        <w:keepLines/>
        <w:spacing w:before="160" w:after="240"/>
        <w:jc w:val="center"/>
      </w:pPr>
      <w:r>
        <w:rPr>
          <w:noProof/>
        </w:rPr>
        <w:drawing>
          <wp:inline distT="0" distB="0" distL="0" distR="0" wp14:anchorId="04440626" wp14:editId="40AC7FF3">
            <wp:extent cx="5120640" cy="4386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phase4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sz w:val="19"/>
        </w:rPr>
        <w:t>그림</w:t>
      </w:r>
      <w:r>
        <w:rPr>
          <w:sz w:val="19"/>
        </w:rPr>
        <w:t xml:space="preserve"> 1.  </w:t>
      </w:r>
      <w:r>
        <w:rPr>
          <w:sz w:val="19"/>
        </w:rPr>
        <w:t>추출</w:t>
      </w:r>
      <w:r>
        <w:rPr>
          <w:sz w:val="19"/>
        </w:rPr>
        <w:t xml:space="preserve"> </w:t>
      </w:r>
      <w:r>
        <w:rPr>
          <w:sz w:val="19"/>
        </w:rPr>
        <w:t>단위</w:t>
      </w:r>
      <w:r>
        <w:rPr>
          <w:sz w:val="19"/>
        </w:rPr>
        <w:t xml:space="preserve"> </w:t>
      </w:r>
      <w:r>
        <w:rPr>
          <w:sz w:val="19"/>
        </w:rPr>
        <w:t>변경</w:t>
      </w:r>
      <w:r>
        <w:rPr>
          <w:sz w:val="19"/>
        </w:rPr>
        <w:t xml:space="preserve"> </w:t>
      </w:r>
      <w:r>
        <w:rPr>
          <w:sz w:val="19"/>
        </w:rPr>
        <w:t>전후의</w:t>
      </w:r>
      <w:r>
        <w:rPr>
          <w:sz w:val="19"/>
        </w:rPr>
        <w:t xml:space="preserve"> Q-error paired </w:t>
      </w:r>
      <w:r>
        <w:rPr>
          <w:sz w:val="19"/>
        </w:rPr>
        <w:t>비교</w:t>
      </w:r>
      <w:r>
        <w:rPr>
          <w:sz w:val="19"/>
        </w:rPr>
        <w:t xml:space="preserve"> (DEEP 1M, selectivity 0.05·0.10·0.30·0.50)</w:t>
      </w:r>
    </w:p>
    <w:p w14:paraId="7F7AAF61" w14:textId="77777777" w:rsidR="00A21A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4.2.2  RQ2-2 — </w:t>
      </w:r>
      <w:r>
        <w:rPr>
          <w:b/>
          <w:sz w:val="23"/>
          <w:lang w:eastAsia="ko-KR"/>
        </w:rPr>
        <w:t>공간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구조를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반영한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층화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</w:p>
    <w:p w14:paraId="20A71879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RQ2-2 </w:t>
      </w:r>
      <w:r>
        <w:rPr>
          <w:lang w:eastAsia="ko-KR"/>
        </w:rPr>
        <w:t>에서는</w:t>
      </w:r>
      <w:r>
        <w:rPr>
          <w:lang w:eastAsia="ko-KR"/>
        </w:rPr>
        <w:t xml:space="preserve"> BERN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KM20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표본이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제공하는지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KM20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i/>
          <w:lang w:eastAsia="ko-KR"/>
        </w:rPr>
        <w:t>k-means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20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클러스터에서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추정하는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45629394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selectivity 0.500 / 0.050 / 0.010 </w:t>
      </w:r>
      <w:r>
        <w:rPr>
          <w:lang w:eastAsia="ko-KR"/>
        </w:rPr>
        <w:t>구간에서</w:t>
      </w:r>
      <w:r>
        <w:rPr>
          <w:lang w:eastAsia="ko-KR"/>
        </w:rPr>
        <w:t xml:space="preserve"> 5 </w:t>
      </w:r>
      <w:r>
        <w:rPr>
          <w:lang w:eastAsia="ko-KR"/>
        </w:rPr>
        <w:t>개</w:t>
      </w:r>
      <w:r>
        <w:rPr>
          <w:lang w:eastAsia="ko-KR"/>
        </w:rPr>
        <w:t xml:space="preserve"> seed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측정으로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0.500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KM20 </w:t>
      </w:r>
      <w:r>
        <w:rPr>
          <w:lang w:eastAsia="ko-KR"/>
        </w:rPr>
        <w:t>이</w:t>
      </w:r>
      <w:r>
        <w:rPr>
          <w:lang w:eastAsia="ko-KR"/>
        </w:rPr>
        <w:t xml:space="preserve"> BERN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DEEP 1M </w:t>
      </w:r>
      <w:r>
        <w:rPr>
          <w:lang w:eastAsia="ko-KR"/>
        </w:rPr>
        <w:t>에서는</w:t>
      </w:r>
      <w:r>
        <w:rPr>
          <w:lang w:eastAsia="ko-KR"/>
        </w:rPr>
        <w:t xml:space="preserve"> +1.64 %, DEEP 8M </w:t>
      </w:r>
      <w:r>
        <w:rPr>
          <w:lang w:eastAsia="ko-KR"/>
        </w:rPr>
        <w:t>에서는</w:t>
      </w:r>
      <w:r>
        <w:rPr>
          <w:lang w:eastAsia="ko-KR"/>
        </w:rPr>
        <w:t xml:space="preserve"> +1.76 %, SIFT 1.5M </w:t>
      </w:r>
      <w:r>
        <w:rPr>
          <w:lang w:eastAsia="ko-KR"/>
        </w:rPr>
        <w:t>에서는</w:t>
      </w:r>
      <w:r>
        <w:rPr>
          <w:lang w:eastAsia="ko-KR"/>
        </w:rPr>
        <w:t xml:space="preserve"> +3.07 %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관찰되었으며</w:t>
      </w:r>
      <w:r>
        <w:rPr>
          <w:lang w:eastAsia="ko-KR"/>
        </w:rPr>
        <w:t xml:space="preserve">, 95 % </w:t>
      </w:r>
      <w:r>
        <w:rPr>
          <w:lang w:eastAsia="ko-KR"/>
        </w:rPr>
        <w:t>신뢰구간이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양수로</w:t>
      </w:r>
      <w:r>
        <w:rPr>
          <w:lang w:eastAsia="ko-KR"/>
        </w:rPr>
        <w:t xml:space="preserve"> </w:t>
      </w:r>
      <w:r>
        <w:rPr>
          <w:lang w:eastAsia="ko-KR"/>
        </w:rPr>
        <w:t>확정되었다</w:t>
      </w:r>
      <w:r>
        <w:rPr>
          <w:lang w:eastAsia="ko-KR"/>
        </w:rPr>
        <w:t>.</w:t>
      </w:r>
    </w:p>
    <w:p w14:paraId="71C46263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SIFT 1.5M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나타났는데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SIFT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DEEP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불균등하기</w:t>
      </w:r>
      <w:r>
        <w:rPr>
          <w:lang w:eastAsia="ko-KR"/>
        </w:rPr>
        <w:t xml:space="preserve"> </w:t>
      </w:r>
      <w:r>
        <w:rPr>
          <w:lang w:eastAsia="ko-KR"/>
        </w:rPr>
        <w:t>때문으로</w:t>
      </w:r>
      <w:r>
        <w:rPr>
          <w:lang w:eastAsia="ko-KR"/>
        </w:rPr>
        <w:t xml:space="preserve"> </w:t>
      </w:r>
      <w:r>
        <w:rPr>
          <w:lang w:eastAsia="ko-KR"/>
        </w:rPr>
        <w:t>해석된다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비교한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SIFT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변동계수는</w:t>
      </w:r>
      <w:r>
        <w:rPr>
          <w:lang w:eastAsia="ko-KR"/>
        </w:rPr>
        <w:t xml:space="preserve"> DEEP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68 %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컸다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있을수록</w:t>
      </w:r>
      <w:r>
        <w:rPr>
          <w:lang w:eastAsia="ko-KR"/>
        </w:rPr>
        <w:t xml:space="preserve">,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551"/>
      </w:tblGrid>
      <w:tr w:rsidR="00A21A68" w14:paraId="63F9E4F4" w14:textId="77777777" w:rsidTr="00A21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E7EBF2"/>
            <w:vAlign w:val="center"/>
          </w:tcPr>
          <w:p w14:paraId="15FF7710" w14:textId="77777777" w:rsidR="00A21A68" w:rsidRDefault="00000000">
            <w:pPr>
              <w:jc w:val="center"/>
            </w:pPr>
            <w:proofErr w:type="spellStart"/>
            <w:r>
              <w:rPr>
                <w:sz w:val="20"/>
              </w:rPr>
              <w:t>데이터셋</w:t>
            </w:r>
            <w:proofErr w:type="spellEnd"/>
          </w:p>
        </w:tc>
        <w:tc>
          <w:tcPr>
            <w:tcW w:w="2551" w:type="dxa"/>
            <w:shd w:val="clear" w:color="auto" w:fill="E7EBF2"/>
            <w:vAlign w:val="center"/>
          </w:tcPr>
          <w:p w14:paraId="04876779" w14:textId="77777777" w:rsidR="00A21A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0.500</w:t>
            </w:r>
          </w:p>
        </w:tc>
        <w:tc>
          <w:tcPr>
            <w:tcW w:w="2551" w:type="dxa"/>
            <w:shd w:val="clear" w:color="auto" w:fill="E7EBF2"/>
            <w:vAlign w:val="center"/>
          </w:tcPr>
          <w:p w14:paraId="59994B72" w14:textId="77777777" w:rsidR="00A21A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0.050</w:t>
            </w:r>
          </w:p>
        </w:tc>
        <w:tc>
          <w:tcPr>
            <w:tcW w:w="2551" w:type="dxa"/>
            <w:shd w:val="clear" w:color="auto" w:fill="E7EBF2"/>
            <w:vAlign w:val="center"/>
          </w:tcPr>
          <w:p w14:paraId="68F040FC" w14:textId="77777777" w:rsidR="00A21A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0.010</w:t>
            </w:r>
          </w:p>
        </w:tc>
      </w:tr>
      <w:tr w:rsidR="00A21A68" w14:paraId="16E7E315" w14:textId="77777777" w:rsidTr="00A2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4D14394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DEEP 1M</w:t>
            </w:r>
          </w:p>
        </w:tc>
        <w:tc>
          <w:tcPr>
            <w:tcW w:w="2551" w:type="dxa"/>
            <w:vAlign w:val="center"/>
          </w:tcPr>
          <w:p w14:paraId="6B1A3D8F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+1.64 %  [+1.11, +2.18]</w:t>
            </w:r>
          </w:p>
        </w:tc>
        <w:tc>
          <w:tcPr>
            <w:tcW w:w="2551" w:type="dxa"/>
            <w:vAlign w:val="center"/>
          </w:tcPr>
          <w:p w14:paraId="68B88B03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+1.85 %  [-0.22, +3.42]</w:t>
            </w:r>
          </w:p>
        </w:tc>
        <w:tc>
          <w:tcPr>
            <w:tcW w:w="2551" w:type="dxa"/>
            <w:vAlign w:val="center"/>
          </w:tcPr>
          <w:p w14:paraId="0AB9D9DE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+8.93 %  [+6.59, +10.95]</w:t>
            </w:r>
          </w:p>
        </w:tc>
      </w:tr>
      <w:tr w:rsidR="00A21A68" w14:paraId="3562EF38" w14:textId="77777777" w:rsidTr="00A21A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8FF5067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DEEP 8M</w:t>
            </w:r>
          </w:p>
        </w:tc>
        <w:tc>
          <w:tcPr>
            <w:tcW w:w="2551" w:type="dxa"/>
            <w:vAlign w:val="center"/>
          </w:tcPr>
          <w:p w14:paraId="55BC6CF6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+1.76 %  [+0.65, +2.86]</w:t>
            </w:r>
          </w:p>
        </w:tc>
        <w:tc>
          <w:tcPr>
            <w:tcW w:w="2551" w:type="dxa"/>
            <w:vAlign w:val="center"/>
          </w:tcPr>
          <w:p w14:paraId="38AD08A3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+0.55 %  [-3.11, +4.21]</w:t>
            </w:r>
          </w:p>
        </w:tc>
        <w:tc>
          <w:tcPr>
            <w:tcW w:w="2551" w:type="dxa"/>
            <w:vAlign w:val="center"/>
          </w:tcPr>
          <w:p w14:paraId="613124F0" w14:textId="77777777" w:rsidR="00A21A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-0.71 %  (</w:t>
            </w:r>
            <w:r>
              <w:rPr>
                <w:sz w:val="20"/>
              </w:rPr>
              <w:t>노이즈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  <w:tr w:rsidR="00A21A68" w14:paraId="5230ABD6" w14:textId="77777777" w:rsidTr="00A2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F7FFDA1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SIFT 1.5M</w:t>
            </w:r>
          </w:p>
        </w:tc>
        <w:tc>
          <w:tcPr>
            <w:tcW w:w="2551" w:type="dxa"/>
            <w:vAlign w:val="center"/>
          </w:tcPr>
          <w:p w14:paraId="5C31CB80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+3.07 %  [+2.66, +3.48]</w:t>
            </w:r>
          </w:p>
        </w:tc>
        <w:tc>
          <w:tcPr>
            <w:tcW w:w="2551" w:type="dxa"/>
            <w:vAlign w:val="center"/>
          </w:tcPr>
          <w:p w14:paraId="7D58C84F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+4.39 %  [+2.63, +6.15]</w:t>
            </w:r>
          </w:p>
        </w:tc>
        <w:tc>
          <w:tcPr>
            <w:tcW w:w="2551" w:type="dxa"/>
            <w:vAlign w:val="center"/>
          </w:tcPr>
          <w:p w14:paraId="52098498" w14:textId="77777777" w:rsidR="00A21A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-0.53 %  (</w:t>
            </w:r>
            <w:r>
              <w:rPr>
                <w:sz w:val="20"/>
              </w:rPr>
              <w:t>양자화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</w:tbl>
    <w:p w14:paraId="303D0ACF" w14:textId="77777777" w:rsidR="00A21A68" w:rsidRDefault="00000000">
      <w:pPr>
        <w:spacing w:before="280" w:after="120" w:line="336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2.  </w:t>
      </w:r>
      <w:r>
        <w:rPr>
          <w:sz w:val="20"/>
          <w:lang w:eastAsia="ko-KR"/>
        </w:rPr>
        <w:t>층화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표본의</w:t>
      </w:r>
      <w:r>
        <w:rPr>
          <w:sz w:val="20"/>
          <w:lang w:eastAsia="ko-KR"/>
        </w:rPr>
        <w:t xml:space="preserve"> RQ2-1 </w:t>
      </w:r>
      <w:r>
        <w:rPr>
          <w:sz w:val="20"/>
          <w:lang w:eastAsia="ko-KR"/>
        </w:rPr>
        <w:t>대비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추가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개선율</w:t>
      </w:r>
      <w:proofErr w:type="spellEnd"/>
      <w:r>
        <w:rPr>
          <w:sz w:val="20"/>
          <w:lang w:eastAsia="ko-KR"/>
        </w:rPr>
        <w:t xml:space="preserve"> — 5-seed </w:t>
      </w:r>
      <w:r>
        <w:rPr>
          <w:sz w:val="20"/>
          <w:lang w:eastAsia="ko-KR"/>
        </w:rPr>
        <w:t>평균과</w:t>
      </w:r>
      <w:r>
        <w:rPr>
          <w:sz w:val="20"/>
          <w:lang w:eastAsia="ko-KR"/>
        </w:rPr>
        <w:t xml:space="preserve"> 95 % </w:t>
      </w:r>
      <w:r>
        <w:rPr>
          <w:sz w:val="20"/>
          <w:lang w:eastAsia="ko-KR"/>
        </w:rPr>
        <w:t>신뢰구간</w:t>
      </w:r>
    </w:p>
    <w:p w14:paraId="30D4676A" w14:textId="77777777" w:rsidR="00A21A68" w:rsidRDefault="00A21A68">
      <w:pPr>
        <w:spacing w:after="80" w:line="336" w:lineRule="auto"/>
        <w:rPr>
          <w:lang w:eastAsia="ko-KR"/>
        </w:rPr>
      </w:pPr>
    </w:p>
    <w:p w14:paraId="5F901A88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selectivity 0.010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셀은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불안정하게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656C91F" w14:textId="77777777" w:rsidR="00A21A68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34B56432" wp14:editId="2DD1A09E">
            <wp:extent cx="5120640" cy="2935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phase6_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2.  </w:t>
      </w:r>
      <w:r>
        <w:rPr>
          <w:sz w:val="19"/>
          <w:lang w:eastAsia="ko-KR"/>
        </w:rPr>
        <w:t>추출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단위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변경</w:t>
      </w:r>
      <w:r>
        <w:rPr>
          <w:sz w:val="19"/>
          <w:lang w:eastAsia="ko-KR"/>
        </w:rPr>
        <w:t xml:space="preserve"> (BERN) </w:t>
      </w:r>
      <w:r>
        <w:rPr>
          <w:sz w:val="19"/>
          <w:lang w:eastAsia="ko-KR"/>
        </w:rPr>
        <w:t>대비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(KM20) 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Q-error </w:t>
      </w:r>
      <w:r>
        <w:rPr>
          <w:sz w:val="19"/>
          <w:lang w:eastAsia="ko-KR"/>
        </w:rPr>
        <w:t>분포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  <w:r>
        <w:rPr>
          <w:sz w:val="19"/>
          <w:lang w:eastAsia="ko-KR"/>
        </w:rPr>
        <w:t xml:space="preserve"> (DEEP 1M, selectivity 6 </w:t>
      </w:r>
      <w:r>
        <w:rPr>
          <w:sz w:val="19"/>
          <w:lang w:eastAsia="ko-KR"/>
        </w:rPr>
        <w:t>구간</w:t>
      </w:r>
      <w:r>
        <w:rPr>
          <w:sz w:val="19"/>
          <w:lang w:eastAsia="ko-KR"/>
        </w:rPr>
        <w:t>)</w:t>
      </w:r>
    </w:p>
    <w:p w14:paraId="3A6E6B73" w14:textId="77777777" w:rsidR="00A21A68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5E0B87B1" wp14:editId="7B617746">
            <wp:extent cx="5120640" cy="38298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8_cross_dataset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3. 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0.500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효과</w:t>
      </w:r>
      <w:r>
        <w:rPr>
          <w:sz w:val="19"/>
          <w:lang w:eastAsia="ko-KR"/>
        </w:rPr>
        <w:t xml:space="preserve"> (5-seed 95 % </w:t>
      </w:r>
      <w:r>
        <w:rPr>
          <w:sz w:val="19"/>
          <w:lang w:eastAsia="ko-KR"/>
        </w:rPr>
        <w:t>신뢰구간</w:t>
      </w:r>
      <w:r>
        <w:rPr>
          <w:sz w:val="19"/>
          <w:lang w:eastAsia="ko-KR"/>
        </w:rPr>
        <w:t>)</w:t>
      </w:r>
    </w:p>
    <w:p w14:paraId="7C8E0983" w14:textId="2B5CF8F7" w:rsidR="00767DA4" w:rsidRPr="00767DA4" w:rsidRDefault="00000000" w:rsidP="00767DA4">
      <w:pPr>
        <w:keepLines/>
        <w:spacing w:before="160" w:after="520"/>
        <w:jc w:val="center"/>
        <w:rPr>
          <w:rFonts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6529C0CC" wp14:editId="0DD6426E">
            <wp:extent cx="4937760" cy="34919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selectivity_grad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4. 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</w:t>
      </w:r>
      <w:r>
        <w:rPr>
          <w:sz w:val="19"/>
          <w:lang w:eastAsia="ko-KR"/>
        </w:rPr>
        <w:t>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개선율</w:t>
      </w:r>
      <w:proofErr w:type="spellEnd"/>
      <w:r>
        <w:rPr>
          <w:sz w:val="19"/>
          <w:lang w:eastAsia="ko-KR"/>
        </w:rPr>
        <w:t xml:space="preserve"> (selectivity </w:t>
      </w:r>
      <w:r>
        <w:rPr>
          <w:sz w:val="19"/>
          <w:lang w:eastAsia="ko-KR"/>
        </w:rPr>
        <w:t>좌측</w:t>
      </w:r>
      <w:r>
        <w:rPr>
          <w:sz w:val="19"/>
          <w:lang w:eastAsia="ko-KR"/>
        </w:rPr>
        <w:t xml:space="preserve"> 0.5 → </w:t>
      </w:r>
      <w:r>
        <w:rPr>
          <w:sz w:val="19"/>
          <w:lang w:eastAsia="ko-KR"/>
        </w:rPr>
        <w:t>우측</w:t>
      </w:r>
      <w:r>
        <w:rPr>
          <w:sz w:val="19"/>
          <w:lang w:eastAsia="ko-KR"/>
        </w:rPr>
        <w:t xml:space="preserve"> 0.01 </w:t>
      </w:r>
      <w:r>
        <w:rPr>
          <w:sz w:val="19"/>
          <w:lang w:eastAsia="ko-KR"/>
        </w:rPr>
        <w:t>로그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스케일</w:t>
      </w:r>
      <w:r>
        <w:rPr>
          <w:sz w:val="19"/>
          <w:lang w:eastAsia="ko-KR"/>
        </w:rPr>
        <w:t>)</w:t>
      </w:r>
    </w:p>
    <w:p w14:paraId="27096143" w14:textId="177E523C" w:rsidR="00A21A68" w:rsidRDefault="00000000" w:rsidP="00767DA4">
      <w:pPr>
        <w:spacing w:after="80" w:line="360" w:lineRule="auto"/>
        <w:rPr>
          <w:lang w:eastAsia="ko-KR"/>
        </w:rPr>
      </w:pPr>
      <w:r>
        <w:rPr>
          <w:b/>
          <w:sz w:val="23"/>
          <w:lang w:eastAsia="ko-KR"/>
        </w:rPr>
        <w:t xml:space="preserve">4.2.3  </w:t>
      </w:r>
      <w:r>
        <w:rPr>
          <w:b/>
          <w:sz w:val="23"/>
          <w:lang w:eastAsia="ko-KR"/>
        </w:rPr>
        <w:t>층화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효과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분석</w:t>
      </w:r>
    </w:p>
    <w:p w14:paraId="2DE50D66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분석에서는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나누어서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i/>
          <w:lang w:eastAsia="ko-KR"/>
        </w:rPr>
        <w:t>k-means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반영했기</w:t>
      </w:r>
      <w:r>
        <w:rPr>
          <w:lang w:eastAsia="ko-KR"/>
        </w:rPr>
        <w:t xml:space="preserve"> </w:t>
      </w:r>
      <w:r>
        <w:rPr>
          <w:lang w:eastAsia="ko-KR"/>
        </w:rPr>
        <w:t>때문인지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20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그룹을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RANDOM20 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</w:t>
      </w:r>
    </w:p>
    <w:p w14:paraId="473FD586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DEEP 1M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selectivity </w:t>
      </w:r>
      <w:r>
        <w:rPr>
          <w:lang w:eastAsia="ko-KR"/>
        </w:rPr>
        <w:t>조건에서</w:t>
      </w:r>
      <w:r>
        <w:rPr>
          <w:lang w:eastAsia="ko-KR"/>
        </w:rPr>
        <w:t xml:space="preserve"> RANDOM20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악화된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KM20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분할이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lang w:eastAsia="ko-KR"/>
        </w:rPr>
        <w:t>효과뿐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쏠림을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76EF5CDA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설명하기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DEEP 1M </w:t>
      </w:r>
      <w:r>
        <w:rPr>
          <w:lang w:eastAsia="ko-KR"/>
        </w:rPr>
        <w:t>과</w:t>
      </w:r>
      <w:r>
        <w:rPr>
          <w:lang w:eastAsia="ko-KR"/>
        </w:rPr>
        <w:t xml:space="preserve"> SIFT 1.5M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 xml:space="preserve">. SIFT 1.5M </w:t>
      </w:r>
      <w:r>
        <w:rPr>
          <w:lang w:eastAsia="ko-KR"/>
        </w:rPr>
        <w:t>은</w:t>
      </w:r>
      <w:r>
        <w:rPr>
          <w:lang w:eastAsia="ko-KR"/>
        </w:rPr>
        <w:t xml:space="preserve"> DEEP 1M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불균등했으며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SIFT </w:t>
      </w:r>
      <w:r>
        <w:rPr>
          <w:lang w:eastAsia="ko-KR"/>
        </w:rPr>
        <w:t>에서</w:t>
      </w:r>
      <w:r>
        <w:rPr>
          <w:lang w:eastAsia="ko-KR"/>
        </w:rPr>
        <w:t xml:space="preserve"> KM20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연결된다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7CA1BF8" w14:textId="77777777" w:rsidR="00A21A68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6FBF3426" wp14:editId="3680762F">
            <wp:extent cx="5742613" cy="24553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_two_level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727" cy="246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5. 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표본의</w:t>
      </w:r>
      <w:r>
        <w:rPr>
          <w:sz w:val="19"/>
          <w:lang w:eastAsia="ko-KR"/>
        </w:rPr>
        <w:t xml:space="preserve"> Two-Level </w:t>
      </w:r>
      <w:r>
        <w:rPr>
          <w:sz w:val="19"/>
          <w:lang w:eastAsia="ko-KR"/>
        </w:rPr>
        <w:t>분해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안정화</w:t>
      </w:r>
      <w:r>
        <w:rPr>
          <w:sz w:val="19"/>
          <w:lang w:eastAsia="ko-KR"/>
        </w:rPr>
        <w:t xml:space="preserve"> (L1) </w:t>
      </w:r>
      <w:r>
        <w:rPr>
          <w:sz w:val="19"/>
          <w:lang w:eastAsia="ko-KR"/>
        </w:rPr>
        <w:t>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공간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인식</w:t>
      </w:r>
      <w:r>
        <w:rPr>
          <w:sz w:val="19"/>
          <w:lang w:eastAsia="ko-KR"/>
        </w:rPr>
        <w:t xml:space="preserve"> (L2) 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분리</w:t>
      </w:r>
    </w:p>
    <w:p w14:paraId="7F9FCDD6" w14:textId="77777777" w:rsidR="00A21A68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6868EC40" wp14:editId="12BFC0AD">
            <wp:extent cx="5742000" cy="229738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_cluster_sk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000" cy="22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6.  DEEP 1M </w:t>
      </w:r>
      <w:r>
        <w:rPr>
          <w:sz w:val="19"/>
          <w:lang w:eastAsia="ko-KR"/>
        </w:rPr>
        <w:t>과</w:t>
      </w:r>
      <w:r>
        <w:rPr>
          <w:sz w:val="19"/>
          <w:lang w:eastAsia="ko-KR"/>
        </w:rPr>
        <w:t xml:space="preserve"> SIFT 1.5M 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K = 20 </w:t>
      </w:r>
      <w:r>
        <w:rPr>
          <w:sz w:val="19"/>
          <w:lang w:eastAsia="ko-KR"/>
        </w:rPr>
        <w:t>클러스터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크기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쏠림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</w:p>
    <w:p w14:paraId="30A8754B" w14:textId="77777777" w:rsidR="00A21A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4.3  RQ3 — </w:t>
      </w:r>
      <w:r>
        <w:rPr>
          <w:b/>
          <w:sz w:val="26"/>
          <w:lang w:eastAsia="ko-KR"/>
        </w:rPr>
        <w:t>분포를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모르는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환경으로의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확장</w:t>
      </w:r>
      <w:r>
        <w:rPr>
          <w:b/>
          <w:sz w:val="26"/>
          <w:lang w:eastAsia="ko-KR"/>
        </w:rPr>
        <w:t xml:space="preserve"> (</w:t>
      </w:r>
      <w:r>
        <w:rPr>
          <w:b/>
          <w:sz w:val="26"/>
          <w:lang w:eastAsia="ko-KR"/>
        </w:rPr>
        <w:t>탐색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>)</w:t>
      </w:r>
    </w:p>
    <w:p w14:paraId="49A87CF6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RQ2 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,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클러스터링을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기반한다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갱신되거나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RQ3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대체할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탐구한다</w:t>
      </w:r>
      <w:r>
        <w:rPr>
          <w:lang w:eastAsia="ko-KR"/>
        </w:rPr>
        <w:t>.</w:t>
      </w:r>
    </w:p>
    <w:p w14:paraId="5FCEC47A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유형의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저비용으로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i/>
          <w:lang w:eastAsia="ko-KR"/>
        </w:rPr>
        <w:t>offline partition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배분을</w:t>
      </w:r>
      <w:r>
        <w:rPr>
          <w:lang w:eastAsia="ko-KR"/>
        </w:rPr>
        <w:t xml:space="preserve"> </w:t>
      </w:r>
      <w:r>
        <w:rPr>
          <w:lang w:eastAsia="ko-KR"/>
        </w:rPr>
        <w:t>조정하는</w:t>
      </w:r>
      <w:r>
        <w:rPr>
          <w:lang w:eastAsia="ko-KR"/>
        </w:rPr>
        <w:t xml:space="preserve"> </w:t>
      </w:r>
      <w:r>
        <w:rPr>
          <w:i/>
          <w:lang w:eastAsia="ko-KR"/>
        </w:rPr>
        <w:t>online query-adaptive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나누지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부여하는</w:t>
      </w:r>
      <w:r>
        <w:rPr>
          <w:lang w:eastAsia="ko-KR"/>
        </w:rPr>
        <w:t xml:space="preserve"> </w:t>
      </w:r>
      <w:r>
        <w:rPr>
          <w:i/>
          <w:lang w:eastAsia="ko-KR"/>
        </w:rPr>
        <w:t>importance sampling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계획이다</w:t>
      </w:r>
      <w:r>
        <w:rPr>
          <w:lang w:eastAsia="ko-KR"/>
        </w:rPr>
        <w:t>.</w:t>
      </w:r>
    </w:p>
    <w:p w14:paraId="1A5477BB" w14:textId="77777777" w:rsidR="00A21A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5.  </w:t>
      </w:r>
      <w:r>
        <w:rPr>
          <w:b/>
          <w:sz w:val="34"/>
          <w:lang w:eastAsia="ko-KR"/>
        </w:rPr>
        <w:t>현재까지의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진행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상황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향후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계획</w:t>
      </w:r>
    </w:p>
    <w:p w14:paraId="3581FAA1" w14:textId="77777777" w:rsidR="00A21A68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5.1  </w:t>
      </w:r>
      <w:r>
        <w:rPr>
          <w:b/>
          <w:sz w:val="26"/>
          <w:lang w:eastAsia="ko-KR"/>
        </w:rPr>
        <w:t>진행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상황</w:t>
      </w:r>
    </w:p>
    <w:p w14:paraId="5678C715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4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연구실로부터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인계받아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세팅을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확인하였고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가설로</w:t>
      </w:r>
      <w:r>
        <w:rPr>
          <w:lang w:eastAsia="ko-KR"/>
        </w:rPr>
        <w:t xml:space="preserve"> </w:t>
      </w:r>
      <w:r>
        <w:rPr>
          <w:lang w:eastAsia="ko-KR"/>
        </w:rPr>
        <w:t>두었던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가설이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뒷받침되지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—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—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측정도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727A4D3D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DEEP 8M </w:t>
      </w:r>
      <w:r>
        <w:rPr>
          <w:lang w:eastAsia="ko-KR"/>
        </w:rPr>
        <w:t>과</w:t>
      </w:r>
      <w:r>
        <w:rPr>
          <w:lang w:eastAsia="ko-KR"/>
        </w:rPr>
        <w:t xml:space="preserve"> SIFT 1.5M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데이터셋으로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5-seed </w:t>
      </w:r>
      <w:r>
        <w:rPr>
          <w:lang w:eastAsia="ko-KR"/>
        </w:rPr>
        <w:t>신뢰구간과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자문위원으로부터는</w:t>
      </w:r>
      <w:proofErr w:type="spellEnd"/>
      <w:r>
        <w:rPr>
          <w:lang w:eastAsia="ko-KR"/>
        </w:rPr>
        <w:t xml:space="preserve"> </w:t>
      </w:r>
      <w:r>
        <w:rPr>
          <w:i/>
          <w:lang w:eastAsia="ko-KR"/>
        </w:rPr>
        <w:t>단일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테이블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시나리오로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좁힌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점과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보완을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직교적으로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분리해서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설계가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적절하다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회신을</w:t>
      </w:r>
      <w:r>
        <w:rPr>
          <w:lang w:eastAsia="ko-KR"/>
        </w:rPr>
        <w:t xml:space="preserve"> </w:t>
      </w:r>
      <w:r>
        <w:rPr>
          <w:lang w:eastAsia="ko-KR"/>
        </w:rPr>
        <w:t>받았다</w:t>
      </w:r>
      <w:r>
        <w:rPr>
          <w:lang w:eastAsia="ko-KR"/>
        </w:rPr>
        <w:t xml:space="preserve">.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>·</w:t>
      </w:r>
      <w:r>
        <w:rPr>
          <w:lang w:eastAsia="ko-KR"/>
        </w:rPr>
        <w:t>수정하였으며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재측정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결과이다</w:t>
      </w:r>
      <w:r>
        <w:rPr>
          <w:lang w:eastAsia="ko-KR"/>
        </w:rPr>
        <w:t>.</w:t>
      </w:r>
    </w:p>
    <w:p w14:paraId="58F20A7B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보고서와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 PDF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제출하는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쓰며</w:t>
      </w:r>
      <w:r>
        <w:rPr>
          <w:lang w:eastAsia="ko-KR"/>
        </w:rPr>
        <w:t xml:space="preserve">,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발표는</w:t>
      </w:r>
      <w:r>
        <w:rPr>
          <w:lang w:eastAsia="ko-KR"/>
        </w:rPr>
        <w:t xml:space="preserve"> 4 </w:t>
      </w:r>
      <w:r>
        <w:rPr>
          <w:lang w:eastAsia="ko-KR"/>
        </w:rPr>
        <w:t>월</w:t>
      </w:r>
      <w:r>
        <w:rPr>
          <w:lang w:eastAsia="ko-KR"/>
        </w:rPr>
        <w:t xml:space="preserve"> 30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그림은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보존되어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888EB1F" w14:textId="77777777" w:rsidR="00A21A68" w:rsidRDefault="00000000">
      <w:pPr>
        <w:keepNext/>
        <w:spacing w:before="200" w:after="120"/>
      </w:pPr>
      <w:proofErr w:type="gramStart"/>
      <w:r>
        <w:rPr>
          <w:b/>
          <w:sz w:val="26"/>
        </w:rPr>
        <w:t xml:space="preserve">5.2  </w:t>
      </w:r>
      <w:proofErr w:type="spellStart"/>
      <w:r>
        <w:rPr>
          <w:b/>
          <w:sz w:val="26"/>
        </w:rPr>
        <w:t>향후</w:t>
      </w:r>
      <w:proofErr w:type="spellEnd"/>
      <w:proofErr w:type="gram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계획</w:t>
      </w:r>
      <w:proofErr w:type="spellEnd"/>
    </w:p>
    <w:tbl>
      <w:tblPr>
        <w:tblStyle w:val="-11"/>
        <w:tblW w:w="9180" w:type="dxa"/>
        <w:tblLayout w:type="fixed"/>
        <w:tblLook w:val="04A0" w:firstRow="1" w:lastRow="0" w:firstColumn="1" w:lastColumn="0" w:noHBand="0" w:noVBand="1"/>
      </w:tblPr>
      <w:tblGrid>
        <w:gridCol w:w="2518"/>
        <w:gridCol w:w="6662"/>
      </w:tblGrid>
      <w:tr w:rsidR="00A21A68" w14:paraId="36E701D7" w14:textId="77777777" w:rsidTr="00767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E7EBF2"/>
            <w:vAlign w:val="center"/>
          </w:tcPr>
          <w:p w14:paraId="17B0E752" w14:textId="77777777" w:rsidR="00A21A68" w:rsidRDefault="00000000">
            <w:pPr>
              <w:jc w:val="center"/>
            </w:pPr>
            <w:proofErr w:type="spellStart"/>
            <w:r>
              <w:rPr>
                <w:sz w:val="20"/>
              </w:rPr>
              <w:t>주차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기간</w:t>
            </w:r>
            <w:proofErr w:type="spellEnd"/>
          </w:p>
        </w:tc>
        <w:tc>
          <w:tcPr>
            <w:tcW w:w="6662" w:type="dxa"/>
            <w:shd w:val="clear" w:color="auto" w:fill="E7EBF2"/>
            <w:vAlign w:val="center"/>
          </w:tcPr>
          <w:p w14:paraId="78A6ED35" w14:textId="77777777" w:rsidR="00A21A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핵심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작업</w:t>
            </w:r>
            <w:proofErr w:type="spellEnd"/>
          </w:p>
        </w:tc>
      </w:tr>
      <w:tr w:rsidR="00A21A68" w:rsidRPr="00767DA4" w14:paraId="0802D092" w14:textId="77777777" w:rsidTr="00767D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73E6B0C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W5 ~ W</w:t>
            </w:r>
            <w:proofErr w:type="gramStart"/>
            <w:r>
              <w:rPr>
                <w:b w:val="0"/>
                <w:sz w:val="20"/>
              </w:rPr>
              <w:t>6  (</w:t>
            </w:r>
            <w:proofErr w:type="gramEnd"/>
            <w:r>
              <w:rPr>
                <w:b w:val="0"/>
                <w:sz w:val="20"/>
              </w:rPr>
              <w:t>5/4 ~ 5/17)</w:t>
            </w:r>
          </w:p>
        </w:tc>
        <w:tc>
          <w:tcPr>
            <w:tcW w:w="6662" w:type="dxa"/>
            <w:vAlign w:val="center"/>
          </w:tcPr>
          <w:p w14:paraId="109D9250" w14:textId="77777777" w:rsidR="00A21A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보충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보강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반복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측정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신뢰구간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강화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A21A68" w14:paraId="2158CBFC" w14:textId="77777777" w:rsidTr="00767D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6F082BC8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W</w:t>
            </w:r>
            <w:proofErr w:type="gramStart"/>
            <w:r>
              <w:rPr>
                <w:b w:val="0"/>
                <w:sz w:val="20"/>
              </w:rPr>
              <w:t>7  (</w:t>
            </w:r>
            <w:proofErr w:type="gramEnd"/>
            <w:r>
              <w:rPr>
                <w:b w:val="0"/>
                <w:sz w:val="20"/>
              </w:rPr>
              <w:t>5/18 ~ 5/24)</w:t>
            </w:r>
          </w:p>
        </w:tc>
        <w:tc>
          <w:tcPr>
            <w:tcW w:w="6662" w:type="dxa"/>
            <w:vAlign w:val="center"/>
          </w:tcPr>
          <w:p w14:paraId="21163046" w14:textId="77777777" w:rsidR="00767D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분포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무인지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</w:p>
          <w:p w14:paraId="27848115" w14:textId="366A24E5" w:rsidR="00A21A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(offline partition / online adaptive / importance sampling)</w:t>
            </w:r>
          </w:p>
        </w:tc>
      </w:tr>
      <w:tr w:rsidR="00A21A68" w14:paraId="6A7A5D55" w14:textId="77777777" w:rsidTr="00767D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669655B7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W8 ~ W11  (5/25 ~ 6/14)</w:t>
            </w:r>
          </w:p>
        </w:tc>
        <w:tc>
          <w:tcPr>
            <w:tcW w:w="6662" w:type="dxa"/>
            <w:vAlign w:val="center"/>
          </w:tcPr>
          <w:p w14:paraId="30633F26" w14:textId="77777777" w:rsidR="00A21A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(5/27 ~ 5/29), </w:t>
            </w:r>
            <w:r>
              <w:rPr>
                <w:sz w:val="20"/>
                <w:lang w:eastAsia="ko-KR"/>
              </w:rPr>
              <w:t>전시회</w:t>
            </w:r>
            <w:r>
              <w:rPr>
                <w:sz w:val="20"/>
                <w:lang w:eastAsia="ko-KR"/>
              </w:rPr>
              <w:t xml:space="preserve"> (6/5),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  <w:r>
              <w:rPr>
                <w:sz w:val="20"/>
                <w:lang w:eastAsia="ko-KR"/>
              </w:rPr>
              <w:t xml:space="preserve"> (6/11)</w:t>
            </w:r>
          </w:p>
        </w:tc>
      </w:tr>
    </w:tbl>
    <w:p w14:paraId="735B7F7C" w14:textId="77777777" w:rsidR="00A21A68" w:rsidRDefault="00000000">
      <w:pPr>
        <w:spacing w:before="280" w:after="120" w:line="336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3.  </w:t>
      </w:r>
      <w:r>
        <w:rPr>
          <w:sz w:val="20"/>
          <w:lang w:eastAsia="ko-KR"/>
        </w:rPr>
        <w:t>향후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일정</w:t>
      </w:r>
      <w:r>
        <w:rPr>
          <w:sz w:val="20"/>
          <w:lang w:eastAsia="ko-KR"/>
        </w:rPr>
        <w:t xml:space="preserve"> (W5 </w:t>
      </w:r>
      <w:r>
        <w:rPr>
          <w:sz w:val="20"/>
          <w:lang w:eastAsia="ko-KR"/>
        </w:rPr>
        <w:t>이후</w:t>
      </w:r>
      <w:r>
        <w:rPr>
          <w:sz w:val="20"/>
          <w:lang w:eastAsia="ko-KR"/>
        </w:rPr>
        <w:t>)</w:t>
      </w:r>
    </w:p>
    <w:p w14:paraId="1836B0AF" w14:textId="77777777" w:rsidR="00A21A68" w:rsidRDefault="00A21A68">
      <w:pPr>
        <w:spacing w:after="80" w:line="336" w:lineRule="auto"/>
        <w:rPr>
          <w:lang w:eastAsia="ko-KR"/>
        </w:rPr>
      </w:pPr>
    </w:p>
    <w:p w14:paraId="0524EDFD" w14:textId="77777777" w:rsidR="00A21A68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5 </w:t>
      </w:r>
      <w:r>
        <w:rPr>
          <w:lang w:eastAsia="ko-KR"/>
        </w:rPr>
        <w:t>월은</w:t>
      </w:r>
      <w:r>
        <w:rPr>
          <w:lang w:eastAsia="ko-KR"/>
        </w:rPr>
        <w:t xml:space="preserve"> RQ3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방법들을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파이프라인에서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6 </w:t>
      </w:r>
      <w:r>
        <w:rPr>
          <w:lang w:eastAsia="ko-KR"/>
        </w:rPr>
        <w:t>월에는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>·</w:t>
      </w:r>
      <w:r>
        <w:rPr>
          <w:lang w:eastAsia="ko-KR"/>
        </w:rPr>
        <w:t>전시회</w:t>
      </w:r>
      <w:r>
        <w:rPr>
          <w:lang w:eastAsia="ko-KR"/>
        </w:rPr>
        <w:t>·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작성을</w:t>
      </w:r>
      <w:r>
        <w:rPr>
          <w:lang w:eastAsia="ko-KR"/>
        </w:rPr>
        <w:t xml:space="preserve"> </w:t>
      </w:r>
      <w:r>
        <w:rPr>
          <w:lang w:eastAsia="ko-KR"/>
        </w:rPr>
        <w:t>마무리한다</w:t>
      </w:r>
      <w:r>
        <w:rPr>
          <w:lang w:eastAsia="ko-KR"/>
        </w:rPr>
        <w:t>.</w:t>
      </w:r>
    </w:p>
    <w:p w14:paraId="74CAB02A" w14:textId="77777777" w:rsidR="00A21A68" w:rsidRDefault="00000000">
      <w:pPr>
        <w:keepNext/>
        <w:pageBreakBefore/>
        <w:spacing w:after="120"/>
      </w:pPr>
      <w:r>
        <w:rPr>
          <w:b/>
          <w:sz w:val="34"/>
        </w:rPr>
        <w:lastRenderedPageBreak/>
        <w:t xml:space="preserve">6.  </w:t>
      </w:r>
      <w:proofErr w:type="spellStart"/>
      <w:r>
        <w:rPr>
          <w:b/>
          <w:sz w:val="34"/>
        </w:rPr>
        <w:t>팀원별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역할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분담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A21A68" w14:paraId="627E0293" w14:textId="77777777" w:rsidTr="00A21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7EBF2"/>
            <w:vAlign w:val="center"/>
          </w:tcPr>
          <w:p w14:paraId="1ED53060" w14:textId="77777777" w:rsidR="00A21A68" w:rsidRDefault="00000000">
            <w:pPr>
              <w:jc w:val="center"/>
            </w:pPr>
            <w:r>
              <w:rPr>
                <w:sz w:val="20"/>
              </w:rPr>
              <w:t>팀원</w:t>
            </w:r>
          </w:p>
        </w:tc>
        <w:tc>
          <w:tcPr>
            <w:tcW w:w="7087" w:type="dxa"/>
            <w:shd w:val="clear" w:color="auto" w:fill="E7EBF2"/>
            <w:vAlign w:val="center"/>
          </w:tcPr>
          <w:p w14:paraId="73AD82C0" w14:textId="77777777" w:rsidR="00A21A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주요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역할</w:t>
            </w:r>
          </w:p>
        </w:tc>
      </w:tr>
      <w:tr w:rsidR="00A21A68" w14:paraId="0C24D277" w14:textId="77777777" w:rsidTr="00A2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735A0CA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박세은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팀장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7F66219F" w14:textId="77777777" w:rsidR="00A21A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  <w:r>
              <w:rPr>
                <w:sz w:val="20"/>
                <w:lang w:eastAsia="ko-KR"/>
              </w:rPr>
              <w:t xml:space="preserve">, 4 </w:t>
            </w:r>
            <w:r>
              <w:rPr>
                <w:sz w:val="20"/>
                <w:lang w:eastAsia="ko-KR"/>
              </w:rPr>
              <w:t>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주재</w:t>
            </w:r>
          </w:p>
        </w:tc>
      </w:tr>
      <w:tr w:rsidR="00A21A68" w14:paraId="55F7F65F" w14:textId="77777777" w:rsidTr="00A21A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7BAAE2E3" w14:textId="77777777" w:rsidR="00A21A68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강재현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주</w:t>
            </w:r>
            <w:r>
              <w:rPr>
                <w:b w:val="0"/>
                <w:sz w:val="20"/>
              </w:rPr>
              <w:t xml:space="preserve"> </w:t>
            </w:r>
            <w:proofErr w:type="spellStart"/>
            <w:r>
              <w:rPr>
                <w:b w:val="0"/>
                <w:sz w:val="20"/>
              </w:rPr>
              <w:t>발표자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65CF1F7D" w14:textId="77777777" w:rsidR="00A21A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제작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발표</w:t>
            </w:r>
          </w:p>
        </w:tc>
      </w:tr>
      <w:tr w:rsidR="00A21A68" w14:paraId="0F8C665E" w14:textId="77777777" w:rsidTr="00A21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24B36CEF" w14:textId="77777777" w:rsidR="00A21A68" w:rsidRDefault="00000000">
            <w:pPr>
              <w:jc w:val="center"/>
            </w:pPr>
            <w:r>
              <w:rPr>
                <w:b w:val="0"/>
                <w:sz w:val="20"/>
              </w:rPr>
              <w:t>조현빈</w:t>
            </w:r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실험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분석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1266DF2C" w14:textId="77777777" w:rsidR="00A21A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</w:p>
        </w:tc>
      </w:tr>
      <w:tr w:rsidR="00A21A68" w14:paraId="1090E497" w14:textId="77777777" w:rsidTr="00A21A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183FCD49" w14:textId="77777777" w:rsidR="00A21A68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이동욱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문서화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검토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62B338A4" w14:textId="77777777" w:rsidR="00A21A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수정</w:t>
            </w:r>
          </w:p>
        </w:tc>
      </w:tr>
    </w:tbl>
    <w:p w14:paraId="219E35BF" w14:textId="77777777" w:rsidR="00A21A68" w:rsidRDefault="00000000">
      <w:pPr>
        <w:spacing w:before="280" w:after="120" w:line="336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4.  </w:t>
      </w:r>
      <w:proofErr w:type="spellStart"/>
      <w:r>
        <w:rPr>
          <w:sz w:val="20"/>
          <w:lang w:eastAsia="ko-KR"/>
        </w:rPr>
        <w:t>팀원별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분담</w:t>
      </w:r>
    </w:p>
    <w:p w14:paraId="4D809F67" w14:textId="77777777" w:rsidR="00A21A68" w:rsidRDefault="00A21A68">
      <w:pPr>
        <w:spacing w:after="80" w:line="336" w:lineRule="auto"/>
        <w:rPr>
          <w:lang w:eastAsia="ko-KR"/>
        </w:rPr>
      </w:pPr>
    </w:p>
    <w:p w14:paraId="5A70030A" w14:textId="77777777" w:rsidR="00A21A68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>참고문헌</w:t>
      </w:r>
    </w:p>
    <w:p w14:paraId="1631818F" w14:textId="77777777" w:rsidR="00A21A68" w:rsidRDefault="00000000">
      <w:pPr>
        <w:spacing w:after="80" w:line="360" w:lineRule="auto"/>
      </w:pPr>
      <w:r>
        <w:t>[1</w:t>
      </w:r>
      <w:proofErr w:type="gramStart"/>
      <w:r>
        <w:t>]  BDAI</w:t>
      </w:r>
      <w:proofErr w:type="gramEnd"/>
      <w:r>
        <w:t xml:space="preserve"> Lab Research. </w:t>
      </w:r>
      <w:r>
        <w:rPr>
          <w:i/>
        </w:rPr>
        <w:t>Exqutor: Extended Query Optimizer for Vector-augmented Analytical Queries</w:t>
      </w:r>
      <w:r>
        <w:t>. arXiv:2512.09695v2, 2025.</w:t>
      </w:r>
    </w:p>
    <w:sectPr w:rsidR="00A21A68" w:rsidSect="00034616">
      <w:footerReference w:type="default" r:id="rId14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28B6" w14:textId="77777777" w:rsidR="00915A3D" w:rsidRDefault="00915A3D">
      <w:pPr>
        <w:spacing w:after="0" w:line="240" w:lineRule="auto"/>
      </w:pPr>
      <w:r>
        <w:separator/>
      </w:r>
    </w:p>
  </w:endnote>
  <w:endnote w:type="continuationSeparator" w:id="0">
    <w:p w14:paraId="09CCCABA" w14:textId="77777777" w:rsidR="00915A3D" w:rsidRDefault="00915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  <w:embedRegular r:id="rId5" w:fontKey="{C32319AF-E89A-CB40-A470-E160227DFA1B}"/>
    <w:embedBold r:id="rId6" w:fontKey="{364FD7E3-5F8B-AE46-AFA6-180158956283}"/>
    <w:embedItalic r:id="rId7" w:subsetted="1" w:fontKey="{BD3EACC2-8403-0642-9172-24CD0EBF9CB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A422" w14:textId="77777777" w:rsidR="00A21A68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767DA4">
      <w:rPr>
        <w:sz w:val="20"/>
      </w:rPr>
      <w:fldChar w:fldCharType="separate"/>
    </w:r>
    <w:r w:rsidR="00767DA4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C2ED5" w14:textId="77777777" w:rsidR="00915A3D" w:rsidRDefault="00915A3D">
      <w:pPr>
        <w:spacing w:after="0" w:line="240" w:lineRule="auto"/>
      </w:pPr>
      <w:r>
        <w:separator/>
      </w:r>
    </w:p>
  </w:footnote>
  <w:footnote w:type="continuationSeparator" w:id="0">
    <w:p w14:paraId="20F2092C" w14:textId="77777777" w:rsidR="00915A3D" w:rsidRDefault="00915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816288">
    <w:abstractNumId w:val="8"/>
  </w:num>
  <w:num w:numId="2" w16cid:durableId="1014458463">
    <w:abstractNumId w:val="6"/>
  </w:num>
  <w:num w:numId="3" w16cid:durableId="1335451717">
    <w:abstractNumId w:val="5"/>
  </w:num>
  <w:num w:numId="4" w16cid:durableId="1095595677">
    <w:abstractNumId w:val="4"/>
  </w:num>
  <w:num w:numId="5" w16cid:durableId="708798647">
    <w:abstractNumId w:val="7"/>
  </w:num>
  <w:num w:numId="6" w16cid:durableId="246693991">
    <w:abstractNumId w:val="3"/>
  </w:num>
  <w:num w:numId="7" w16cid:durableId="2105959366">
    <w:abstractNumId w:val="2"/>
  </w:num>
  <w:num w:numId="8" w16cid:durableId="2018774905">
    <w:abstractNumId w:val="1"/>
  </w:num>
  <w:num w:numId="9" w16cid:durableId="2024281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7DA4"/>
    <w:rsid w:val="00915A3D"/>
    <w:rsid w:val="00A21A68"/>
    <w:rsid w:val="00AA1D8D"/>
    <w:rsid w:val="00B47730"/>
    <w:rsid w:val="00CB0664"/>
    <w:rsid w:val="00E71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ED9C0"/>
  <w14:defaultImageDpi w14:val="300"/>
  <w15:docId w15:val="{DB46A0A8-5D84-1948-8092-461DA8D0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Apple SD Gothic Neo" w:hAnsi="Helvetica Neu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1434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2</cp:revision>
  <dcterms:created xsi:type="dcterms:W3CDTF">2013-12-23T23:15:00Z</dcterms:created>
  <dcterms:modified xsi:type="dcterms:W3CDTF">2026-04-28T06:27:00Z</dcterms:modified>
  <cp:category/>
</cp:coreProperties>
</file>