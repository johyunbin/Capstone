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ple SD Gothic Neo" w:hAnsi="Apple SD Gothic Neo" w:eastAsia="Apple SD Gothic Neo"/>
        </w:rPr>
        <w:t>속도는벡터 중간발표 슬라이드 구조 v2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발표일: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2026-04-28 (화) — D-11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팀: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속도는벡터 (박세은, 강재현, 조현빈, 이동욱)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주제: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Exqutor 기반 벡터 증강 분석 쿼리의 단일 테이블 사각지대 개선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발표 시간: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10분(발표) + 5분(Q&amp;A) 가정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본 문서의 역할: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발표자(팀원 분담 예정)가 참조할 구조 md. 각 장(슬라이드)은 ## 로 구분, 화면 본문 + 발표자 스크립트 + 예상 Q&amp;A를 포함.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v2 업데이트: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4/16~17 보강 측정 반영 — 5-seed CI 3 데이터셋, Two-Level Decomposition, HHI/CV 정량, RQ3 7-way 설계안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기반 문서: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`submission/속도는벡터_중간보고서_20260417_0000.md`, `experiments/results/RQ1_RQ2 실험 결과 정리.md`, `plans/RQ3 설계안.md`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Slide 1 — 표지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제목: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Exqutor 벡터 카디널리티 추정의 단일 테이블 사각지대와 Skew-Aware Sampling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부제: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Pivot A BERNOULLI 교체 + Pivot C KM20 Stratified + 3 데이터셋 5-seed CI 검증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팀명: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속도는벡터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소속: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연세대학교 컴퓨터과학과 2026-1 캡스톤 디자인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발표자: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박세은 / 강재현 / 조현빈 / 이동욱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날짜: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2026-04-28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발표자 스크립트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(15초)</w:t>
      </w:r>
    </w:p>
    <w:p>
      <w:pPr>
        <w:spacing w:before="120" w:after="120"/>
        <w:ind w:left="567"/>
        <w:shd w:fill="F5F5F5"/>
      </w:pPr>
      <w:r>
        <w:rPr>
          <w:rFonts w:ascii="Apple SD Gothic Neo" w:hAnsi="Apple SD Gothic Neo" w:eastAsia="Apple SD Gothic Neo"/>
          <w:b w:val="0"/>
          <w:i w:val="0"/>
          <w:sz w:val="21"/>
        </w:rPr>
        <w:t>안녕하세요. 속도는벡터 팀입니다. Exqutor 논문의 Adaptive Sampling 이 단일 테이블 벡터 범위 쿼리에서 사각지대를 가진다는 발견과, 이를 두 단계로 해소한 결과, 그리고 3 데이터셋 교차 검증까지 발표하겠습니다.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Slide 2 — 실험 타임라인 (Flow Diagram)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화면 본문</w:t>
      </w:r>
    </w:p>
    <w:p>
      <w:pPr>
        <w:spacing w:before="120" w:after="120"/>
        <w:shd w:fill="F0F0F0"/>
      </w:pPr>
      <w:r>
        <w:rPr>
          <w:rFonts w:ascii="D2Coding" w:hAnsi="D2Coding" w:eastAsia="D2Coding"/>
          <w:b w:val="0"/>
          <w:i w:val="0"/>
          <w:sz w:val="18"/>
        </w:rPr>
        <w:t>4/3 교수님 합의       4/14 착수          4/14~15 본선           4/16~17 보강</w:t>
        <w:br/>
        <w:t xml:space="preserve">   ↓                    ↓                   ↓                     ↓</w:t>
        <w:br/>
        <w:t>[가설 H1]          [Phase 1~2]         [Phase 4]             [5-seed CI]</w:t>
        <w:br/>
        <w:t>skewness ↑         H1 기각 →           Pivot A Native         DEEP/SIFT/8M</w:t>
        <w:br/>
        <w:t>= Q-error ↑        8지표 negative      4 구간 p&lt;0.001          3 데이터셋</w:t>
        <w:br/>
        <w:t xml:space="preserve">                       ↓                   ↓                     ↓</w:t>
        <w:br/>
        <w:t xml:space="preserve">                   [Phase 3]           [Phase 6 Step 4]      [Two-Level]</w:t>
        <w:br/>
        <w:t xml:space="preserve">                   Design              Pivot C KM20           L1+L2 분해</w:t>
        <w:br/>
        <w:t xml:space="preserve">                   Constraint 5종       s=0.500 ★★★            +19.60%p</w:t>
        <w:br/>
        <w:t xml:space="preserve">                       ↓                   ↓                     ↓</w:t>
        <w:br/>
        <w:t xml:space="preserve">                   [Phase 5]           [Phase 7]             [HHI/CV]</w:t>
        <w:br/>
        <w:t xml:space="preserve">                   로컬 4지표           8M/sift artifact       쏠림 정량</w:t>
        <w:br/>
        <w:t xml:space="preserve">                   → negative           → boundary             → SIFT 2배</w:t>
        <w:br/>
        <w:t xml:space="preserve">                       ↓                   ↓                     ↓</w:t>
        <w:br/>
        <w:t xml:space="preserve">                   data-side pivot     D_target 재계산 →      외적 타당성</w:t>
        <w:br/>
        <w:t xml:space="preserve">                                        §4.8 후속 해소          CONSISTENT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파란색 = 확정 결과, 주황색 = boundary condition, 별표 = 유효 anchor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v2 의 4/16~17 보강 branch 가 외적 타당성 결손을 해소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발표자 스크립트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(20초)</w:t>
      </w:r>
    </w:p>
    <w:p>
      <w:pPr>
        <w:spacing w:before="120" w:after="120"/>
        <w:ind w:left="567"/>
        <w:shd w:fill="F5F5F5"/>
      </w:pPr>
      <w:r>
        <w:rPr>
          <w:rFonts w:ascii="Apple SD Gothic Neo" w:hAnsi="Apple SD Gothic Neo" w:eastAsia="Apple SD Gothic Neo"/>
          <w:b w:val="0"/>
          <w:i w:val="0"/>
          <w:sz w:val="21"/>
        </w:rPr>
        <w:t>4월 3일 교수님 합의에서 출발해 4월 17일까지의 실험 흐름입니다. 원래 가설은 기각되었지만 Exqutor의 구조적 사각지대를 발견했고, 두 가지 개선을 네이티브로 구현했습니다. 4월 16~17일의 보강 측정에서 5-seed 신뢰구간과 3 데이터셋 교차 검증으로 외적 타당성을 확보했으며, Two-Level 분해로 "공간 인식" 기여를 정량화했습니다.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Slide 3 — 연구 배경: Exqutor 와 벡터 카디널리티 추정 문제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화면 본문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pgvector / VBASE / DuckDB 는 벡터 조건의 선택도를 </w:t>
      </w:r>
      <w:r>
        <w:rPr>
          <w:rFonts w:ascii="Apple SD Gothic Neo" w:hAnsi="Apple SD Gothic Neo" w:eastAsia="Apple SD Gothic Neo"/>
          <w:b/>
          <w:i w:val="0"/>
          <w:sz w:val="22"/>
        </w:rPr>
        <w:t>고정 비율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추정 (33.3% / 50% / 100%)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실제 선택도는 query 에 따라 </w:t>
      </w:r>
      <w:r>
        <w:rPr>
          <w:rFonts w:ascii="Apple SD Gothic Neo" w:hAnsi="Apple SD Gothic Neo" w:eastAsia="Apple SD Gothic Neo"/>
          <w:b/>
          <w:i w:val="0"/>
          <w:sz w:val="22"/>
        </w:rPr>
        <w:t>0.001% ~ 90%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까지 다양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→ 옵티마이저가 잘못된 실행 계획 선택 (nested loop vs hash join, index 사용 여부)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Exqutor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(arXiv:2512.09695v2, 2024) 의 두 해법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/>
          <w:i w:val="0"/>
          <w:sz w:val="22"/>
        </w:rPr>
        <w:t>ECQO</w:t>
      </w:r>
      <w:r>
        <w:rPr>
          <w:rFonts w:ascii="Apple SD Gothic Neo" w:hAnsi="Apple SD Gothic Neo" w:eastAsia="Apple SD Gothic Neo"/>
          <w:b w:val="0"/>
          <w:i w:val="0"/>
          <w:sz w:val="22"/>
        </w:rPr>
        <w:t>: HNSW 인덱스가 있을 때 range query 를 직접 실행해 1~2 ms 로 정확 카디널리티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/>
          <w:i w:val="0"/>
          <w:sz w:val="22"/>
        </w:rPr>
        <w:t>Adaptive Sampling</w:t>
      </w:r>
      <w:r>
        <w:rPr>
          <w:rFonts w:ascii="Apple SD Gothic Neo" w:hAnsi="Apple SD Gothic Neo" w:eastAsia="Apple SD Gothic Neo"/>
          <w:b w:val="0"/>
          <w:i w:val="0"/>
          <w:sz w:val="22"/>
        </w:rPr>
        <w:t>: 인덱스가 없을 때 모멘텀 기반 동적 샘플링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pgvector 최대 1000 배, VBASE 10000 배, DuckDB 1.5~37 배 성능 향상 달성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figure placeholder: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Exqutor 논문 Figure 1 또는 본 팀이 재작성한 "추정 vs 실제 선택도" 개념도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발표자 스크립트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(35초)</w:t>
      </w:r>
    </w:p>
    <w:p>
      <w:pPr>
        <w:spacing w:before="120" w:after="120"/>
        <w:ind w:left="567"/>
        <w:shd w:fill="F5F5F5"/>
      </w:pPr>
      <w:r>
        <w:rPr>
          <w:rFonts w:ascii="Apple SD Gothic Neo" w:hAnsi="Apple SD Gothic Neo" w:eastAsia="Apple SD Gothic Neo"/>
          <w:b w:val="0"/>
          <w:i w:val="0"/>
          <w:sz w:val="21"/>
        </w:rPr>
        <w:t>Exqutor 는 벡터 데이터베이스 카디널리티 추정 정확도 문제의 최신 해법입니다. 기존 시스템은 고정 비율 추정이라 옵티마이저의 실행 계획이 잘못되는 경우가 많았고, Exqutor 는 두 가지 해법 — ECQO 와 Adaptive Sampling — 로 이를 해소했습니다. 본 연구는 Adaptive Sampling 의 정확도 개선 여지를 공략합니다.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예상 Q&amp;A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Q: ECQO 와 Adaptive Sampling 중 어느 쪽을 다루나요? → A: Adaptive Sampling 만. ECQO 는 인덱스가 있을 때의 정확 해법이므로 개선 여지가 적습니다.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Slide 4 — 연구 질문 (RQ1 / RQ2 / RQ3)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화면 본문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RQ1 (Motivation)</w:t>
      </w:r>
      <w:r>
        <w:rPr>
          <w:rFonts w:ascii="Apple SD Gothic Neo" w:hAnsi="Apple SD Gothic Neo" w:eastAsia="Apple SD Gothic Neo"/>
          <w:b w:val="0"/>
          <w:i w:val="0"/>
          <w:sz w:val="22"/>
        </w:rPr>
        <w:t>: Exqutor Adaptive Sampling 은 실제로 정확도 한계를 가지는가? 한계의 구조는?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RQ2 (Distribution-Aware)</w:t>
      </w:r>
      <w:r>
        <w:rPr>
          <w:rFonts w:ascii="Apple SD Gothic Neo" w:hAnsi="Apple SD Gothic Neo" w:eastAsia="Apple SD Gothic Neo"/>
          <w:b w:val="0"/>
          <w:i w:val="0"/>
          <w:sz w:val="22"/>
        </w:rPr>
        <w:t>: 분포를 알 때, stratified sampling 이 카디널리티 추정 정확도를 얼마나 개선하는가?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RQ3 (Distribution-Agnostic)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: 분포를 모를 때, 사전 학습 없이 KM20 의 공간 인식 효과를 얼마나 </w:t>
      </w:r>
      <w:r>
        <w:rPr>
          <w:rFonts w:ascii="Apple SD Gothic Neo" w:hAnsi="Apple SD Gothic Neo" w:eastAsia="Apple SD Gothic Neo"/>
          <w:b/>
          <w:i w:val="0"/>
          <w:sz w:val="22"/>
        </w:rPr>
        <w:t>회수</w:t>
      </w:r>
      <w:r>
        <w:rPr>
          <w:rFonts w:ascii="Apple SD Gothic Neo" w:hAnsi="Apple SD Gothic Neo" w:eastAsia="Apple SD Gothic Neo"/>
          <w:b w:val="0"/>
          <w:i w:val="0"/>
          <w:sz w:val="22"/>
        </w:rPr>
        <w:t>할 수 있는가?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>Recovery Rate = (방법X − RANDOM20) / (KM20 − RANDOM20)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>3 패러다임 (Offline Partition / Online Query-Adaptive / Weight-based) × 7 가지 방법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4/3 교수님 미팅 확정. </w:t>
      </w:r>
      <w:r>
        <w:rPr>
          <w:rFonts w:ascii="Apple SD Gothic Neo" w:hAnsi="Apple SD Gothic Neo" w:eastAsia="Apple SD Gothic Neo"/>
          <w:b/>
          <w:i w:val="0"/>
          <w:sz w:val="22"/>
        </w:rPr>
        <w:t>본 발표 범위</w:t>
      </w:r>
      <w:r>
        <w:rPr>
          <w:rFonts w:ascii="Apple SD Gothic Neo" w:hAnsi="Apple SD Gothic Neo" w:eastAsia="Apple SD Gothic Neo"/>
          <w:b w:val="0"/>
          <w:i w:val="0"/>
          <w:sz w:val="22"/>
        </w:rPr>
        <w:t>: RQ1 Motivation + RQ2 본선 구현 + 5-seed CI + RQ3 설계안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발표자 스크립트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(25초)</w:t>
      </w:r>
    </w:p>
    <w:p>
      <w:pPr>
        <w:spacing w:before="120" w:after="120"/>
        <w:ind w:left="567"/>
        <w:shd w:fill="F5F5F5"/>
      </w:pPr>
      <w:r>
        <w:rPr>
          <w:rFonts w:ascii="Apple SD Gothic Neo" w:hAnsi="Apple SD Gothic Neo" w:eastAsia="Apple SD Gothic Neo"/>
          <w:b w:val="0"/>
          <w:i w:val="0"/>
          <w:sz w:val="21"/>
        </w:rPr>
        <w:t>연구 질문은 3 단계입니다. RQ1 에서 정확도 한계를 정량 측정하고, RQ2 에서 분포를 알 때의 개선을 측정하며, RQ3 에서 분포를 모를 때 공간 인식 효과를 얼마나 회수할 수 있는지를 Recovery Rate 프레임워크로 비교합니다. 오늘은 RQ1 과 RQ2 의 결과와 RQ3 의 설계안까지 다루고, RQ3 실험은 최종발표에서 보고합니다.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Slide 5 — 4/14 실험 1단계: H1 기각과 글로벌 skew 지표의 무효화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화면 본문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실험: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partsupp_deep_10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1M subset, 96d DEEP, 100 query × 6 selectivity × 5 seed = 3000 Adaptive Sampling 측정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가설 H1 (4/3)</w:t>
      </w:r>
      <w:r>
        <w:rPr>
          <w:rFonts w:ascii="Apple SD Gothic Neo" w:hAnsi="Apple SD Gothic Neo" w:eastAsia="Apple SD Gothic Neo"/>
          <w:b w:val="0"/>
          <w:i w:val="0"/>
          <w:sz w:val="22"/>
        </w:rPr>
        <w:t>: Fisher γ 큰 그룹의 Q-error 가 작은 그룹 대비 2 배 악화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결과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: 12 조합 모두 ratio ≈ 1.0, 24 조합 모두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|Spearman ρ| &lt; 0.2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100 query 전부 Fisher γ &lt; 0 (left-skewed), tail ratio P99/P50 ∈ [1.07, 1.17] 좁은 범위 → </w:t>
      </w:r>
      <w:r>
        <w:rPr>
          <w:rFonts w:ascii="Apple SD Gothic Neo" w:hAnsi="Apple SD Gothic Neo" w:eastAsia="Apple SD Gothic Neo"/>
          <w:b/>
          <w:i w:val="0"/>
          <w:sz w:val="22"/>
        </w:rPr>
        <w:t>고차원 거리 집중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추가 검증: </w:t>
      </w:r>
      <w:r>
        <w:rPr>
          <w:rFonts w:ascii="Apple SD Gothic Neo" w:hAnsi="Apple SD Gothic Neo" w:eastAsia="Apple SD Gothic Neo"/>
          <w:b/>
          <w:i w:val="0"/>
          <w:sz w:val="22"/>
        </w:rPr>
        <w:t>로컬 4 지표도 전수 무효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(k-NN entropy, PCA EVR1, KDE modality, NN clustering)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글로벌 4 + 로컬 4 = </w:t>
      </w:r>
      <w:r>
        <w:rPr>
          <w:rFonts w:ascii="Apple SD Gothic Neo" w:hAnsi="Apple SD Gothic Neo" w:eastAsia="Apple SD Gothic Neo"/>
          <w:b/>
          <w:i w:val="0"/>
          <w:sz w:val="22"/>
        </w:rPr>
        <w:t>8 지표 전수 검증 후 query-conditional layer 정의 사전 식별 불가능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![Figure 6 — Phase 5 local skew 24 조합 Spearman ρ heatmap](/Users/hyunbin/Capstone/experiments/figures/rq1_motivation/figure_6_phase5_heatmap.png)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발표자 스크립트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(50초)</w:t>
      </w:r>
    </w:p>
    <w:p>
      <w:pPr>
        <w:spacing w:before="120" w:after="120"/>
        <w:ind w:left="567"/>
        <w:shd w:fill="F5F5F5"/>
      </w:pPr>
      <w:r>
        <w:rPr>
          <w:rFonts w:ascii="Apple SD Gothic Neo" w:hAnsi="Apple SD Gothic Neo" w:eastAsia="Apple SD Gothic Neo"/>
          <w:b w:val="0"/>
          <w:i w:val="0"/>
          <w:sz w:val="21"/>
        </w:rPr>
        <w:t>4월 14일 1 차 실험에서 원래 가설을 기각했습니다. Fisher γ 등 글로벌 4 지표 모두 Q-error 와의 Spearman 상관이 0.2 미만이었고, 로컬 4 지표까지 확인했지만 24 조합 모두 |ρ| &lt; 0.2 로 무효화되었습니다. 학술적 의미는 "고차원 벡터에서 query-side feature 로 layer 를 사전 정의하는 것이 불가능하다" 는 정량 negative result 이며, 이는 본 연구 motivation 의 한 축이 됩니다.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예상 Q&amp;A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Q: Spearman |ρ| &lt; 0.2 라는 threshold 는 어디서 왔나요? → A: 설계안 pre-specified. Cohen (1988) 의 small effect size 0.10 을 넘는 선에서 설정.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Q: 100 query 가 모두 left-skewed 라는 건 query 선택 편향 아닌가요? → A: DEEP 벡터 전체에서 무작위 추출한 결과로 데이터셋 자체의 성질입니다.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Slide 6 — Exqutor Design Constraint 발견 (본 연구의 새 motivation 첫 줄)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화면 본문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4/14 오후 Phase 3 옵션 A 네이티브 검증 시도에서 발견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(i) Hook Trigger 사각지대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: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line 243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if (table_count &gt; 2)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</w:t>
      </w:r>
      <w:r>
        <w:rPr>
          <w:rFonts w:ascii="Apple SD Gothic Neo" w:hAnsi="Apple SD Gothic Neo" w:eastAsia="Apple SD Gothic Neo"/>
          <w:b/>
          <w:i w:val="0"/>
          <w:sz w:val="22"/>
        </w:rPr>
        <w:t>단일 테이블 vector range query 는 Exqutor hook 경로에서 배제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>모든 query 가 PG default selectivity 1/3 (= 333,333 행) 로 fall-through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(ii) Plan Replacement 부작용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: hook 을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&gt;= 1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우회하면 outer query 의 plan-tree 가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Sample Scan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으로 교체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true = 100,000 query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SELECT count(*)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가 sample 안 부분 카운트 </w:t>
      </w:r>
      <w:r>
        <w:rPr>
          <w:rFonts w:ascii="Apple SD Gothic Neo" w:hAnsi="Apple SD Gothic Neo" w:eastAsia="Apple SD Gothic Neo"/>
          <w:b/>
          <w:i w:val="0"/>
          <w:sz w:val="22"/>
        </w:rPr>
        <w:t>32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격하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본 두 finding 은 Exqutor 원논문 본문에 명시되지 않음</w:t>
      </w:r>
      <w:r>
        <w:rPr>
          <w:rFonts w:ascii="Apple SD Gothic Neo" w:hAnsi="Apple SD Gothic Neo" w:eastAsia="Apple SD Gothic Neo"/>
          <w:b w:val="0"/>
          <w:i w:val="0"/>
          <w:sz w:val="22"/>
        </w:rPr>
        <w:t>. 소스 검증으로 첫 정량 확인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→ 단일 테이블 vector range query (이미지 검색 / 추천 / RAG retrieval) 는 </w:t>
      </w:r>
      <w:r>
        <w:rPr>
          <w:rFonts w:ascii="Apple SD Gothic Neo" w:hAnsi="Apple SD Gothic Neo" w:eastAsia="Apple SD Gothic Neo"/>
          <w:b/>
          <w:i w:val="0"/>
          <w:sz w:val="22"/>
        </w:rPr>
        <w:t>Exqutor 의 명시되지 않은 사각지대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figure placeholder: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`vector.c` line 243 의 소스 코드 스니펫 + EXPLAIN ANALYZE 의 Sample Scan 노드 출력 (2 column)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발표자 스크립트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(1분)</w:t>
      </w:r>
    </w:p>
    <w:p>
      <w:pPr>
        <w:spacing w:before="120" w:after="120"/>
        <w:ind w:left="567"/>
        <w:shd w:fill="F5F5F5"/>
      </w:pP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저희는 Python 재구현과 Exqutor 네이티브의 동치성을 검증하려는 과정에서 두 가지 design constraint 를 발견했습니다. 첫째, Exqutor 의 Adaptive Sampling hook 이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table_count &gt; 2</w:t>
      </w: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 조건으로 단일 테이블 vector range query 를 경로에서 배제합니다. 둘째, hook 을 한 줄 우회해도 outer query 의 plan-tree 가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Sample Scan</w:t>
      </w: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 으로 교체되어 outer query 결과 자체가 부분 카운트로 격하됩니다. 두 finding 은 Exqutor 가 multi-table join 시나리오를 가정한 해법임을 보여주며, 단일 테이블 vector range query — 이미지 검색, 추천, RAG retrieval 같은 실무 시나리오 — 는 명시적으로 배제된 사각지대입니다. 본 두 발견이 저희 연구의 새 motivation 첫 줄입니다.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예상 Q&amp;A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Q: 왜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table_count &gt; 2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조건인가요? → A: Exqutor 논문이 multi-table join + vector range filter 를 본선 시나리오로 가정했기 때문. 저자가 본선 시나리오에서만 hook 이 활성화되도록 설계한 의도로 추정.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Q: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&gt;= 1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바꿔서 실험한 건 Exqutor 와 다른 시스템이 되는 것 아닌가요? → A: 네. 본 팀의 측정은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&gt;= 1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수정 상태에서 수행되었고, 두 모드 (BERN, STRAT) 비교는 모두 같은 plan replacement 경로 위에서 이뤄지므로 상대값 비교는 유효합니다. 변경된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와 원본 백업을 모두 보존.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Slide 7 — 수정 노선: Pivot A + Pivot C 병합 (4/14 17:35 KST 확정)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화면 본문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Pivot A — Block sampling bias 제거</w:t>
      </w:r>
    </w:p>
    <w:p>
      <w:pPr>
        <w:pStyle w:val="ListBullet"/>
        <w:ind w:left="680"/>
      </w:pP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L889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SYSTEM(%f)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→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BERNOULLI(%f)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(한 줄 교체)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/>
          <w:i w:val="0"/>
          <w:sz w:val="22"/>
        </w:rPr>
        <w:t>Fair baseline 도구</w:t>
      </w:r>
      <w:r>
        <w:rPr>
          <w:rFonts w:ascii="Apple SD Gothic Neo" w:hAnsi="Apple SD Gothic Neo" w:eastAsia="Apple SD Gothic Neo"/>
          <w:b w:val="0"/>
          <w:i w:val="0"/>
          <w:sz w:val="22"/>
        </w:rPr>
        <w:t>: 단독 기여가 아닌 Pivot C 의 측정 단위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Pivot C — Data-side k-means K=20 stratified sampling</w:t>
      </w:r>
    </w:p>
    <w:p>
      <w:pPr>
        <w:pStyle w:val="ListBullet"/>
        <w:ind w:left="680"/>
      </w:pP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+228 줄: GUC 3 개 + stratum_sizes 캐시 +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estimate_cardinality_with_stratified_sampling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>numpy mini-batch k-means K=20 으로 data-side partition (seed=42)</w:t>
      </w:r>
    </w:p>
    <w:p>
      <w:pPr>
        <w:pStyle w:val="ListBullet"/>
        <w:ind w:left="680"/>
      </w:pPr>
      <w:r>
        <w:rPr>
          <w:rFonts w:ascii="D2Coding" w:hAnsi="D2Coding" w:eastAsia="D2Coding"/>
          <w:b w:val="0"/>
          <w:i w:val="0"/>
          <w:color w:val="E53E3E"/>
          <w:sz w:val="19"/>
        </w:rPr>
        <w:t>stratum_id smallint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컬럼 + index 사전 부여 → query 시점 overhead 0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per-stratum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ORDER BY random() LIMIT sample_size/K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+ </w:t>
      </w:r>
      <w:r>
        <w:rPr>
          <w:rFonts w:ascii="Apple SD Gothic Neo" w:hAnsi="Apple SD Gothic Neo" w:eastAsia="Apple SD Gothic Neo"/>
          <w:b/>
          <w:i w:val="0"/>
          <w:sz w:val="22"/>
        </w:rPr>
        <w:t>Horvitz-Thompson 가중 추정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est = Σ (n_i · cnt_i / s_i)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두 Pivot 은 직교적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→ SYSTEM / BERNOULLI / STRATIFIED × dataset × selectivity 의 ablation matrix 로 각 기여 분리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발표자 스크립트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(50초)</w:t>
      </w:r>
    </w:p>
    <w:p>
      <w:pPr>
        <w:spacing w:before="120" w:after="120"/>
        <w:ind w:left="567"/>
        <w:shd w:fill="F5F5F5"/>
      </w:pP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본 두 finding 위에서 두 가지 sanitize 를 병합한 수정 노선을 확정했습니다. Pivot A 는 Exqutor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SYSTEM</w:t>
      </w: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 을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BERNOULLI</w:t>
      </w: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 로 한 줄 교체해 block sampling bias 를 제거하는 fair baseline 도구입니다. Pivot C 는 data-side k-means K=20 으로 데이터를 partition 한 후 stratified sampling 을 native 로 구현합니다. 두 Pivot 은 직교적이므로 ablation matrix 로 각 기여를 분리 측정합니다.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Slide 8 — Phase 4 결과: Pivot A (BERNOULLI) Native 검증 ★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화면 본문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측정: 100 query × 6 selectivity × 1 seed × 2 mode = 1200 query, Exqutor 네이티브 PG 55436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paired Wilcoxon (alt: SYSTEM &gt; BERNOULLI)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selectivity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SYS median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BERN median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diff%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p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유의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0.001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2.597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2.597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+0.0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0.596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0.010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1.558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1.299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+20.0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0.240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**0.050**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1.203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1.195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**+0.7**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**0.0009**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**★★**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**0.100**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1.212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1.132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**+7.0**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**&lt; 0.001**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**★★★**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**0.300**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1.210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1.079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**+12.0**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**&lt; 0.001**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**★★★**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**0.500**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1.153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1.052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**+9.6**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**&lt; 0.001**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**★★★**</w:t>
            </w:r>
          </w:p>
        </w:tc>
      </w:tr>
    </w:tbl>
    <w:p/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4 selectivity 구간에서 p &lt; 0.001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block sampling bias 는 통계적으로 유의한 구조적 약점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한 줄 교체로 Exqutor 카디널리티 추정 개선 경로 확보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![Figure 1 — Phase 4 SYSTEM vs BERNOULLI paired scatter](/Users/hyunbin/Capstone/experiments/figures/rq1_motivation/figure_1_phase4_scatter.png)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발표자 스크립트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(55초)</w:t>
      </w:r>
    </w:p>
    <w:p>
      <w:pPr>
        <w:spacing w:before="120" w:after="120"/>
        <w:ind w:left="567"/>
        <w:shd w:fill="F5F5F5"/>
      </w:pP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Pivot A 의 정량 검증입니다. 네이티브에서 4 selectivity 구간 — s=0.05, 0.1, 0.3, 0.5 — 모두 paired Wilcoxon p &lt; 0.001 로 SYSTEM 의 q-error 가 BERNOULLI 보다 통계적으로 유의하게 큽니다. s=0.5 에서 median 기준 약 9.6% 개선으로 가장 큰 효과를 보였습니다.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SYSTEM</w:t>
      </w: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 에 block 단위 샘플링의 구조적 bias 가 존재하며, 한 줄을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BERNOULLI</w:t>
      </w: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 로 교체하는 것만으로 제거할 수 있다는 것이 native 로 직접 확인되었습니다.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예상 Q&amp;A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Q: s=0.001 에서 SYS 와 BERN 이 같은 이유는? → A: 두 모드 모두 sample 안 matching count 가 0 에 가까워 Exqutor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cnt=0 → 1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clamp 가 발동. 이 영역은 sampling method 와 무관하게 구조적으로 변별 불가능.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Slide 9 — Phase 6 Step 4 결과: Pivot C (KM20) + 5-seed 신뢰구간 ★★★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화면 본문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측정: 100 query × 5 selectivity × </w:t>
      </w:r>
      <w:r>
        <w:rPr>
          <w:rFonts w:ascii="Apple SD Gothic Neo" w:hAnsi="Apple SD Gothic Neo" w:eastAsia="Apple SD Gothic Neo"/>
          <w:b/>
          <w:i w:val="0"/>
          <w:sz w:val="22"/>
        </w:rPr>
        <w:t>5 seed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× 2 mode (BERN + STRAT KM20), native 경로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+228 줄 구현: GUC 3 개 + stratum_sizes 캐시 + stratified SPI SQL + HT 가중 추정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data-side: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partsupp_deep_10_subset_1m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에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stratum_id smallint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컬럼 + index 사전 부여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DEEP 1M 5-seed 결과 (95% CI 하한 양수 확정)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selectivity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5-seed 평균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95% CI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유의한 seed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**50%**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**+1.64%**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**[+1.11, +2.18]**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5/5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**30%**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**+2.62%**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**[+1.45, +3.80]**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5/5 (p&lt;0.001)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**10%**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**+4.19%**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**[+0.72, +7.66]**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5/5 (p&lt;0.004)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+1.85%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(단일)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3/5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+8.93%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(단일)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4/5</w:t>
            </w:r>
          </w:p>
        </w:tc>
      </w:tr>
    </w:tbl>
    <w:p/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s=0.500 1-seed</w:t>
      </w:r>
      <w:r>
        <w:rPr>
          <w:rFonts w:ascii="Apple SD Gothic Neo" w:hAnsi="Apple SD Gothic Neo" w:eastAsia="Apple SD Gothic Neo"/>
          <w:b w:val="0"/>
          <w:i w:val="0"/>
          <w:sz w:val="22"/>
        </w:rPr>
        <w:t>: p = 4.01e-05 (Bonferroni 유일 생존)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5-seed 재현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: mean +1.64%, CI [+1.11, +2.18] — </w:t>
      </w:r>
      <w:r>
        <w:rPr>
          <w:rFonts w:ascii="Apple SD Gothic Neo" w:hAnsi="Apple SD Gothic Neo" w:eastAsia="Apple SD Gothic Neo"/>
          <w:b/>
          <w:i w:val="0"/>
          <w:sz w:val="22"/>
        </w:rPr>
        <w:t>하한 양수로 real effect 확정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50%/30%/10% 세 구간 모두 CI 가 0 을 포함하지 않음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![Figure 2 — Phase 6 Step 4 KM20 native s=0.500 BERN vs STRAT boxplot](/Users/hyunbin/Capstone/experiments/figures/rq1_motivation/figure_2_phase6_box.png)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발표자 스크립트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(1분 10초)</w:t>
      </w:r>
    </w:p>
    <w:p>
      <w:pPr>
        <w:spacing w:before="120" w:after="120"/>
        <w:ind w:left="567"/>
        <w:shd w:fill="F5F5F5"/>
      </w:pP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Pivot C 의 핵심 결과입니다.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 에 +228 줄의 stratified sampling 을 직접 구현하고 5 seed 반복으로 측정했습니다. s=0.500 에서 mean +1.64%, 95% 신뢰구간 [+1.11, +2.18] 로 하한이 양수로 확정되었습니다. 30% 와 10% 구간도 각각 [+1.45, +3.80], [+0.72, +7.66] 로 CI 하한 양수입니다. 3 구간 모두 5/5 seed 가 유의하며, p=4.01e-05 의 단일 seed 수치가 확률적 우연이 아닌 real effect 임이 통계적으로 확정되었습니다. +1.64% 가 작아 보이지만 이미 좋은 시스템 (Exqutor BERNOULLI) 위에서의 추가 개선입니다.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예상 Q&amp;A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Q: 왜 KM20 인가요? 다른 K 값은? → A: Phase 6 Step 3' 에서 PCA decile, KM10, KM20 을 동시 비교했고 KM20 이 가장 넓은 적용 범위를 가졌습니다. Layer sweep (K=30/40/50) 은 W5 에서 진행.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Q: per-stratum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ORDER BY random() LIMIT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의 비용은? → A: BERN 대비 약 11 배. 최종발표 W5 에서 per-stratum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BERNOULLI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최적화로 2 배 이내 감축 목표.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Slide 10 — External Validity I: SIFT 1.5M에서 효과 2배 (★ 신규)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화면 본문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D_target 을 각 데이터셋별로 재계산 → setseed 0.1~0.5 의 5 seed 반복 측정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SIFT 1.5M (128d)</w:t>
      </w:r>
      <w:r>
        <w:rPr>
          <w:rFonts w:ascii="Apple SD Gothic Neo" w:hAnsi="Apple SD Gothic Neo" w:eastAsia="Apple SD Gothic Neo"/>
          <w:b w:val="0"/>
          <w:i w:val="0"/>
          <w:sz w:val="22"/>
        </w:rPr>
        <w:t>: DEEP 대비 더 쏠린 분포 → KM20 효과 2 배 확대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selectivity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KM20 5-seed 평균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95% CI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유의한 seed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**50%**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**+3.07%**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**[+2.66, +3.48]**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5/5 (p&lt;1e-8)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**5%**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**+4.39%**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**[+2.63, +6.15]**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5/5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−0.53%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[−3.18, +2.11]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1/5</w:t>
            </w:r>
          </w:p>
        </w:tc>
      </w:tr>
    </w:tbl>
    <w:p/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DEEP 1M CI [+1.11, +2.18] 과 SIFT CI [+2.66, +3.48] </w:t>
      </w:r>
      <w:r>
        <w:rPr>
          <w:rFonts w:ascii="Apple SD Gothic Neo" w:hAnsi="Apple SD Gothic Neo" w:eastAsia="Apple SD Gothic Neo"/>
          <w:b/>
          <w:i w:val="0"/>
          <w:sz w:val="22"/>
        </w:rPr>
        <w:t>겹치지 않음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→ 통계적 구별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데이터셋 쏠림 정량 (HHI / CV)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: DEEP CV 0.234 vs SIFT CV </w:t>
      </w:r>
      <w:r>
        <w:rPr>
          <w:rFonts w:ascii="Apple SD Gothic Neo" w:hAnsi="Apple SD Gothic Neo" w:eastAsia="Apple SD Gothic Neo"/>
          <w:b/>
          <w:i w:val="0"/>
          <w:sz w:val="22"/>
        </w:rPr>
        <w:t>0.394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(68% 높음)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SIFT 최대 클러스터 14.8 만 (기대값 7.5 만의 2 배), 상위 2 클러스터 전체의 19%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![Figure 8 — 외적 타당성: 3 데이터셋에서 KM20 s=0.500 효과 (95% CI)](/Users/hyunbin/Capstone/experiments/figures/rq2_aware/figure_8_cross_dataset_bar.png)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발표자 스크립트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(55초)</w:t>
      </w:r>
    </w:p>
    <w:p>
      <w:pPr>
        <w:spacing w:before="120" w:after="120"/>
        <w:ind w:left="567"/>
        <w:shd w:fill="F5F5F5"/>
      </w:pP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두 번째 신규 기여는 외적 타당성입니다. D_target 을 각 데이터셋별로 재계산한 뒤 SIFT 1.5M 과 DEEP 8M 을 5 seed 로 재측정했습니다. SIFT 에서 s=0.500 의 KM20 개선이 mean +3.07%, CI [+2.66, +3.48] 로 DEEP 의 [+1.11, +2.18] 과 겹치지 않아 </w:t>
      </w:r>
      <w:r>
        <w:rPr>
          <w:rFonts w:ascii="Apple SD Gothic Neo" w:hAnsi="Apple SD Gothic Neo" w:eastAsia="Apple SD Gothic Neo"/>
          <w:b/>
          <w:i w:val="0"/>
          <w:sz w:val="21"/>
        </w:rPr>
        <w:t>효과가 약 2 배로 확대</w:t>
      </w:r>
      <w:r>
        <w:rPr>
          <w:rFonts w:ascii="Apple SD Gothic Neo" w:hAnsi="Apple SD Gothic Neo" w:eastAsia="Apple SD Gothic Neo"/>
          <w:b w:val="0"/>
          <w:i w:val="0"/>
          <w:sz w:val="21"/>
        </w:rPr>
        <w:t>됨이 통계적으로 구별됩니다. 쏠림도 CV 가 DEEP 0.234 대비 SIFT 0.394 로 68% 높으며, SIFT 최대 클러스터가 기대값의 2 배에 달합니다. "데이터가 더 쏠려 있을수록 공간 인식 샘플링의 가치가 크다" 는 본 연구 가설이 HHI/CV 정량 지표와 Q-error 개선폭 사이의 일관된 단조 관계로 뒷받침됩니다.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예상 Q&amp;A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Q: DEEP 8M 은? → A: s=0.500 에서 +1.76% [+0.65, +2.86] 으로 1M 의 [+1.11, +2.18] 과 CI 가 겹쳐 CONSISTENT. 규모를 8 배 늘려도 같은 효과 크기가 재현됨을 확인.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Q: SIFT s=0.010 은 왜 음수? → A: sample_size=385 대비 true_card 1.5 만의 비율로 hook estimation 양자화 (BERN median 1.4435 로 5 seed 동일) 발생. 층화 샘플링 효과 하한 s≥0.050 을 실험적으로 확정.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Slide 11 — External Validity II: KM20 vs RANDOM20 + Two-Level 분해 (★ 신규)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화면 본문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개선의 원인이 "20 등분" 이 아니라 </w:t>
      </w:r>
      <w:r>
        <w:rPr>
          <w:rFonts w:ascii="Apple SD Gothic Neo" w:hAnsi="Apple SD Gothic Neo" w:eastAsia="Apple SD Gothic Neo"/>
          <w:b/>
          <w:i w:val="0"/>
          <w:sz w:val="22"/>
        </w:rPr>
        <w:t>"공간 구조를 아는 분할"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임을 증명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KM20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(공간 인식) vs </w:t>
      </w:r>
      <w:r>
        <w:rPr>
          <w:rFonts w:ascii="Apple SD Gothic Neo" w:hAnsi="Apple SD Gothic Neo" w:eastAsia="Apple SD Gothic Neo"/>
          <w:b/>
          <w:i w:val="0"/>
          <w:sz w:val="22"/>
        </w:rPr>
        <w:t>RANDOM20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(무작위 분할) 5 selectivity 대조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selectivity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KM20 (CI)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RANDOM20 (CI)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격차 (Level 2)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50%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+1.64%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+2.20%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~0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30%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+2.62%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+0.26%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**+2.4%p**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10%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+4.19%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+1.74%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**+2.5%p**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+1.85%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+0.79%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+1.1%p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**1%**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**+8.93%**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**−10.67%**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**+19.6%p**</w:t>
            </w:r>
          </w:p>
        </w:tc>
      </w:tr>
    </w:tbl>
    <w:p/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Two-Level Decomposition</w:t>
      </w:r>
      <w:r>
        <w:rPr>
          <w:rFonts w:ascii="Apple SD Gothic Neo" w:hAnsi="Apple SD Gothic Neo" w:eastAsia="Apple SD Gothic Neo"/>
          <w:b w:val="0"/>
          <w:i w:val="0"/>
          <w:sz w:val="22"/>
        </w:rPr>
        <w:t>: KM20 개선 = Level 1 (비례 배분) + Level 2 (공간 인식)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s=0.010 에서 </w:t>
      </w:r>
      <w:r>
        <w:rPr>
          <w:rFonts w:ascii="Apple SD Gothic Neo" w:hAnsi="Apple SD Gothic Neo" w:eastAsia="Apple SD Gothic Neo"/>
          <w:b/>
          <w:i w:val="0"/>
          <w:sz w:val="22"/>
        </w:rPr>
        <w:t>Level 2 단독 +19.60%p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(Level 1 −10.67%, Total +8.93%)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>selectivity 가 좁아질수록 공간 인식이 지배적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![Figure 7 — DEEP 1M Selectivity Gradient (95% CI)](/Users/hyunbin/Capstone/experiments/figures/rq2_aware/figure_7_selectivity_gradient.png)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발표자 스크립트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(1분)</w:t>
      </w:r>
    </w:p>
    <w:p>
      <w:pPr>
        <w:spacing w:before="120" w:after="120"/>
        <w:ind w:left="567"/>
        <w:shd w:fill="F5F5F5"/>
      </w:pPr>
      <w:r>
        <w:rPr>
          <w:rFonts w:ascii="Apple SD Gothic Neo" w:hAnsi="Apple SD Gothic Neo" w:eastAsia="Apple SD Gothic Neo"/>
          <w:b w:val="0"/>
          <w:i w:val="0"/>
          <w:sz w:val="21"/>
        </w:rPr>
        <w:t>세 번째 신규 기여는 Two-Level Decomposition 입니다. 같은 층화 샘플링 코드를 KM20 (공간 인식) 과 RANDOM20 (무작위 분할) 두 파티션으로 비교하여, 개선 원인이 "20 등분" 이 아니라 "공간 구조를 아는 분할" 임을 증명했습니다. s=0.010 에서 KM20 은 +8.93% 개선, RANDOM20 은 −10.67% 악화로 격차가 19.6%p 에 달합니다. 이를 수학적으로 분해하면 Level 1 (비례 배분 효과, RANDOM20 개선분) 과 Level 2 (공간 인식 효과, KM20-RANDOM20 격차) 로 나뉩니다. s=0.010 에서 Level 2 단독으로 +19.60%p 를 기여하여 KM20 의 공간 인식이 개선의 원동력임이 수학적으로 입증되었습니다.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예상 Q&amp;A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Q: s=0.500 에서는 Level 1 이 오히려 더 큰데요? → A: 넓은 쿼리 (s=0.500) 에서는 결과 행이 모든 클러스터에 고르게 분포하므로 파티션 품질이 불필요합니다. 비례 배분 (Level 1) 만으로 충분하며, Level 2 는 거의 0.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Q: SIFT 에서도 Two-Level 분해 결과는? → A: SIFT 는 더 쏠린 분포라 s=0.500 부터 이미 Level 2 가 +2.06% 로 유의. DEEP 대비 더 이른 selectivity 에서 Level 2 가 지배적.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Slide 12 — Phase 7: 외적 확장 시도와 후속 해소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화면 본문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Phase 7 (4/15 오전)</w:t>
      </w:r>
      <w:r>
        <w:rPr>
          <w:rFonts w:ascii="Apple SD Gothic Neo" w:hAnsi="Apple SD Gothic Neo" w:eastAsia="Apple SD Gothic Neo"/>
          <w:b w:val="0"/>
          <w:i w:val="0"/>
          <w:sz w:val="22"/>
        </w:rPr>
        <w:t>: 8M / sift 128d 에서 1M derive D_target 그대로 적용 → actual selectivity 0.0001 로 이동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초기</w:t>
      </w:r>
      <w:r>
        <w:rPr>
          <w:rFonts w:ascii="Apple SD Gothic Neo" w:hAnsi="Apple SD Gothic Neo" w:eastAsia="Apple SD Gothic Neo"/>
          <w:b w:val="0"/>
          <w:i w:val="0"/>
          <w:sz w:val="22"/>
        </w:rPr>
        <w:t>: plan_rows 기반 → STRAT 9.60 vs BERN 20810 (8M, 2168×) 라는 극단 수치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검증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: STRAT plan_rows 100/100 query 에서 정확히 20 = </w:t>
      </w:r>
      <w:r>
        <w:rPr>
          <w:rFonts w:ascii="Apple SD Gothic Neo" w:hAnsi="Apple SD Gothic Neo" w:eastAsia="Apple SD Gothic Neo"/>
          <w:b/>
          <w:i w:val="0"/>
          <w:sz w:val="22"/>
        </w:rPr>
        <w:t>stratum LIMIT 상수 artifact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철회 + hook_est 기반 재분석</w:t>
      </w:r>
      <w:r>
        <w:rPr>
          <w:rFonts w:ascii="Apple SD Gothic Neo" w:hAnsi="Apple SD Gothic Neo" w:eastAsia="Apple SD Gothic Neo"/>
          <w:b w:val="0"/>
          <w:i w:val="0"/>
          <w:sz w:val="22"/>
        </w:rPr>
        <w:t>: STRAT −26.5% (8M), −325% (sift) → 극극소 selectivity boundary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후속 해소 (4/16)</w:t>
      </w:r>
      <w:r>
        <w:rPr>
          <w:rFonts w:ascii="Apple SD Gothic Neo" w:hAnsi="Apple SD Gothic Neo" w:eastAsia="Apple SD Gothic Neo"/>
          <w:b w:val="0"/>
          <w:i w:val="0"/>
          <w:sz w:val="22"/>
        </w:rPr>
        <w:t>: D_target 재계산 후 §4.8 에서 정상 selectivity 재확인 (Slide 10)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/>
          <w:i w:val="0"/>
          <w:sz w:val="22"/>
        </w:rPr>
        <w:t>층화 샘플링의 안정 하한 s ≥ 0.050 을 정량 확정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figure: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Figure 4 — Phase 7 artifact 검증 요약 → Figure 8 cross-dataset 으로 대체 해소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발표자 스크립트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(35초)</w:t>
      </w:r>
    </w:p>
    <w:p>
      <w:pPr>
        <w:spacing w:before="120" w:after="120"/>
        <w:ind w:left="567"/>
        <w:shd w:fill="F5F5F5"/>
      </w:pPr>
      <w:r>
        <w:rPr>
          <w:rFonts w:ascii="Apple SD Gothic Neo" w:hAnsi="Apple SD Gothic Neo" w:eastAsia="Apple SD Gothic Neo"/>
          <w:b w:val="0"/>
          <w:i w:val="0"/>
          <w:sz w:val="21"/>
        </w:rPr>
        <w:t>Phase 7 의 초기 외적 확장 시도에서는 D_target 을 재계산하지 않아 actual selectivity 가 극극소 영역으로 이동했고, 초기 plan_rows 기반 분석에 artifact 가 있음을 발견하여 철회했습니다. 이후 D_target 을 각 데이터셋별로 재계산한 §4.8 의 후속 측정에서 DEEP 8M 은 1M 과 CONSISTENT, SIFT 는 2 배 효과로 정상 selectivity 영역의 외적 타당성이 회복되었습니다. 남는 경계 조건은 s ≥ 0.050 에서만 층화 샘플링 효과가 안정적으로 발현된다는 것이며, 이는 Exqutor 기본 sample_size=385 의 구조적 하한의 결과로 정량적으로 확정되었습니다.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예상 Q&amp;A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Q: artifact 를 발견한 계기는? → A: 3 축 심층 딥리뷰에서 plan_rows 분포의 이상을 지적, parquet 직접 조회로 확정. 측정 엄밀성의 증거.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Slide 13 — 한계와 남은 작업 / 최종발표 로드맵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화면 본문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중간발표까지의 한계 (honest report)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>(a) 단일 dataset family — 96~128d 의 좁은 영역 (wiki 768d 는 W5 검증)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(b) SIFT mid-selectivity (s=0.10/0.30) CI 결손 — 서버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unrecognized node type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오류 디버깅 필요 (W5)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(c) </w:t>
      </w:r>
      <w:r>
        <w:rPr>
          <w:rFonts w:ascii="Apple SD Gothic Neo" w:hAnsi="Apple SD Gothic Neo" w:eastAsia="Apple SD Gothic Neo"/>
          <w:b/>
          <w:i w:val="0"/>
          <w:sz w:val="22"/>
        </w:rPr>
        <w:t>boundary condition</w:t>
      </w:r>
      <w:r>
        <w:rPr>
          <w:rFonts w:ascii="Apple SD Gothic Neo" w:hAnsi="Apple SD Gothic Neo" w:eastAsia="Apple SD Gothic Neo"/>
          <w:b w:val="0"/>
          <w:i w:val="0"/>
          <w:sz w:val="22"/>
        </w:rPr>
        <w:t>: s ≥ 0.050 에서만 KM20 효과 안정 (W5 의 sample_size sensitivity 로 하한 완화 탐색)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(d)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hook 우회 수정의 reviewer 관점 위험 — 자문 회신 후 narrative 조정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최종발표 로드맵 (5/27)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/>
          <w:i w:val="0"/>
          <w:sz w:val="22"/>
        </w:rPr>
        <w:t>W5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(4/28~): per-stratum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BERNOULLI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최적화 + Layer sweep + wiki 768d + SIFT mid-sel 보충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/>
          <w:i w:val="0"/>
          <w:sz w:val="22"/>
        </w:rPr>
        <w:t>W6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(5/5~): 3 dataset × 3 mode × 6 sel × </w:t>
      </w:r>
      <w:r>
        <w:rPr>
          <w:rFonts w:ascii="Apple SD Gothic Neo" w:hAnsi="Apple SD Gothic Neo" w:eastAsia="Apple SD Gothic Neo"/>
          <w:b/>
          <w:i w:val="0"/>
          <w:sz w:val="22"/>
        </w:rPr>
        <w:t>10 seed × 500 query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전면 ablation (270k 측정)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/>
          <w:i w:val="0"/>
          <w:sz w:val="22"/>
        </w:rPr>
        <w:t>W7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(5/12~): </w:t>
      </w:r>
      <w:r>
        <w:rPr>
          <w:rFonts w:ascii="Apple SD Gothic Neo" w:hAnsi="Apple SD Gothic Neo" w:eastAsia="Apple SD Gothic Neo"/>
          <w:b/>
          <w:i w:val="0"/>
          <w:sz w:val="22"/>
        </w:rPr>
        <w:t>RQ3 Recovery Rate 7-way 비교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3 패러다임 (Offline / Online / Weight-based), Hilbert Curve 공간 DB 기법 최초 적용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/>
          <w:i w:val="0"/>
          <w:sz w:val="22"/>
        </w:rPr>
        <w:t>W8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(5/19~): 최종보고서 + 포스터 + 전시회 데모 + 리허설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발표자 스크립트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(40초)</w:t>
      </w:r>
    </w:p>
    <w:p>
      <w:pPr>
        <w:spacing w:before="120" w:after="120"/>
        <w:ind w:left="567"/>
        <w:shd w:fill="F5F5F5"/>
      </w:pP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현재 네 가지 한계를 인지하고 있습니다: 단일 dataset family, SIFT mid-selectivity CI 결손, s ≥ 0.050 boundary,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 우회 수정의 reviewer 위험. 이를 4 주 로드맵으로 해소합니다. W5 에 최적화와 wiki 검증, W6 에 3 데이터셋 × 500 query × 10 seed 전면 ablation, W7 에 RQ3 Recovery Rate 7-way 비교, W8 에 최종보고서와 포스터를 완성합니다. 특히 RQ3 는 세 패러다임의 7 가지 방법 — LSH, Random Projection, Hilbert Curve, Mini-batch KM, Distance-Shell, KDE-pilot, Importance Sampling — 을 체계적으로 비교하며, 공간 DB 의 Hilbert Curve 기법을 벡터 카디널리티 추정에 최초로 적용합니다.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Slide 14 — 결론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화면 본문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기여 1 — 구조적 발견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: Exqutor 의 </w:t>
      </w:r>
      <w:r>
        <w:rPr>
          <w:rFonts w:ascii="Apple SD Gothic Neo" w:hAnsi="Apple SD Gothic Neo" w:eastAsia="Apple SD Gothic Neo"/>
          <w:b/>
          <w:i w:val="0"/>
          <w:sz w:val="22"/>
        </w:rPr>
        <w:t>단일 테이블 사각지대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(Hook trigger + plan replacement + 5 design constraint) + </w:t>
      </w:r>
      <w:r>
        <w:rPr>
          <w:rFonts w:ascii="Apple SD Gothic Neo" w:hAnsi="Apple SD Gothic Neo" w:eastAsia="Apple SD Gothic Neo"/>
          <w:b/>
          <w:i w:val="0"/>
          <w:sz w:val="22"/>
        </w:rPr>
        <w:t>query-side feature 사전 식별 불가능성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(8 지표 × 24 조합 전수 |ρ| &lt; 0.2)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기여 2 — 방법론 구현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: Block bias 1 줄 교체 (Pivot A) + </w:t>
      </w:r>
      <w:r>
        <w:rPr>
          <w:rFonts w:ascii="Apple SD Gothic Neo" w:hAnsi="Apple SD Gothic Neo" w:eastAsia="Apple SD Gothic Neo"/>
          <w:b/>
          <w:i w:val="0"/>
          <w:sz w:val="22"/>
        </w:rPr>
        <w:t>data-side KM20 stratified sampling native 구현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(+228 줄, Pivot C) — Python counterfactual 검증 → native 재현의 2 단계 validation pipeline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기여 3 — 정량 효과 (복수 유효 anchor)</w:t>
      </w:r>
      <w:r>
        <w:rPr>
          <w:rFonts w:ascii="Apple SD Gothic Neo" w:hAnsi="Apple SD Gothic Neo" w:eastAsia="Apple SD Gothic Neo"/>
          <w:b w:val="0"/>
          <w:i w:val="0"/>
          <w:sz w:val="22"/>
        </w:rPr>
        <w:t>: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>Phase 4 SYSTEM→BERNOULLI: 4 selectivity 구간 p&lt;0.001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Phase 6 Step 4 KM20 native: s=0.500 p=4.01e-05 Bonferroni 유일 생존 + </w:t>
      </w:r>
      <w:r>
        <w:rPr>
          <w:rFonts w:ascii="Apple SD Gothic Neo" w:hAnsi="Apple SD Gothic Neo" w:eastAsia="Apple SD Gothic Neo"/>
          <w:b/>
          <w:i w:val="0"/>
          <w:sz w:val="22"/>
        </w:rPr>
        <w:t>5-seed CI [+1.11, +2.18]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/>
          <w:i w:val="0"/>
          <w:sz w:val="22"/>
        </w:rPr>
        <w:t>3 데이터셋 외적 재현</w:t>
      </w:r>
      <w:r>
        <w:rPr>
          <w:rFonts w:ascii="Apple SD Gothic Neo" w:hAnsi="Apple SD Gothic Neo" w:eastAsia="Apple SD Gothic Neo"/>
          <w:b w:val="0"/>
          <w:i w:val="0"/>
          <w:sz w:val="22"/>
        </w:rPr>
        <w:t>: DEEP 1M/8M CONSISTENT, SIFT 2 배 효과 (CI 분리)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/>
          <w:i w:val="0"/>
          <w:sz w:val="22"/>
        </w:rPr>
        <w:t>Two-Level 분해</w:t>
      </w:r>
      <w:r>
        <w:rPr>
          <w:rFonts w:ascii="Apple SD Gothic Neo" w:hAnsi="Apple SD Gothic Neo" w:eastAsia="Apple SD Gothic Neo"/>
          <w:b w:val="0"/>
          <w:i w:val="0"/>
          <w:sz w:val="22"/>
        </w:rPr>
        <w:t>: Level 2 단독 +19.60%p (s=0.010)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/>
          <w:i w:val="0"/>
          <w:sz w:val="22"/>
        </w:rPr>
        <w:t>HHI/CV 정량</w:t>
      </w:r>
      <w:r>
        <w:rPr>
          <w:rFonts w:ascii="Apple SD Gothic Neo" w:hAnsi="Apple SD Gothic Neo" w:eastAsia="Apple SD Gothic Neo"/>
          <w:b w:val="0"/>
          <w:i w:val="0"/>
          <w:sz w:val="22"/>
        </w:rPr>
        <w:t>: CV 68% 격차가 KM20 효과 2 배 격차의 직접 원인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기여 4 — 경계 조건</w:t>
      </w:r>
      <w:r>
        <w:rPr>
          <w:rFonts w:ascii="Apple SD Gothic Neo" w:hAnsi="Apple SD Gothic Neo" w:eastAsia="Apple SD Gothic Neo"/>
          <w:b w:val="0"/>
          <w:i w:val="0"/>
          <w:sz w:val="22"/>
        </w:rPr>
        <w:t>: s ≥ 0.050 안정 하한 확정 (Phase 7 boundary negative finding 의 학술적 가치)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발표자 스크립트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(30초)</w:t>
      </w:r>
    </w:p>
    <w:p>
      <w:pPr>
        <w:spacing w:before="120" w:after="120"/>
        <w:ind w:left="567"/>
        <w:shd w:fill="F5F5F5"/>
      </w:pPr>
      <w:r>
        <w:rPr>
          <w:rFonts w:ascii="Apple SD Gothic Neo" w:hAnsi="Apple SD Gothic Neo" w:eastAsia="Apple SD Gothic Neo"/>
          <w:b w:val="0"/>
          <w:i w:val="0"/>
          <w:sz w:val="21"/>
        </w:rPr>
        <w:t>결론입니다. 본 연구의 기여는 네 가지입니다. Exqutor 의 사각지대 발견, data-side KM20 stratified 의 native 구현, 5-seed CI + 3 데이터셋 + Two-Level 분해의 복수 유효 anchor, 그리고 s ≥ 0.050 boundary 조건의 정량 확정입니다. 더 쏠린 SIFT 에서 KM20 효과가 DEEP 의 2 배로 확대됨을 HHI/CV 정량 지표로 인과적으로 설명했습니다. 최종발표에서 wiki 768d 검증과 RQ3 Recovery Rate 7-way 비교로 완성하겠습니다. 감사합니다.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Slide 15 (부록) — Appendix: 추가 Design Constraint, 기술적 발견, RQ3 7-way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화면 본문 (Q&amp;A 대응용)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추가 Design Constraint (iii~v)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(iii) q-error inf 발산: single-table hook 우회 시 이중 sampling 으로 첫 sample 매칭 0 건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(iv) sample_size NaN 발산: 50 query 시퀀스 중 Adaptive update 가 NaN 으로 발산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(v) Adaptive update path SIGSEGV: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update_sample_size = off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GUC 로 회피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셋 모두 Adaptive Sampling loop 가 multi-table only design intent 를 가정한 결과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RQ3 Recovery Rate 프레임워크 — 7 가지 방법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방법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패러다임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기대 Recovery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사전 학습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C. Random Projection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Offline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10~40%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사영 1회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A. LSH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Offline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30~60%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해시 1회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E. Hilbert Curve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Offline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20~60%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index 1회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F. Mini-batch K-means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Offline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75~95%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1~5% 데이터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G. Distance-Shell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Online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25~50%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불필요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B. KDE-pilot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Online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50~80%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불필요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H. Importance Sampling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Weight-based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30~70%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불필요</w:t>
            </w:r>
          </w:p>
        </w:tc>
      </w:tr>
    </w:tbl>
    <w:p/>
    <w:p>
      <w:r>
        <w:rPr>
          <w:rFonts w:ascii="Apple SD Gothic Neo" w:hAnsi="Apple SD Gothic Neo" w:eastAsia="Apple SD Gothic Neo"/>
          <w:b w:val="0"/>
          <w:i w:val="0"/>
          <w:sz w:val="22"/>
        </w:rPr>
        <w:t>Recovery Rate = (방법X − RANDOM20) / (KM20 − RANDOM20). 1.0 = KM20 동등, 0.0 = RANDOM20 동등.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발표자 스크립트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(부록 사용 시)</w:t>
      </w:r>
    </w:p>
    <w:p>
      <w:pPr>
        <w:spacing w:before="120" w:after="120"/>
        <w:ind w:left="567"/>
        <w:shd w:fill="F5F5F5"/>
      </w:pP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부록 슬라이드입니다. Design constraint 5 가지 중 본문에 담지 못한 3 가지는 모두 Adaptive Sampling loop 의 수치 안정성 관련 기술 발견이며, 본 연구는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update_sample_size = off</w:t>
      </w: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 로 sample_size=385 fixed 한 채 sampling method 효과만 분리 측정했습니다. RQ3 의 7 가지 방법은 세 패러다임으로 분류되며, Recovery Rate 지표로 사전 학습 없이 KM20 의 공간 인식 효과를 얼마나 회수하는지 정량 비교합니다.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슬라이드 제작 메모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md 를 기반으로 .pptx 변환 시 </w:t>
      </w:r>
      <w:r>
        <w:rPr>
          <w:rFonts w:ascii="Apple SD Gothic Neo" w:hAnsi="Apple SD Gothic Neo" w:eastAsia="Apple SD Gothic Neo"/>
          <w:b/>
          <w:i w:val="0"/>
          <w:sz w:val="22"/>
        </w:rPr>
        <w:t>별도의 PPT 변환 경로 필요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(파워포인트 수작업 또는 theme-factory skill)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발표 시간 10 분 기준 분배: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S1 (0:15) + S2 (0:20) + S3 (0:35) + S4 (0:25) + S5 (0:50) + S6 (1:00) + S7 (0:50) + S8 (0:55) + S9 (1:10) + S10 (0:55) + S11 (1:00) + S12 (0:35) + S13 (0:40) + S14 (0:30) = </w:t>
      </w:r>
      <w:r>
        <w:rPr>
          <w:rFonts w:ascii="Apple SD Gothic Neo" w:hAnsi="Apple SD Gothic Neo" w:eastAsia="Apple SD Gothic Neo"/>
          <w:b/>
          <w:i w:val="0"/>
          <w:sz w:val="22"/>
        </w:rPr>
        <w:t>9:40</w:t>
      </w:r>
      <w:r>
        <w:rPr>
          <w:rFonts w:ascii="Apple SD Gothic Neo" w:hAnsi="Apple SD Gothic Neo" w:eastAsia="Apple SD Gothic Neo"/>
          <w:b w:val="0"/>
          <w:i w:val="0"/>
          <w:sz w:val="22"/>
        </w:rPr>
        <w:t>, Q&amp;A 5 분 여유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발표자 분담 (제안):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>박세은 (팀장): S1~S4 + S14 (배경 + 결론)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>조현빈: S5~S9 (실험 결과 1: RQ1 + Pivot A/C)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>강재현: S10~S11 (실험 결과 2: 외적 타당성 + Two-Level) ★ 신규 기여 담당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>이동욱: S12~S13 (Phase 7 + 한계/로드맵)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팀 리뷰 라운드: 4/22~4/24 (최소 2 회), 리허설 4/24~4/26 (최소 2 회)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자문 회신에 따른 수위 조정: (c) 의 기본 결정은 "(a) 첫째·둘째만 본문" — 멘토 회신 후 수정 가능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v2 업데이트 (4/17)</w:t>
      </w:r>
      <w:r>
        <w:rPr>
          <w:rFonts w:ascii="Apple SD Gothic Neo" w:hAnsi="Apple SD Gothic Neo" w:eastAsia="Apple SD Gothic Neo"/>
          <w:b w:val="0"/>
          <w:i w:val="0"/>
          <w:sz w:val="22"/>
        </w:rPr>
        <w:t>: Slide 9 에 5-seed CI 편입, Slide 10/11 신규 (SIFT 2배 + Two-Level), Slide 12 톤 전환, Slide 13 RQ3 7-way, Slide 15 부록 RQ3 표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참고 figure 매핑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Slide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Figure 파일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상태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`experiments/figures/rq1_motivation/figure_6_phase5_heatmap.png`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✅ 생성 완료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`vector.c` 코드 스니펫 (수작업)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발표자 직접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`experiments/figures/rq1_motivation/figure_1_phase4_scatter.png`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9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`experiments/figures/rq1_motivation/figure_2_phase6_box.png`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10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`experiments/figures/rq2_aware/figure_8_cross_dataset_bar.png`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✅ 신규 (v2)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11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`experiments/figures/rq2_aware/figure_7_selectivity_gradient.png`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✅ 신규 (v2)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11 (보조)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`experiments/figures/rq2_aware/figure_9_two_level_decomposition.png`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✅ 신규 (v2)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10 (보조)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`experiments/figures/rq2_aware/figure_10_cluster_skew.png`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✅ 신규 (v2)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부록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`experiments/figures/rq1_motivation/figure_3_phase6_layer_compare.png`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부록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`experiments/figures/rq1_motivation/figure_5_python_native_table.png`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✅</w:t>
            </w:r>
          </w:p>
        </w:tc>
      </w:tr>
    </w:tbl>
    <w:p/>
    <w:p>
      <w:pPr>
        <w:pStyle w:val="Heading2"/>
      </w:pPr>
      <w:r>
        <w:rPr>
          <w:rFonts w:ascii="Apple SD Gothic Neo" w:hAnsi="Apple SD Gothic Neo" w:eastAsia="Apple SD Gothic Neo"/>
        </w:rPr>
        <w:t>파생 산출물 + cross-link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구조 md 는 중간보고서 v2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submission/속도는벡터_중간보고서_20260417_0000.md</w:t>
      </w:r>
      <w:r>
        <w:rPr>
          <w:rFonts w:ascii="Apple SD Gothic Neo" w:hAnsi="Apple SD Gothic Neo" w:eastAsia="Apple SD Gothic Neo"/>
          <w:b w:val="0"/>
          <w:i w:val="0"/>
          <w:sz w:val="22"/>
        </w:rPr>
        <w:t>) 의 요약 버전이다. Slide 5~11 의 화면 본문 + 발표자 스크립트는 중간보고서 §4.2 ~ §4.10 와 1:1 대응되며, Slide 10~11 의 신규 내용은 보고서 §4.8~§4.10 의 상세 분석에 근거한다. 발표자가 더 자세한 narrative 가 필요할 때 중간보고서의 해당 절을 참조한다.</w:t>
      </w:r>
    </w:p>
    <w:sectPr w:rsidR="00FC693F" w:rsidRPr="0006063C" w:rsidSect="00034616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