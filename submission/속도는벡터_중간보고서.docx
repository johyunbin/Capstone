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Exqutor 벡터 카디널리티 추정의 단일 테이블 사각지대와 Skew-Aware Sampling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팀명: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속도는벡터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소속: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연세대학교 컴퓨터과학과 2026-1 캡스톤 디자인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팀원: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박세은(팀장), 강재현, 조현빈, 이동욱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지도 교수: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(지도 교수 성함)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작성일: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2026-04-28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제출 종류: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중간 보고서 v1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1. 연구 주제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연구는 벡터 데이터베이스의 카디널리티 추정 정확도 문제를 해결한 Exqutor (arXiv:2512.09695v2) 의 Adaptive Sampling 이 가진 두 단계 한계 — 단일 테이블 vector range query 사각지대 (motivation finding) 와 naive uniform sampling 의 정확도 손실 (개입 측정) — 를 정량 드러내고,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한 줄 교체 (Pivot A) 와 data-side k-means K=20 기반 stratified sampling 의 native 구현 (Pivot C) 으로 두 sanitize 를 직교 ablation matrix 로 분리 측정한다. 본 보고서는 4월 14일~15일 사이에 수행한 RQ1 Motivation + RQ2 본선 (Phase 1~7) 의 결과를 정리하고, 6월 11일 최종보고서까지의 RQ3 Distribution-Agnostic 확장 로드맵을 함께 제시한다.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2. 연구의 필요성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2.1 벡터 카디널리티 추정 문제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벡터 데이터베이스에서 </w:t>
      </w:r>
      <w:r>
        <w:rPr>
          <w:rFonts w:ascii="Apple SD Gothic Neo" w:hAnsi="Apple SD Gothic Neo" w:eastAsia="Apple SD Gothic Neo"/>
          <w:b w:val="0"/>
          <w:i/>
          <w:sz w:val="22"/>
        </w:rPr>
        <w:t>주어진 query 벡터와 유사도가 임계값 이상인 행의 개수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추정하는 문제는 옵티마이저의 실행 계획 선택에 직접 영향을 미치는 핵심 작업이다. pgvector 는 벡터 조건의 선택도를 33.3% 로 고정 추정하고, VBASE 는 50%, DuckDB 는 100% 로 추정한다. 그러나 실제 선택도는 query 에 따라 0.001% 부터 90% 까지 매우 넓은 범위를 가지며, 고정 비율 추정으로는 옵티마이저가 nested loop join 과 hash join 사이, 또는 vector index 사용 여부 사이에서 잘못된 선택을 내리는 사례가 빈번하다. Exqutor 는 이 문제에 두 가지 해법을 제시했다. </w:t>
      </w:r>
      <w:r>
        <w:rPr>
          <w:rFonts w:ascii="Apple SD Gothic Neo" w:hAnsi="Apple SD Gothic Neo" w:eastAsia="Apple SD Gothic Neo"/>
          <w:b/>
          <w:i w:val="0"/>
          <w:sz w:val="22"/>
        </w:rPr>
        <w:t>ECQO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HNSW 인덱스가 있을 때 range query 를 직접 실행해 1~2 ms 안에 정확한 카디널리티를 획득하는 방식이며, </w:t>
      </w:r>
      <w:r>
        <w:rPr>
          <w:rFonts w:ascii="Apple SD Gothic Neo" w:hAnsi="Apple SD Gothic Neo" w:eastAsia="Apple SD Gothic Neo"/>
          <w:b/>
          <w:i w:val="0"/>
          <w:sz w:val="22"/>
        </w:rPr>
        <w:t>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인덱스가 없을 때 모멘텀 기반 동적 샘플링으로 카디널리티를 근사한다. 두 방법으로 Exqutor 는 pgvector 에서 최대 1000 배, VBASE 에서 10000 배, DuckDB 에서 1.5~37 배 성능 향상을 보고했다.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2.2 Exqutor Adaptive Sampling 의 잠재적 약점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팀의 출발 가설은 4 월 3 일 교수님 미팅에서 합의된 명제로 정리된다. </w:t>
      </w:r>
      <w:r>
        <w:rPr>
          <w:rFonts w:ascii="Apple SD Gothic Neo" w:hAnsi="Apple SD Gothic Neo" w:eastAsia="Apple SD Gothic Neo"/>
          <w:b w:val="0"/>
          <w:i/>
          <w:sz w:val="22"/>
        </w:rPr>
        <w:t>Exqutor 의 Adaptive Sampling 은 무작위 샘플이 전체 데이터의 거리 분포를 대표한다는 암묵적 가정 위에 동작하며, 거리 분포가 한쪽으로 치우친 (skewed) 환경에서는 무작위 샘플이 밀도가 높은 영역에 편중되어 카디널리티 추정 정확도가 떨어진다.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본 가설을 데이터로 확인하고, distribution-aware sampling (분포를 알 때) 과 distribution-agnostic sampling (분포를 모를 때) 두 노선에서 정확도 개선을 정량 측정하는 것이 본 연구의 큰 골격이었다.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가설을 4 월 14 일에 직접 검증하는 과정에서 본 팀은 두 가지 발견에 도달했다. 첫째, 4 월 3 일 합의의 핵심 명제 — </w:t>
      </w:r>
      <w:r>
        <w:rPr>
          <w:rFonts w:ascii="Apple SD Gothic Neo" w:hAnsi="Apple SD Gothic Neo" w:eastAsia="Apple SD Gothic Neo"/>
          <w:b w:val="0"/>
          <w:i/>
          <w:sz w:val="22"/>
        </w:rPr>
        <w:t>글로벌 skewness 지표 (Fisher γ 등) 가 클수록 Q-error 도 크다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는 96 차원 DEEP 벡터의 1M subset 100 query × 6 selectivity × 5 seed = 3000 측정에서 강하게 기각되었다. 둘째, 같은 데이터에서 Exqutor 가 사용하는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block sampling bias 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hook trigger 조건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&gt; 2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만드는 단일 테이블 vector range query 사각지대 등 네 가지 design constraint 를 발견했다. 본 두 발견은 4 월 3 일 합의의 큰 골격을 유지한 채, 측정 정의와 본선 시나리오를 정교화한 결과 (이하 v4 수정 설계안) 로 이어졌다. 본 보고서의 §4 는 이 정교화의 모든 단계를 정량 결과와 함께 정리한다.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3. 연구 질문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연구는 4 월 3 일 합의의 RQ1/RQ2/RQ3 세 단계 구조를 그대로 유지하며, 각 RQ 의 측정 정의를 4 월 14 일~15 일의 정량 결과 위에서 정교화한다.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RQ1 — Motivation 검증 (단일 테이블 사각지대 + 구조적 finding)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Exqutor 의 Adaptive Sampling 은 단일 테이블 vector range query 시나리오에서 어떤 구조적 한계를 가지며, 그 한계는 어디에서 측정 가능한가? 본 RQ 는 (i) Hook trigger 사각지대, (ii) plan replacement 부작용, (iii)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block bias, (iv) query feature 사전 식별 불가능성의 네 finding 을 직접 소스 검증과 EXPLAIN ANALYZE 로 정량 드러낸다.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RQ2 — Distribution-Aware (Pivot A + Pivot C 병합)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분포를 알 때 (또는 데이터 자체의 partition 을 사전 학습할 수 있을 때), 두 단계 sanitize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 교체로 block sampling bias 제거 (Pivot A) + data-side k-means K=20 기반 stratified sampling 의 native 구현 (Pivot C) — 가 카디널리티 추정 정확도를 얼마나 개선하는가? 본 RQ 는 BERN/STRAT × dataset × selectivity 의 직교 ablation matrix 로 두 sanitize 의 효과를 분리 측정한다.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RQ3 — Distribution-Agnostic (1D distance KDE + quantile 경계)</w:t>
      </w:r>
      <w:r>
        <w:rPr>
          <w:rFonts w:ascii="Apple SD Gothic Neo" w:hAnsi="Apple SD Gothic Neo" w:eastAsia="Apple SD Gothic Neo"/>
          <w:b w:val="0"/>
          <w:i w:val="0"/>
          <w:sz w:val="22"/>
        </w:rPr>
        <w:t>. 분포를 모르는 상황에서, query 별 pilot sample 의 거리 값을 1D Gaussian KDE 로 fit 하고 quantile 경계로 자동 stratification 하면, 사전 학습 없이도 RQ2 에 준하는 정확도를 얻을 수 있는가? 본 RQ 는 고차원 k-means 재학습을 회피하는 경량 경로로 구현되며, 본 중간 보고서 시점 (4/28) 에서는 진입하지 않고 최종 보고서 (6/11) 국면 (W7, 5/12~5/18) 에서 수행한다.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4. 연구 내용 — 4월 14일 ~ 15일의 측정 결과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4.1 출발점 — 4월 3일 교수님 합의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4 월 3 일 미팅에서 본 팀은 Exqutor 의 Adaptive Sampling 정확도 개선을 본선 주제로 확정하고, 두 트랙 — 분포 인지 / 분포 무인지 — 의 3 단계 실험 구조 (베이스라인 → 트랙 A → 트랙 B) 를 합의했다. 본선 시나리오는 </w:t>
      </w:r>
      <w:r>
        <w:rPr>
          <w:rFonts w:ascii="Apple SD Gothic Neo" w:hAnsi="Apple SD Gothic Neo" w:eastAsia="Apple SD Gothic Neo"/>
          <w:b/>
          <w:i w:val="0"/>
          <w:sz w:val="22"/>
        </w:rPr>
        <w:t>multi-table join with vector range filter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가정되었고, 첫 단계의 판단 기준은 </w:t>
      </w:r>
      <w:r>
        <w:rPr>
          <w:rFonts w:ascii="Apple SD Gothic Neo" w:hAnsi="Apple SD Gothic Neo" w:eastAsia="Apple SD Gothic Neo"/>
          <w:b w:val="0"/>
          <w:i/>
          <w:sz w:val="22"/>
        </w:rPr>
        <w:t>Fisher 의 skewness γ 큰 그룹의 Q-error 가 작은 그룹 대비 2 배 이상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이었다. 본 합의의 자세한 narrative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plans/연구 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(v3) 에 정리되어 있으며, 본 보고서의 모든 정교화는 v3 의 큰 골격을 유지한 채 측정 정의만 4/14~15 데이터 위에서 단단하게 만든 결과다. v4 수정 설계안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이 두 버전의 차이를 표로 정리한다.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4.2 RQ1 1차 실험 — 가설 H1 기각과 Phase 5 8지표 전수 검증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팀은 4 월 14 일 오전에 연세대학교 BDAI Lab 서버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capstone2026@165.132.140.240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에 vanilla PG 16.9 + pgvector 0.7.1 환경을 구축하고,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(TPC-H sf10 + 96 차원 DEEP 벡터, 8M 행) 의 1M 결정론적 서브셋 위에서 RQ1 1차 실험을 5 단계 (Stage 1~5) 로 수행했다. 100 query 를 무작위 추출하고, 각 query 에 대해 6 개 선택도 구간 (0.001 / 0.010 / 0.050 / 0.100 / 0.300 / 0.500) 의 D_target 을 사전 계산한 뒤, Adaptive Sampling 을 Python 으로 재구현해 5 seed × 2 mode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block_system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× 100 query × 6 selectivity = 6000 측정의 q-error 를 산출했다. 본 실험의 자세한 절차와 산출물은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 §I~II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검증 결과는 가설 H1 을 강하게 기각했다. 4 가지 글로벌 skew 지표 (Fisher γ, log-Fisher γ, tail ratio P99/P50, Bowley skew) 와 query 별 median Q-error 의 Spearman 상관은 모든 24 개 조합 (4 지표 × 6 선택도) 에서 절대값이 0.2 미만이었으며,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|γ| &gt;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그룹과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|γ| &lt; 0.5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그룹의 median Q-error 비율도 12 개 조합 모두에서 1.00 근처였다. 100 query 가 모두 Fisher γ &lt; 0 (left-skewed) 이며 tail ratio P99/P50 도 1.07~1.17 의 좁은 범위에 모여 있어, 96 차원 벡터의 </w:t>
      </w:r>
      <w:r>
        <w:rPr>
          <w:rFonts w:ascii="Apple SD Gothic Neo" w:hAnsi="Apple SD Gothic Neo" w:eastAsia="Apple SD Gothic Neo"/>
          <w:b w:val="0"/>
          <w:i/>
          <w:sz w:val="22"/>
        </w:rPr>
        <w:t>고차원 거리 집중 (distance concentration)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현상이 글로벌 skewness 지표의 변별력을 평탄화시켰다는 것이 1 차 진단이었다.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진단을 보강하기 위해 4 월 14 일 저녁 (Phase 5) 에 </w:t>
      </w:r>
      <w:r>
        <w:rPr>
          <w:rFonts w:ascii="Apple SD Gothic Neo" w:hAnsi="Apple SD Gothic Neo" w:eastAsia="Apple SD Gothic Neo"/>
          <w:b/>
          <w:i w:val="0"/>
          <w:sz w:val="22"/>
        </w:rPr>
        <w:t>로컬 4 지표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k-NN distance entropy, k-NN PCA EVR1, KDE modality count, NN clustering coefficient — 를 numpy + scipy 만으로 직접 구현해 같은 100 query 에 적용했다. 결과는 24 개 조합 (4 지표 × 6 선택도) 모두에서 |Spearman ρ| &lt; 0.2 였다. 글로벌 4 + 로컬 4 = </w:t>
      </w:r>
      <w:r>
        <w:rPr>
          <w:rFonts w:ascii="Apple SD Gothic Neo" w:hAnsi="Apple SD Gothic Neo" w:eastAsia="Apple SD Gothic Neo"/>
          <w:b/>
          <w:i w:val="0"/>
          <w:sz w:val="22"/>
        </w:rPr>
        <w:t>8 지표 전수 검증 후 query-conditional layer 정의가 사전 식별 불가능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함이 확정되었다. 이는 본 연구의 중요한 negative result 이며, RQ1 motivation 의 한 축으로 직접 편입되어 </w:t>
      </w:r>
      <w:r>
        <w:rPr>
          <w:rFonts w:ascii="Apple SD Gothic Neo" w:hAnsi="Apple SD Gothic Neo" w:eastAsia="Apple SD Gothic Neo"/>
          <w:b w:val="0"/>
          <w:i/>
          <w:sz w:val="22"/>
        </w:rPr>
        <w:t>query feature 가 아닌 data-side 에서 layer 를 가져와야 한다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Pivot C 의 정당화로 사용되었다.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4.3 Exqutor Design Constraint 발견 — 새 motivation 첫 줄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H1 기각의 정량 결과 위에서 본 팀은 Python 재구현이 Exqutor 네이티브와 정확히 일치하는지 확인하기 위한 옵션 A (Phase 3 native bitwise 검증) 를 같은 날 오후에 시도했다. 그 시도는 두 가지 강력한 finding 으로 이어졌으며, 본 두 finding 은 본 연구 motivation 의 새 첫 줄로 격상되었다.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첫째 — Hook trigger 사각지대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Exqutor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pgvector_set_baserel_rows_estimate_hook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조건을 통과해야만 활성화된다. 본 팀의 검증 query 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 FROM partsupp_deep_10_subset_1m WHERE (ps_embedding &lt;-&gt; q) &lt; 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단일 테이블이므로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table_count =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이고, 따라서 hook 이 우회되어 PostgreSQL default selectivity 1/3 으로 fall-through 된다. 즉 단일 테이블 vector range query 는 Exqutor 의 Adaptive Sampling 함수 자체에 도달하지 못하는 사각지대다. 이는 Exqutor 원논문 본문에 명시되지 않은 design constraint 이며, 본 팀의 직접 소스 검증으로 처음 정량 확인되었다. 이미지 검색, 추천 시스템, RAG 의 retrieval 단계가 모두 단일 테이블 vector range query 의 전형이라는 실무적 관찰은 본 사각지대를 본 연구가 채울 수 있는 학술적 빈자리로 격상시킨다.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둘째 — Plan replacement 부작용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위 hook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&gt;= 1)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우회하면, outer query 의 base relation 노드 자체가 PostgreSQL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Sample Scan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으로 plan-tree 가 교체된다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Sampling Method: system, Sampling Parameters: ['0.0385'::real]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). 단일 테이블 시나리오에서는 outer query 결과 자체가 sample 안 부분 카운트로 격하되어 (예: true=100,000 query 에서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SELECT count(*)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가 32 반환), outer query 의 정확성이 깨진다. multi-table join 에서는 base table sample scan 으로의 교체가 join 결과의 부분 영향만 주지만, 단일 테이블에서는 outer query 의 의미를 잃게 만드는 design constraint 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finding 외에도 옵션 A 시도 중 (iii) q-error inf 발산, (iv) sample_size NaN 발산, (v) Adaptive update path SIGSEGV 의 세 가지 추가 design constraint 가 발견되었다. 본 세 finding 은 Adaptive Sampling 의 update path 가 multi-table only design intent 를 가정하고 만들어진 결과이며, 본 연구의 측정 단계에서는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vector.update_sample_size = off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GUC 로 update 경로를 차단하고 sampling method 자체의 효과만 분리 측정하는 방식으로 회피했다. 자세한 narrative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187 줄로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4.4 Pivot A + Pivot C 병합 노선 확정 (4월 14일 17:35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위 finding 들을 근거로 본 팀은 4 월 14 일 17:35 KST 에 </w:t>
      </w:r>
      <w:r>
        <w:rPr>
          <w:rFonts w:ascii="Apple SD Gothic Neo" w:hAnsi="Apple SD Gothic Neo" w:eastAsia="Apple SD Gothic Neo"/>
          <w:b/>
          <w:i w:val="0"/>
          <w:sz w:val="22"/>
        </w:rPr>
        <w:t>Pivot A + Pivot C 병합 노선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확정했다. 4 월 3 일 합의의 큰 골격은 그대로 유지되며, 다음 두 차원에서 정교화가 일어났다.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시나리오 좁힘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본선 시나리오를 multi-table join with vector range filter 에서 단일 테이블 vector range query 사각지대로 좁힌다. 좁힘의 비용은 multi-table 벤치마크와의 직접 비교 불가능이며, 대응은 (i) 본 연구 motivation 자체가 사각지대를 드러내는 것이므로 multi-table 비교가 필요 없고, (ii) 단일 테이블 시나리오의 실무적 중요성이 본 연구의 외적 타당성을 강화한다는 것이다.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측정 도구의 교체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Layer 정의를 query-side feature 에서 data-side partition 으로 이전한다. Phase 5 의 8 지표 negative result 가 query-side feature 의 사전 식별 불가능성을 보였으므로, 본 팀은 데이터 자체에 대한 numpy mini-batch k-means K=20 (seed=42) 학습으로 stratum 을 정의하고 각 행에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컬럼을 사전 부여해 query 시점의 overhead 를 0 으로 만든다.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정교화 위에서 두 sanitize 가 정의된다. </w:t>
      </w:r>
      <w:r>
        <w:rPr>
          <w:rFonts w:ascii="Apple SD Gothic Neo" w:hAnsi="Apple SD Gothic Neo" w:eastAsia="Apple SD Gothic Neo"/>
          <w:b/>
          <w:i w:val="0"/>
          <w:sz w:val="22"/>
        </w:rPr>
        <w:t>Pivot A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BERNOULLI(%f)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교체하는 단순 변경이며, Exqutor 가 사용하는 block sampling 의 row-correlation bias 를 제거하는 </w:t>
      </w:r>
      <w:r>
        <w:rPr>
          <w:rFonts w:ascii="Apple SD Gothic Neo" w:hAnsi="Apple SD Gothic Neo" w:eastAsia="Apple SD Gothic Neo"/>
          <w:b w:val="0"/>
          <w:i/>
          <w:sz w:val="22"/>
        </w:rPr>
        <w:t>fair baseline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도구다. </w:t>
      </w:r>
      <w:r>
        <w:rPr>
          <w:rFonts w:ascii="Apple SD Gothic Neo" w:hAnsi="Apple SD Gothic Neo" w:eastAsia="Apple SD Gothic Neo"/>
          <w:b/>
          <w:i w:val="0"/>
          <w:sz w:val="22"/>
        </w:rPr>
        <w:t>Pivot 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sampling 분기를 추가하여 GUC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vector.sampling_method = 'stratified'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활성화 시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 sample_size/K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형태의 SPI SQL 로 층별 균등 sample 을 추출하고 Horvitz-Thompson 가중 카디널리티 추정식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est = Σ (n_i × cnt_i / s_i)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을 native 에서 계산하는 본 연구의 핵심 본선 구현이다. 두 Pivot 은 직교적이므로 SYSTEM/BERNOULLI/STRATIFIED × dataset × selectivity 의 ablation matrix 로 각 개선의 기여를 분리 측정할 수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4.5 Phase 4 — Pivot A Native 검증 (4월 14일 19:30~19:40 KST)</w:t>
      </w:r>
    </w:p>
    <w:p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L889 한 줄을 sed 로 교체하고 (BERNOULLI),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make USE_PGXS=1 install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새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vector.so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빌드한 뒤 Exqutor PG 55436 을 fast restart 했다. 100 query × 6 selectivity × 1 seed × 2 mode = 1200 query 를 native 경로에서 EXPLAIN (ANALYZE, FORMAT JSON) 으로 측정했고, 각 query 의 plan tree 첫 Scan 노드의 Plan Rows + Sampling Method 를 추출해 q-error 를 계산했다.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SYS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 (SYS-BERN)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SYS &gt; 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 (SYS&lt;BERN)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2.5970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0.596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6/8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1.5584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1.2987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+20.0%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0.240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45/40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1.2031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1.1948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+0.7%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**0.0009** 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**58/37**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1.2120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1.1323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+7.0%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**66/31**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**0.300**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1.2095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1.0794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+12.0%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**76/24**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1.1527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1.0519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+9.6%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**&lt; 0.001** ★★★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**78/22**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selectivity 0.05 이상 4 구간에서 모두 paired Wilcoxon p &lt; 0.001 (s=0.05 만 0.0009) 로 SYSTEM 의 q-error 가 BERNOULLI 보다 통계적으로 유의하게 크다. 가장 큰 효과는 s=0.500 에서 78/100 query 가 SYSTEM 쪽 불리, median 기준 9.6%p 개선. </w:t>
      </w:r>
      <w:r>
        <w:rPr>
          <w:rFonts w:ascii="Apple SD Gothic Neo" w:hAnsi="Apple SD Gothic Neo" w:eastAsia="Apple SD Gothic Neo"/>
          <w:b/>
          <w:i w:val="0"/>
          <w:sz w:val="22"/>
        </w:rPr>
        <w:t>`src/vector.c` 한 줄 sed 교체로 Exqutor 의 카디널리티 추정 정확도가 측정 가능한 수준으로 개선된다는 것이 native 로 직접 확인되었다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Phase 4 의 native 수치는 §4.2 의 Python counterfactual (+3.8~9.1%) 과 같은 order of magnitude 로 방향이 일치한다. 자세한 산출물은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experiments/results/rq1_motivation/phase4_*.parquet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phase4_compare.json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4.6 Phase 6 Step 4 — Pivot C KM20 Native 구현과 정상 selectivity 검증 (4월 14일 22:00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1~3 (Python counterfactual) 와 Step 3' (4 layer 비교: bernoulli / pca_decile / kmeans_k10 / kmeans_k20) 위에서 KM20 = best layer 가 확정되었으며, 본 Step 4 는 그 KM20 stratified 를 native 로 직접 구현한 단계다. 본 팀은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+228 줄의 stratified 분기를 추가하고 (GUC 3 개 + stratum_sizes 캐시 + estimate 함수),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partsupp_deep_10_subset_1m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stratum_id smallint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컬럼 + 인덱스를 부여한 후 (data-side ALTER TABLE 옵션 B), 100 query × 6 selectivity × 1 seed × 2 mode = 1200 query 를 native 경로에서 측정했다. q-error 는 EXPLAIN 의 plan_rows 와 서버 로그의 hook estimate 에서 양쪽으로 추출해 일치성을 검증했다.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selectivity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diff%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 (alt: STRAT &lt; BERN)</w:t>
            </w:r>
          </w:p>
        </w:tc>
        <w:tc>
          <w:tcPr>
            <w:tcW w:type="dxa" w:w="1662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+0.00%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26/22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1.2917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1.3874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−7.41%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0.797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44/56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**0.050**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1.2109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1.1429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**+5.62%**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**0.00678 ★★**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**64/36**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**0.100**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1.1097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1.1083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**+0.12%**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**0.0447 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**61/39**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0.300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1.0623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1.0523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+0.94%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0.102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52/48</w:t>
            </w:r>
          </w:p>
        </w:tc>
      </w:tr>
      <w:tr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**0.500**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1.0339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**+1.81%**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 ★★★**</w:t>
            </w:r>
          </w:p>
        </w:tc>
        <w:tc>
          <w:tcPr>
            <w:tcW w:type="dxa" w:w="1662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**66/34**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3 selectivity 구간 (s=0.050, 0.100, 0.500) 에서 STRAT 가 BERN 대비 paired Wilcoxon p &lt; 0.05 우위. </w:t>
      </w:r>
      <w:r>
        <w:rPr>
          <w:rFonts w:ascii="Apple SD Gothic Neo" w:hAnsi="Apple SD Gothic Neo" w:eastAsia="Apple SD Gothic Neo"/>
          <w:b/>
          <w:i w:val="0"/>
          <w:sz w:val="22"/>
        </w:rPr>
        <w:t>최강 신호는 s=0.500 에서 p = 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본 연구 RQ2 본선의 한 anchor 가 된다. 작은 selectivity 영역 (s=0.001) 에서는 두 모드가 동률 (median 2.5806) 이었는데, 이는 sample 385 안에서 매칭이 0~1 개로 떨어져 BERN 의 cnt-clamp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cnt=0 → 1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와 STRAT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cnt_total=0 → est_total=total/budget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fallback 이 같은 값 (993541/385 ≈ 2.581) 을 반환하는 구조적 동치성의 결과다. 본 영역은 어떤 stratification 도 개선이 어렵다는 것이 본 시점의 진단이었으나, §4.7 의 Phase 7 8M 측정에서 같은 영역이 다른 결과를 보이게 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Step 4 의 결과는 Python counterfactual (Step 3') 와도 직접 비교되었다. 6 selectivity 구간 중 4 구간 (s=0.001, 0.010, 0.100, 0.500) 에서 양쪽이 정성적으로 일치 (둘 다 무의 또는 둘 다 ★) 하며, 2 구간 (s=0.050, 0.300) 에서 부분 이동 (한쪽만 ★). 유의 구간 수 (3 개) 가 보존되고 효과 크기가 같은 order of magnitude (0.33 ~ 5.62%) 인 점에서 Python 재구현의 native 재현 가능성이 확정되었다. 자세한 수치는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phase6_native_paired.json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summary.md §IX.4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4.7 Phase 7 — 외적 타당성 확장 (4월 15일 08:31 KST)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6 Step 4 직후의 결과는 </w:t>
      </w:r>
      <w:r>
        <w:rPr>
          <w:rFonts w:ascii="Apple SD Gothic Neo" w:hAnsi="Apple SD Gothic Neo" w:eastAsia="Apple SD Gothic Neo"/>
          <w:b w:val="0"/>
          <w:i/>
          <w:sz w:val="22"/>
        </w:rPr>
        <w:t>1M subset × 96d DEEP 단일 dataset × 100 query × 1 seed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라는 좁은 조건에 한정되어 있어 외적 타당성이 부족했다. 본 팀은 4 월 15 일 오전에 두 가지 외적 타당성 확장을 추가로 수행했다.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7-1 sf10 8M 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partsupp_deep_10_phase7_8m_subset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옵션 B 안전 경로). 원본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partsupp_deep_10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8M 행을 별도 테이블로 COPY 후 (보존) numpy mini-batch k-means K=20 (seed=42) 으로 8M 전체에 stratum_id 를 학습·UPDATE 하고 인덱스 + VACUUM ANALYZE 를 적용했다. setup 17 분 + measurement 23 분, 100 query × s=0.500 D_target × 2 mode = 200 query 측정.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Phase 7-2 sift 128d 확장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customer_sift_10_phase7_noidx_subset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). vanilla PG 55435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customer_sift_10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(1.5M, 128d, HNSW 있음) 에서 c_custkey + c_embedding 만 Exqutor PG 55436 으로 minimal transfer 한 후 (838 MB, 2 분 33 초), HNSW 없이 별도 테이블에 KM20 stratum_id 를 부여했다. setup 3 분 + measurement 7 분, 100 query × s=0.500 D_target × 2 mode = 200 query 측정.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두 실험의 결과는 다음 표로 정리된다. 의도한 selectivity 0.500 이 1M subset 에서 derive 된 D_target 의 8M / 128d 적용에서 actual selectivity 약 0.0001 영역으로 이동했는데 (1M 과 8M / 96d 와 128d 의 거리 분포 dense 효과), 이는 paired 비교의 타당성을 깨지 않으며 같은 D_target 위에서 두 모드의 q-error 차이는 valid 한 측정이다.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단계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데이터셋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dataset size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actual sel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BERN median q-error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STRAT median q-error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improvement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paired Wilcoxon p</w:t>
            </w:r>
          </w:p>
        </w:tc>
        <w:tc>
          <w:tcPr>
            <w:tcW w:type="dxa" w:w="1108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win/total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6 Step 4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1M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1,000,000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0.500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1.0529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1.0339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**1.018×**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**4.01e-05 ★★★**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66/100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6 Step 4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deep 96d 1M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1,000,000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0.001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2.5806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1.0× (동률)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0.451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26/100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**Phase 7-1**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**deep 96d 8M**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8,000,000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0.000024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**20810.21**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**9.60**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**2,168×**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**1.95e-18 ★★★★**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**100/100**</w:t>
            </w:r>
          </w:p>
        </w:tc>
      </w:tr>
      <w:tr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**Phase 7-2**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**sift 128d 1.5M**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1,500,000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0.000128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**3875.34**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**9.48**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**409×**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**1.95e-18 ★★★★**</w:t>
            </w:r>
          </w:p>
        </w:tc>
        <w:tc>
          <w:tcPr>
            <w:tcW w:type="dxa" w:w="1108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**100/100**</w:t>
            </w:r>
          </w:p>
        </w:tc>
      </w:tr>
    </w:tbl>
    <w:p/>
    <w:p>
      <w:r>
        <w:rPr>
          <w:rFonts w:ascii="Apple SD Gothic Neo" w:hAnsi="Apple SD Gothic Neo" w:eastAsia="Apple SD Gothic Neo"/>
          <w:b w:val="0"/>
          <w:i w:val="0"/>
          <w:sz w:val="22"/>
        </w:rPr>
        <w:t>본 결과의 학술적 함의는 세 가지다.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첫째, </w:t>
      </w:r>
      <w:r>
        <w:rPr>
          <w:rFonts w:ascii="Apple SD Gothic Neo" w:hAnsi="Apple SD Gothic Neo" w:eastAsia="Apple SD Gothic Neo"/>
          <w:b/>
          <w:i w:val="0"/>
          <w:sz w:val="22"/>
        </w:rPr>
        <w:t>Pivot C 의 효과가 정상 selectivity 영역과 small selectivity 영역 양쪽에서 정량 확인됨</w:t>
      </w:r>
      <w:r>
        <w:rPr>
          <w:rFonts w:ascii="Apple SD Gothic Neo" w:hAnsi="Apple SD Gothic Neo" w:eastAsia="Apple SD Gothic Neo"/>
          <w:b w:val="0"/>
          <w:i w:val="0"/>
          <w:sz w:val="22"/>
        </w:rPr>
        <w:t>. 정상 영역 (Phase 6 Step 4 의 s=0.500) 에서는 +1.81% 의 정량 개선과 paired Wilcoxon p=4.01e-05 의 통계적 유의로 측정되며, small selectivity 영역 (Phase 7 의 actual sel ≈ 0.0001) 에서는 medain q-error 가 BERN 의 1/409 ~ 1/2168 수준으로 감소한다. 두 영역은 효과 크기가 매우 다르지만 (1.018× vs 2168×), 두 영역 모두에서 STRAT 가 win 한다는 일관성 자체가 본 노선의 강건성을 입증한다.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둘째, </w:t>
      </w:r>
      <w:r>
        <w:rPr>
          <w:rFonts w:ascii="Apple SD Gothic Neo" w:hAnsi="Apple SD Gothic Neo" w:eastAsia="Apple SD Gothic Neo"/>
          <w:b/>
          <w:i w:val="0"/>
          <w:sz w:val="22"/>
        </w:rPr>
        <w:t>Small selectivity 영역의 강한 효과는 BERN 의 cnt-clamp fallback 구조적 한계와 STRAT 의 stratum 균등 추출 + HT 가중 estimator 의 차이를 직접 드러낸다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Phase 7-1 의 BERN 측정은 sample 385 안에서 dense cluster 의 매칭이 우연히 들어와 estimator 가 약 4M 의 plan_rows 를 반환하는 반면 (true ≈ 200, q-error ≈ 20810), STRAT 는 20 stratum 으로 cluster 를 사전 분리해서 dense cluster 의 매칭에 작은 weight 를 적용하므로 estimator 가 안정적이다 (median q-error 9.60). 이는 본 연구가 Pivot C 의 학술적 motivation 으로 제시한 </w:t>
      </w:r>
      <w:r>
        <w:rPr>
          <w:rFonts w:ascii="Apple SD Gothic Neo" w:hAnsi="Apple SD Gothic Neo" w:eastAsia="Apple SD Gothic Neo"/>
          <w:b w:val="0"/>
          <w:i/>
          <w:sz w:val="22"/>
        </w:rPr>
        <w:t>data-side partition 의 효과는 sample 안 분포 균등성에서 온다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라는 명제를 직접 데이터로 확인한 결과다.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셋째, </w:t>
      </w:r>
      <w:r>
        <w:rPr>
          <w:rFonts w:ascii="Apple SD Gothic Neo" w:hAnsi="Apple SD Gothic Neo" w:eastAsia="Apple SD Gothic Neo"/>
          <w:b/>
          <w:i w:val="0"/>
          <w:sz w:val="22"/>
        </w:rPr>
        <w:t>Phase 7-1 의 ratio 2168× 는 본 연구 전체의 단일 최강 신호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이며, Phase 6 Step 4 의 s=0.500 p=4.01e-05 와 함께 RQ2 본선의 양대 anchor 를 형성한다. 본 두 anchor 는 정확도 영역의 양극단 (정상 selectivity 영역의 정량 우위, small selectivity 영역의 정성 압도) 을 커버하며 상호 보완적이다.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Phase 7 측정 진행 중 발견한 다섯 가지 기술 이슈 — psycopg3 copy iterator 의 memoryview chunk yield, Adaptive update path snapshot 부재 에러, Exqutor stratified hook 의 normal SELECT 와의 plan tree 충돌, Postgres log file 의 UTC date rotation, EXPLAIN ANALYZE hook call 횟수 align 어려움 — 은 모두 본 보고서 작성 시점까지 fix 완료되어 위 정량 결과를 확보했다. 본 finding 들은 RQ1 motivation 의 Exqutor design constraint 목록에 추가되지 않으며, 본 팀의 측정 코드 안정화 작업으로 분류된다.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5. 종합 — 보고서 시점의 RQ 진행률과 한계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5.1 RQ 진행률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RQ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정의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진행률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결과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 design constraint finding + query feature 사전 식별 불가능성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**~95%**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8 지표 negative + 5 design constraint 모두 정량 확인. 시각화 6 figure 완성.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Pivot A + Pivot C 직교 ablation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**~70%**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4 4 구간 p&lt;0.001 + Phase 6 Step 4 3 구간 ★ + Phase 7 deep 8M (2168×) + sift 128d (409×) 모두 완주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1D distance KDE quantile 경계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**0%**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최종발표 W7 (5/12~5/18) 진입 예정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5.2 본 시점의 한계 (honest report)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중간 보고서 시점의 RQ1/RQ2 결과는 다음 네 가지 한계를 인지하고 기록한다.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(a) 단일 dataset family 에 대한 제한된 외적 타당성</w:t>
      </w:r>
      <w:r>
        <w:rPr>
          <w:rFonts w:ascii="Apple SD Gothic Neo" w:hAnsi="Apple SD Gothic Neo" w:eastAsia="Apple SD Gothic Neo"/>
          <w:b w:val="0"/>
          <w:i w:val="0"/>
          <w:sz w:val="22"/>
        </w:rPr>
        <w:t>. Phase 7 까지의 측정은 deep 96d (1M, 8M) + sift 128d (1.5M) 의 두 데이터셋 family 에서 수행되었으며, 차원 96~128 의 좁은 영역만 커버한다. 768 차원 wiki 데이터셋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>) 은 최종발표 W5 에 검증한다.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(b) 작은 query × seed 표본</w:t>
      </w:r>
      <w:r>
        <w:rPr>
          <w:rFonts w:ascii="Apple SD Gothic Neo" w:hAnsi="Apple SD Gothic Neo" w:eastAsia="Apple SD Gothic Neo"/>
          <w:b w:val="0"/>
          <w:i w:val="0"/>
          <w:sz w:val="22"/>
        </w:rPr>
        <w:t>. 100 query × 1 seed 의 측정은 paired Wilcoxon test 의 통계적 power 측면에서 충분하지만, 효과 크기의 신뢰구간이 좁아 보일 위험이 있다. 최종발표 W6 의 전면 ablation 은 500 query × 10 seed 로 표본을 확대한다.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(c) Phase 7 의 actual selectivity 가 의도한 0.500 이 아닌 약 0.0001 영역</w:t>
      </w:r>
      <w:r>
        <w:rPr>
          <w:rFonts w:ascii="Apple SD Gothic Neo" w:hAnsi="Apple SD Gothic Neo" w:eastAsia="Apple SD Gothic Neo"/>
          <w:b w:val="0"/>
          <w:i w:val="0"/>
          <w:sz w:val="22"/>
        </w:rPr>
        <w:t>. 이는 1M subset → 8M 원본 또는 96d → 128d 의 거리 분포 dense 효과로 인한 자연스러운 결과이며, paired 비교는 valid 하지만 narrative 작성 시 honest 보고가 필요하다. 본 보고서 §4.7 와 자문 이메일 §5 에서 이를 명시했다.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(d) `vector.c` 의 단일 테이블 hook 우회 수정의 reviewer 관점 위험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본 팀의 측정은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line 243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 2)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를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if (table_count &gt;= 1)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한 줄 수정한 상태에서 수행되었으며, 변경된 binary 와 원본 백업을 모두 보존해 검증 가능하게 만들어두었다. 그러나 이 변경 자체가 Exqutor 의 design intent 를 임의로 patch 한 것으로 보일 위험이 있어, 본 팀은 멘토 자문 이메일에서 이를 직접 질의하고 narrative 톤 조정 권고를 요청했다.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네 가지 한계 외에 본 연구의 측정 자체가 가진 정량적 약점은 §4 의 각 절에서 honest 하게 기록되었으며, Phase 5 의 8 지표 negative result 는 부정 결과로서 motivation 의 한 축으로 직접 편입되었다.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6. 남은 작업 — 최종발표 (5/27) + 최종보고서 (6/11) 까지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팀은 4 월 28 일 중간발표 직후부터 6 월 11 일 최종보고서 제출까지의 4 주를 W5~W8 로 분할해 다음과 같이 수행한다. 자세한 세부 작업과 리스크 대응은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 §VI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정리되어 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W5 (4/28~5/4) — 최적화 + Layer sweep + wiki 768d 검증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(i) 현재 STRAT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ORDER BY random() LIMIT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BERN 대비 11 배 비용을 per-stratum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BERNOULLI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로 교체하여 2 배 이내로 줄인다. (ii) Layer 후보 4 종 (KM30/40/50, random projection, multi-layer PCA, k-means on float16) 의 selectivity 3 구간 비교로 KM20 유지 또는 전환을 결정한다. (iii)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part_wiki_10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(768d) 에서 KM20 학습이 empty cluster 없이 동작하는지 사전 검증하고, 실패 시 PCA 96d 축소 또는 100K subset 으로 fall-back 한다. (iv) sift 128d 를 6 selectivity 전 구간 + 500 query 로 확대 측정한다.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W6 (5/5~5/11) — 3 dataset × 3 mode × 6 sel × 10 seed × 500 query 전면 ablation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주차의 핵심 결과는 최종보고서의 main result table. 예산 계산은 270,000 측정 × query 당 1~2 초 = 75~150 시간 → W5 의 per-stratum BERN 최적화 적용 시 약 25 시간 → 주말 + 주중 야간 분할 수용 가능. 결과 분석과 시각화 1 차도 본 주차 말에 착수한다.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W7 (5/12~5/18) — RQ3 KDE-pilot 구현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. (i) Python counterfactual 로 1D distance KDE + quantile 경계 estimator 를 먼저 구현하고 RQ2 의 KM20 estimator 와 동치성을 확인한다. (ii)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에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sampling_method = 'kde_pilot'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분기를 추가 (+200 줄 예상) 하고 native 로 측정한다. (iii) pilot 크기 sensitivity (0.5 / 1 / 2 / 5%) 와 비용-정확도 trade-off 곡선을 산출한다. 본 RQ3 의 핵심 회피 경로는 </w:t>
      </w:r>
      <w:r>
        <w:rPr>
          <w:rFonts w:ascii="Apple SD Gothic Neo" w:hAnsi="Apple SD Gothic Neo" w:eastAsia="Apple SD Gothic Neo"/>
          <w:b w:val="0"/>
          <w:i/>
          <w:sz w:val="22"/>
        </w:rPr>
        <w:t>고차원 k-means 재학습 없이 1D distance KDE 만 사용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하는 것이며, 본 경로가 실패하면 histogram 기반 단순 층화로 degrade 한다.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W8 (5/19~5/25) — 최종보고서 + 포스터 + 전시회 데모</w:t>
      </w:r>
      <w:r>
        <w:rPr>
          <w:rFonts w:ascii="Apple SD Gothic Neo" w:hAnsi="Apple SD Gothic Neo" w:eastAsia="Apple SD Gothic Neo"/>
          <w:b w:val="0"/>
          <w:i w:val="0"/>
          <w:sz w:val="22"/>
        </w:rPr>
        <w:t>. (i) 본 중간보고서를 확장 + Phase 7 후속 결과 + RQ3 결과 반영. (ii) 포스터 제작 (KM20 의 s=0.500 p=4.01e-05 와 Phase 7-1 의 ratio 2168 을 hero figure 로 배치). (iii) 전시회 데모 스크립트 (Exqutor 기본 vs Pivot A vs Pivot C 세 경로 실시간 시연). (iv) 팀 내부 리허설 2 회.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4 주 로드맵의 세 가지 리스크 — (R1) 측정 시간 폭발, (R2) wiki 768d k-means 재학습 실패, (R3) RQ3 KDE 고차원 불안정성 — 각각에 대한 fall-back 경로도 v4 수정 설계안 §VI.5 에 정리되어 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7. 일정 및 역할 분담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팀의 4 월 14 일 단톡 결정에 따라 RQ1 의 실험 설계 / 실행 / 결과 수집 / 분석 / 시각화 / 문서 초안 작성은 조현빈이 전담하고, 멘토 자문 / 보고서 구성 조율은 박세은 (팀장) 이 담당한다. 발표는 팀원이 분담하며, 조현빈이 발표자용 기술 맥락 문서와 예상 Q&amp;A 를 제공한다. 본 분담은 환경 세팅 (4/13 수령, 4/14 빌드 완주) 직후의 </w:t>
      </w:r>
      <w:r>
        <w:rPr>
          <w:rFonts w:ascii="Apple SD Gothic Neo" w:hAnsi="Apple SD Gothic Neo" w:eastAsia="Apple SD Gothic Neo"/>
          <w:b w:val="0"/>
          <w:i/>
          <w:sz w:val="22"/>
        </w:rPr>
        <w:t>맥락 단일화 + 도구 확보 + 공동 계정 충돌 방지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세 근거에 따라 단톡으로 공지되었으며, 본 보고서 작성 시점까지 그대로 유지된다.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담당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역할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박세은 (팀장)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멘토 자문 / 보고서 구성 조율 / 발표 분담 / 자문내역서 수령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조현빈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RQ1/2/3 실험 설계·실행·분석·시각화·초안 / 기술 맥락·예상 Q&amp;A 문서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강재현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슬라이드 검토 / 발표 분담 /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이동욱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슬라이드 검토 / 발표 분담 / 리허설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일정</w:t>
            </w:r>
          </w:p>
        </w:tc>
        <w:tc>
          <w:tcPr>
            <w:tcW w:type="dxa" w:w="4986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핵심 작업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4/14 화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환경 빌드 완료 + RQ1 Phase 1~6 Step 4 완주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4/15 수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RQ1 Phase 7 (sf10 8M + sift 128d) 완주 + 자문 이메일 발송 준비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4/15~17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이메일 발송 + 회신 수령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4/17~21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자문 결과 narrative 반영 + 중간보고서 v2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4/22 화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1차 팀 리뷰 라운드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4/24 목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2차 팀 리뷰 + 1차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4/26 토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2차 리허설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**4/28 화**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 중간발표 + 중간보고서 제출**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4/28~5/4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W5: 최적화 + Layer sweep + wiki 검증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5/5~5/11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W6: 3 dataset × 3 mode × 6 sel 전면 ablation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5/12~5/18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W7: RQ3 KDE-pilot 구현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5/19~5/25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W8: 최종보고서 + 포스터 + 전시회 데모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5/27~5/29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최종발표 + 전시회 마감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6/5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전시회</w:t>
            </w:r>
          </w:p>
        </w:tc>
      </w:tr>
      <w:tr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**6/11**</w:t>
            </w:r>
          </w:p>
        </w:tc>
        <w:tc>
          <w:tcPr>
            <w:tcW w:type="dxa" w:w="4986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**★ 최종보고서 제출**</w:t>
            </w:r>
          </w:p>
        </w:tc>
      </w:tr>
    </w:tbl>
    <w:p/>
    <w:p>
      <w:pPr>
        <w:pStyle w:val="Heading2"/>
      </w:pPr>
      <w:r>
        <w:rPr>
          <w:rFonts w:ascii="Apple SD Gothic Neo" w:hAnsi="Apple SD Gothic Neo" w:eastAsia="Apple SD Gothic Neo"/>
        </w:rPr>
        <w:t>8. 결론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중간보고서는 4 월 14 일 ~ 15 일의 RQ1 Motivation + RQ2 본선 (Phase 1~7) 의 정량 결과를 종합한다. 4 월 3 일 합의의 큰 골격 (Exqutor Adaptive Sampling 의 정확도 한계를 데이터로 드러내고 두 트랙으로 sanitize 한다) 은 그대로 유지된 채, RQ1 의 측정 정의가 8 지표 negative result + 5 design constraint finding 으로 정교화되었고, RQ2 의 본선이 Pivot A (BERNOULLI 한 줄 교체) + Pivot C (data-side KM20 stratified native 구현) 의 직교 병합 노선으로 재정의되었다. Phase 4 의 native 측정에서 selectivity 4 구간 모두 paired Wilcoxon p &lt; 0.001 로 Pivot A 의 효과가 확인되었으며, Phase 6 Step 4 의 native 측정에서 selectivity 3 구간이 ★ 우위 (최강 s=0.500 p=4.01e-05) 로 Pivot C 의 정상 selectivity 영역 효과가 확인되었다. Phase 7 의 외적 타당성 확장에서는 두 dataset 모두에서 100/100 query × p&lt;1e-18 의 극단적 통계적 유의로 small selectivity 영역의 Pivot C 효과가 압도적임이 확인되었으며, Phase 7-1 의 ratio 2168× 는 본 연구 전체의 단일 최강 신호다.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두 sanitize 의 효과는 정상 selectivity 영역 (정량 +1.81%) 과 small selectivity 영역 (정성 409~2168 배) 양쪽에서 보완적으로 확인되며, Pivot C 의 학술적 motivation — </w:t>
      </w:r>
      <w:r>
        <w:rPr>
          <w:rFonts w:ascii="Apple SD Gothic Neo" w:hAnsi="Apple SD Gothic Neo" w:eastAsia="Apple SD Gothic Neo"/>
          <w:b w:val="0"/>
          <w:i/>
          <w:sz w:val="22"/>
        </w:rPr>
        <w:t>data-side partition 의 효과는 sample 안 분포 균등성에서 온다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을 직접 데이터로 입증한다. 본 중간보고서 시점의 한계는 단일 dataset family + 작은 query × seed 표본 + actual selectivity 의 의도와의 차이 +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vector.c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우회 수정의 reviewer 관점 위험이며, 4 가지 모두 최종보고서 (6/11) 까지의 W5~W8 로드맵에서 해소된다. RQ3 (1D distance KDE + quantile 경계) 는 W7 에 진입하며, Pivot C 의 자연스러운 확장 경로 — 분포를 알 때 사용한 stratum 정의를 분포를 모를 때 query 시점의 1D 거리 분포로 대체 — 로 합류한다.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본 연구의 학술적 명제는 다음과 같이 좁고 정확하다.</w:t>
      </w:r>
    </w:p>
    <w:p>
      <w:pPr>
        <w:spacing w:before="120" w:after="120"/>
        <w:ind w:left="567"/>
        <w:shd w:fill="F5F5F5"/>
      </w:pPr>
      <w:r>
        <w:rPr>
          <w:rFonts w:ascii="Apple SD Gothic Neo" w:hAnsi="Apple SD Gothic Neo" w:eastAsia="Apple SD Gothic Neo"/>
          <w:b w:val="0"/>
          <w:i w:val="0"/>
          <w:sz w:val="21"/>
        </w:rPr>
        <w:t>본 연구는 Exqutor 가 자신의 multi-table only design intent 로 배제한 단일 테이블 vector range query 사각지대를 두 단계로 분석하고 개선한다. 첫째 단계는 finding 제시 (Hook trigger 사각지대 + plan replacement 부작용 + query feature 사전 식별 불가능성) 이며, 둘째 단계는 개입 측정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TABLESAMPLE SYSTEM</w:t>
      </w:r>
      <w:r>
        <w:rPr>
          <w:rFonts w:ascii="Apple SD Gothic Neo" w:hAnsi="Apple SD Gothic Neo" w:eastAsia="Apple SD Gothic Neo"/>
          <w:b w:val="0"/>
          <w:i w:val="0"/>
          <w:sz w:val="21"/>
        </w:rPr>
        <w:t xml:space="preserve"> 의 block bias 를 BERNOULLI 한 줄 교체로 sanitize, naive uniform sampling 을 data-side k-means K=20 stratified 로 sanitize) 이다. 두 sanitize 의 정확도 이득은 정상 selectivity 영역과 small selectivity 영역 양쪽에서 직교 ablation 으로 분리 측정되며, 본 중간 보고서 시점에서 Phase 4 (4 구간 p&lt;0.001) + Phase 6 Step 4 (s=0.500 p=4.01e-05) + Phase 7 (deep 8M 2168× / sift 128d 409×, p&lt;1e-18) 의 양대 anchor 를 확보했다.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참고 문헌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Park, S. et al. </w:t>
      </w:r>
      <w:r>
        <w:rPr>
          <w:rFonts w:ascii="Apple SD Gothic Neo" w:hAnsi="Apple SD Gothic Neo" w:eastAsia="Apple SD Gothic Neo"/>
          <w:b w:val="0"/>
          <w:i/>
          <w:sz w:val="22"/>
        </w:rPr>
        <w:t>Exqutor: Extended Query Optimizer for Vector-augmented Analytical Queries</w:t>
      </w:r>
      <w:r>
        <w:rPr>
          <w:rFonts w:ascii="Apple SD Gothic Neo" w:hAnsi="Apple SD Gothic Neo" w:eastAsia="Apple SD Gothic Neo"/>
          <w:b w:val="0"/>
          <w:i w:val="0"/>
          <w:sz w:val="22"/>
        </w:rPr>
        <w:t>. arXiv:2512.09695v2, 2024.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Haas, P. J. and Stokes, L. </w:t>
      </w:r>
      <w:r>
        <w:rPr>
          <w:rFonts w:ascii="Apple SD Gothic Neo" w:hAnsi="Apple SD Gothic Neo" w:eastAsia="Apple SD Gothic Neo"/>
          <w:b w:val="0"/>
          <w:i/>
          <w:sz w:val="22"/>
        </w:rPr>
        <w:t>Estimating the number of classes in a finite population</w:t>
      </w:r>
      <w:r>
        <w:rPr>
          <w:rFonts w:ascii="Apple SD Gothic Neo" w:hAnsi="Apple SD Gothic Neo" w:eastAsia="Apple SD Gothic Neo"/>
          <w:b w:val="0"/>
          <w:i w:val="0"/>
          <w:sz w:val="22"/>
        </w:rPr>
        <w:t>. JASA 1998.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Lipton, R. J., Naughton, J. F., and Schneider, D. A. </w:t>
      </w:r>
      <w:r>
        <w:rPr>
          <w:rFonts w:ascii="Apple SD Gothic Neo" w:hAnsi="Apple SD Gothic Neo" w:eastAsia="Apple SD Gothic Neo"/>
          <w:b w:val="0"/>
          <w:i/>
          <w:sz w:val="22"/>
        </w:rPr>
        <w:t>Practical selectivity estimation through adaptive sampling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SIGMOD 1990.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Sculley, D. </w:t>
      </w:r>
      <w:r>
        <w:rPr>
          <w:rFonts w:ascii="Apple SD Gothic Neo" w:hAnsi="Apple SD Gothic Neo" w:eastAsia="Apple SD Gothic Neo"/>
          <w:b w:val="0"/>
          <w:i/>
          <w:sz w:val="22"/>
        </w:rPr>
        <w:t>Web-scale k-means clustering</w:t>
      </w:r>
      <w:r>
        <w:rPr>
          <w:rFonts w:ascii="Apple SD Gothic Neo" w:hAnsi="Apple SD Gothic Neo" w:eastAsia="Apple SD Gothic Neo"/>
          <w:b w:val="0"/>
          <w:i w:val="0"/>
          <w:sz w:val="22"/>
        </w:rPr>
        <w:t>. WWW 2010.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Horvitz, D. G. and Thompson, D. J. </w:t>
      </w:r>
      <w:r>
        <w:rPr>
          <w:rFonts w:ascii="Apple SD Gothic Neo" w:hAnsi="Apple SD Gothic Neo" w:eastAsia="Apple SD Gothic Neo"/>
          <w:b w:val="0"/>
          <w:i/>
          <w:sz w:val="22"/>
        </w:rPr>
        <w:t>A generalization of sampling without replacement from a finite universe</w:t>
      </w:r>
      <w:r>
        <w:rPr>
          <w:rFonts w:ascii="Apple SD Gothic Neo" w:hAnsi="Apple SD Gothic Neo" w:eastAsia="Apple SD Gothic Neo"/>
          <w:b w:val="0"/>
          <w:i w:val="0"/>
          <w:sz w:val="22"/>
        </w:rPr>
        <w:t>. JASA 1952.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Indyk, P. and Motwani, R. </w:t>
      </w:r>
      <w:r>
        <w:rPr>
          <w:rFonts w:ascii="Apple SD Gothic Neo" w:hAnsi="Apple SD Gothic Neo" w:eastAsia="Apple SD Gothic Neo"/>
          <w:b w:val="0"/>
          <w:i/>
          <w:sz w:val="22"/>
        </w:rPr>
        <w:t>Approximate nearest neighbors: towards removing the curse of dimensionality</w:t>
      </w:r>
      <w:r>
        <w:rPr>
          <w:rFonts w:ascii="Apple SD Gothic Neo" w:hAnsi="Apple SD Gothic Neo" w:eastAsia="Apple SD Gothic Neo"/>
          <w:b w:val="0"/>
          <w:i w:val="0"/>
          <w:sz w:val="22"/>
        </w:rPr>
        <w:t>. STOC 1998.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(RQ3 단계에서 추가) Latin Hypercube Sampling 관련: McKay, M. D., Beckman, R. J., and Conover, W. J. JTechnometrics 1979.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부록 — 참조 문서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plans/연구 설계안_20260403_162818.md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v3 원안 (4/3 교수님 미팅 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plans/수정 연구 설계안_20260415_001500.md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v4 수정본 (4/15)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experiments/results/rq1_motivation/summary.md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1~6 측정 상세 (717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experiments/results/rq1_motivation/direction_pivot_rationale.md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4/14 pivot narrative (187 줄)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experiments/results/rq1_motivation/equivalence_check.md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Stage 4.5 수학적 동치 검증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experiments/results/rq1_motivation/phase7_*_paired_qerror.json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Phase 7 paired 결과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experiments/figures/rq1_motivation/figure_{1..6}.png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Stage 5b 시각화 6 종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submission/속도는벡터_자문이메일_20260415.md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멘토 자문 이메일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submission/속도는벡터_중간발표.md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중간발표 슬라이드 구조 md (12 + 1 장)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