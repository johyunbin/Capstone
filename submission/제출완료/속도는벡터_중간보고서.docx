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1706" w14:textId="77777777" w:rsidR="004B3C03" w:rsidRDefault="004B3C03"/>
    <w:p w14:paraId="2FAC3685" w14:textId="77777777" w:rsidR="004B3C03" w:rsidRDefault="004B3C03"/>
    <w:p w14:paraId="7CB45106" w14:textId="77777777" w:rsidR="004B3C03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>Skew-Aware Stratified Sampling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2C9542AD" w14:textId="77777777" w:rsidR="004B3C03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752BA51C" w14:textId="77777777" w:rsidR="004B3C03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인공지능종합설계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266A2134" w14:textId="28672852" w:rsidR="004B3C03" w:rsidRDefault="00000000">
      <w:pPr>
        <w:spacing w:after="240"/>
        <w:jc w:val="center"/>
        <w:rPr>
          <w:sz w:val="28"/>
          <w:lang w:eastAsia="ko-KR"/>
        </w:rPr>
      </w:pPr>
      <w:proofErr w:type="spellStart"/>
      <w:r>
        <w:rPr>
          <w:sz w:val="28"/>
        </w:rPr>
        <w:t>팀명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속도는벡터</w:t>
      </w:r>
      <w:proofErr w:type="spellEnd"/>
    </w:p>
    <w:p w14:paraId="28D999AD" w14:textId="77777777" w:rsidR="00720673" w:rsidRDefault="00720673">
      <w:pPr>
        <w:spacing w:after="240"/>
        <w:jc w:val="center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3C03" w14:paraId="21EE346C" w14:textId="77777777">
        <w:trPr>
          <w:trHeight w:val="567"/>
        </w:trPr>
        <w:tc>
          <w:tcPr>
            <w:tcW w:w="9360" w:type="dxa"/>
            <w:gridSpan w:val="2"/>
            <w:shd w:val="clear" w:color="auto" w:fill="DDDDDD"/>
            <w:vAlign w:val="center"/>
          </w:tcPr>
          <w:p w14:paraId="50888F4C" w14:textId="77777777" w:rsidR="004B3C03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4B3C03" w14:paraId="1743A098" w14:textId="77777777">
        <w:trPr>
          <w:trHeight w:val="567"/>
        </w:trPr>
        <w:tc>
          <w:tcPr>
            <w:tcW w:w="4680" w:type="dxa"/>
            <w:vAlign w:val="center"/>
          </w:tcPr>
          <w:p w14:paraId="4A5DD698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팀장</w:t>
            </w:r>
            <w:proofErr w:type="spellEnd"/>
          </w:p>
        </w:tc>
        <w:tc>
          <w:tcPr>
            <w:tcW w:w="4680" w:type="dxa"/>
            <w:vAlign w:val="center"/>
          </w:tcPr>
          <w:p w14:paraId="0CFE6A60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박세은</w:t>
            </w:r>
            <w:proofErr w:type="spellEnd"/>
          </w:p>
        </w:tc>
      </w:tr>
      <w:tr w:rsidR="004B3C03" w14:paraId="4E7DFBA9" w14:textId="77777777">
        <w:trPr>
          <w:trHeight w:val="567"/>
        </w:trPr>
        <w:tc>
          <w:tcPr>
            <w:tcW w:w="4680" w:type="dxa"/>
            <w:vAlign w:val="center"/>
          </w:tcPr>
          <w:p w14:paraId="1874B825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팀원</w:t>
            </w:r>
            <w:proofErr w:type="spellEnd"/>
          </w:p>
        </w:tc>
        <w:tc>
          <w:tcPr>
            <w:tcW w:w="4680" w:type="dxa"/>
            <w:vAlign w:val="center"/>
          </w:tcPr>
          <w:p w14:paraId="50C91D83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강재현</w:t>
            </w:r>
            <w:proofErr w:type="spellEnd"/>
          </w:p>
        </w:tc>
      </w:tr>
      <w:tr w:rsidR="004B3C03" w14:paraId="1EE29A07" w14:textId="77777777">
        <w:trPr>
          <w:trHeight w:val="567"/>
        </w:trPr>
        <w:tc>
          <w:tcPr>
            <w:tcW w:w="4680" w:type="dxa"/>
            <w:vAlign w:val="center"/>
          </w:tcPr>
          <w:p w14:paraId="522C70C3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팀원</w:t>
            </w:r>
            <w:proofErr w:type="spellEnd"/>
          </w:p>
        </w:tc>
        <w:tc>
          <w:tcPr>
            <w:tcW w:w="4680" w:type="dxa"/>
            <w:vAlign w:val="center"/>
          </w:tcPr>
          <w:p w14:paraId="0DEED809" w14:textId="77777777" w:rsidR="004B3C03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  <w:tr w:rsidR="004B3C03" w14:paraId="6E6504FD" w14:textId="77777777">
        <w:trPr>
          <w:trHeight w:val="567"/>
        </w:trPr>
        <w:tc>
          <w:tcPr>
            <w:tcW w:w="4680" w:type="dxa"/>
            <w:vAlign w:val="center"/>
          </w:tcPr>
          <w:p w14:paraId="763BC054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팀원</w:t>
            </w:r>
            <w:proofErr w:type="spellEnd"/>
          </w:p>
        </w:tc>
        <w:tc>
          <w:tcPr>
            <w:tcW w:w="4680" w:type="dxa"/>
            <w:vAlign w:val="center"/>
          </w:tcPr>
          <w:p w14:paraId="6D4E42C9" w14:textId="77777777" w:rsidR="004B3C03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</w:tbl>
    <w:p w14:paraId="347D545F" w14:textId="77777777" w:rsidR="004B3C03" w:rsidRDefault="004B3C03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3C03" w14:paraId="7D9369B2" w14:textId="77777777">
        <w:trPr>
          <w:trHeight w:val="567"/>
        </w:trPr>
        <w:tc>
          <w:tcPr>
            <w:tcW w:w="4680" w:type="dxa"/>
            <w:vAlign w:val="center"/>
          </w:tcPr>
          <w:p w14:paraId="471AA118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지도교수</w:t>
            </w:r>
            <w:proofErr w:type="spellEnd"/>
          </w:p>
        </w:tc>
        <w:tc>
          <w:tcPr>
            <w:tcW w:w="4680" w:type="dxa"/>
            <w:vAlign w:val="center"/>
          </w:tcPr>
          <w:p w14:paraId="63A2F4BA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박광현</w:t>
            </w:r>
            <w:proofErr w:type="spellEnd"/>
            <w:r>
              <w:t xml:space="preserve"> </w:t>
            </w:r>
            <w:proofErr w:type="spellStart"/>
            <w:r>
              <w:t>교수님</w:t>
            </w:r>
            <w:proofErr w:type="spellEnd"/>
          </w:p>
        </w:tc>
      </w:tr>
      <w:tr w:rsidR="004B3C03" w14:paraId="717677E7" w14:textId="77777777">
        <w:trPr>
          <w:trHeight w:val="567"/>
        </w:trPr>
        <w:tc>
          <w:tcPr>
            <w:tcW w:w="4680" w:type="dxa"/>
            <w:vAlign w:val="center"/>
          </w:tcPr>
          <w:p w14:paraId="1B4AC19C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연구원</w:t>
            </w:r>
            <w:proofErr w:type="spellEnd"/>
          </w:p>
        </w:tc>
        <w:tc>
          <w:tcPr>
            <w:tcW w:w="4680" w:type="dxa"/>
            <w:vAlign w:val="center"/>
          </w:tcPr>
          <w:p w14:paraId="1DF23F63" w14:textId="77777777" w:rsidR="004B3C03" w:rsidRDefault="00000000">
            <w:pPr>
              <w:spacing w:before="80" w:after="80"/>
              <w:jc w:val="center"/>
            </w:pPr>
            <w:proofErr w:type="spellStart"/>
            <w:r>
              <w:t>임채림</w:t>
            </w:r>
            <w:proofErr w:type="spellEnd"/>
            <w:r>
              <w:t xml:space="preserve"> </w:t>
            </w:r>
            <w:proofErr w:type="spellStart"/>
            <w:r>
              <w:t>석사</w:t>
            </w:r>
            <w:proofErr w:type="spellEnd"/>
          </w:p>
        </w:tc>
      </w:tr>
    </w:tbl>
    <w:p w14:paraId="68E2C8EF" w14:textId="77777777" w:rsidR="004B3C03" w:rsidRDefault="004B3C03">
      <w:pPr>
        <w:rPr>
          <w:lang w:eastAsia="ko-KR"/>
        </w:rPr>
      </w:pPr>
    </w:p>
    <w:p w14:paraId="63CE80C0" w14:textId="77777777" w:rsidR="00720673" w:rsidRDefault="00720673">
      <w:pPr>
        <w:rPr>
          <w:lang w:eastAsia="ko-KR"/>
        </w:rPr>
      </w:pPr>
    </w:p>
    <w:p w14:paraId="5F4367F1" w14:textId="68DE5F19" w:rsidR="004B3C03" w:rsidRDefault="00000000">
      <w:pPr>
        <w:autoSpaceDE w:val="0"/>
        <w:autoSpaceDN w:val="0"/>
        <w:jc w:val="center"/>
        <w:rPr>
          <w:lang w:eastAsia="ko-KR"/>
        </w:rPr>
      </w:pPr>
      <w:r>
        <w:rPr>
          <w:sz w:val="24"/>
          <w:lang w:eastAsia="ko-KR"/>
        </w:rPr>
        <w:t>2026</w:t>
      </w:r>
      <w:r>
        <w:rPr>
          <w:sz w:val="24"/>
          <w:lang w:eastAsia="ko-KR"/>
        </w:rPr>
        <w:t>년</w:t>
      </w:r>
      <w:r w:rsidR="007B55C8">
        <w:rPr>
          <w:rFonts w:hint="eastAsia"/>
          <w:sz w:val="24"/>
          <w:lang w:eastAsia="ko-KR"/>
        </w:rPr>
        <w:t xml:space="preserve"> </w:t>
      </w:r>
      <w:r>
        <w:rPr>
          <w:sz w:val="24"/>
          <w:lang w:eastAsia="ko-KR"/>
        </w:rPr>
        <w:t xml:space="preserve"> 4</w:t>
      </w:r>
      <w:r>
        <w:rPr>
          <w:sz w:val="24"/>
          <w:lang w:eastAsia="ko-KR"/>
        </w:rPr>
        <w:t>월</w:t>
      </w:r>
      <w:r w:rsidR="007B55C8">
        <w:rPr>
          <w:rFonts w:hint="eastAsia"/>
          <w:sz w:val="24"/>
          <w:lang w:eastAsia="ko-KR"/>
        </w:rPr>
        <w:t xml:space="preserve"> </w:t>
      </w:r>
      <w:r>
        <w:rPr>
          <w:sz w:val="24"/>
          <w:lang w:eastAsia="ko-KR"/>
        </w:rPr>
        <w:t xml:space="preserve"> 28</w:t>
      </w:r>
      <w:r>
        <w:rPr>
          <w:sz w:val="24"/>
          <w:lang w:eastAsia="ko-KR"/>
        </w:rPr>
        <w:t>일</w:t>
      </w:r>
    </w:p>
    <w:p w14:paraId="37F770B4" w14:textId="77777777" w:rsidR="004B3C03" w:rsidRPr="00476DB2" w:rsidRDefault="004B3C03" w:rsidP="00476DB2">
      <w:pPr>
        <w:rPr>
          <w:lang w:eastAsia="ko-KR"/>
        </w:rPr>
      </w:pPr>
    </w:p>
    <w:p w14:paraId="2AAB6F4D" w14:textId="77777777" w:rsidR="004B3C03" w:rsidRDefault="004B3C03">
      <w:pPr>
        <w:rPr>
          <w:lang w:eastAsia="ko-KR"/>
        </w:rPr>
      </w:pPr>
    </w:p>
    <w:p w14:paraId="0DD9A282" w14:textId="43E129FA" w:rsidR="004B3C03" w:rsidRDefault="00000000">
      <w:pPr>
        <w:spacing w:after="720"/>
        <w:jc w:val="center"/>
        <w:rPr>
          <w:lang w:eastAsia="ko-KR"/>
        </w:rPr>
      </w:pPr>
      <w:r>
        <w:rPr>
          <w:b/>
          <w:sz w:val="56"/>
          <w:lang w:eastAsia="ko-KR"/>
        </w:rPr>
        <w:lastRenderedPageBreak/>
        <w:t>Contents</w:t>
      </w:r>
    </w:p>
    <w:p w14:paraId="713C1E47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1. </w:t>
      </w:r>
      <w:r>
        <w:rPr>
          <w:b/>
          <w:sz w:val="28"/>
          <w:lang w:eastAsia="ko-KR"/>
        </w:rPr>
        <w:t>해결하고자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문제</w:t>
      </w:r>
    </w:p>
    <w:p w14:paraId="2A628DD1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21E766B7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455C4183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7F4A1FEB" w14:textId="77777777" w:rsidR="004B3C03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59B778B3" w14:textId="77777777" w:rsidR="004B3C03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RQ2 — </w:t>
      </w:r>
      <w:r>
        <w:rPr>
          <w:sz w:val="24"/>
          <w:lang w:eastAsia="ko-KR"/>
        </w:rPr>
        <w:t>표본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개선에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따른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정확도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분석</w:t>
      </w:r>
    </w:p>
    <w:p w14:paraId="6E9E4E4E" w14:textId="77777777" w:rsidR="004B3C03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4A2EFA06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073AA368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6F9B7D7B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37E93E8A" w14:textId="77777777" w:rsidR="00476DB2" w:rsidRDefault="00476DB2" w:rsidP="00476DB2">
      <w:pPr>
        <w:rPr>
          <w:b/>
          <w:sz w:val="34"/>
          <w:lang w:eastAsia="ko-KR"/>
        </w:rPr>
      </w:pPr>
      <w:r>
        <w:rPr>
          <w:b/>
          <w:sz w:val="34"/>
          <w:lang w:eastAsia="ko-KR"/>
        </w:rPr>
        <w:br w:type="page"/>
      </w:r>
    </w:p>
    <w:p w14:paraId="3B29DA6F" w14:textId="626AD7E4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4FADACD0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1.1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54CB954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96</w:t>
      </w:r>
      <w:r>
        <w:rPr>
          <w:lang w:eastAsia="ko-KR"/>
        </w:rPr>
        <w:t>차원</w:t>
      </w:r>
      <w:r>
        <w:rPr>
          <w:lang w:eastAsia="ko-KR"/>
        </w:rPr>
        <w:t>, 1024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129DBD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70640F36" w14:textId="77777777" w:rsidR="00476DB2" w:rsidRDefault="00476DB2">
      <w:pPr>
        <w:spacing w:before="80" w:after="80" w:line="240" w:lineRule="auto"/>
        <w:ind w:firstLine="193"/>
        <w:rPr>
          <w:lang w:eastAsia="ko-KR"/>
        </w:rPr>
      </w:pPr>
    </w:p>
    <w:p w14:paraId="5DE2CEC5" w14:textId="535AE3CA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1.2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2F01DD83" w14:textId="759BBCC9" w:rsidR="00476DB2" w:rsidRDefault="00000000" w:rsidP="00476DB2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712ACC64" w14:textId="77777777" w:rsidR="00476DB2" w:rsidRDefault="00476DB2" w:rsidP="00476DB2">
      <w:pPr>
        <w:rPr>
          <w:b/>
          <w:sz w:val="34"/>
          <w:lang w:eastAsia="ko-KR"/>
        </w:rPr>
      </w:pPr>
    </w:p>
    <w:p w14:paraId="20685593" w14:textId="72A64ED2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t xml:space="preserve">2.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5DA7A791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2.1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03D4443D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[2]·VBASE[3]·</w:t>
      </w:r>
      <w:proofErr w:type="spellStart"/>
      <w:r>
        <w:rPr>
          <w:lang w:eastAsia="ko-KR"/>
        </w:rPr>
        <w:t>DuckDB</w:t>
      </w:r>
      <w:proofErr w:type="spellEnd"/>
      <w:r>
        <w:rPr>
          <w:lang w:eastAsia="ko-KR"/>
        </w:rPr>
        <w:t xml:space="preserve">[4]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33.3%, 50%, 100%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0.001%</w:t>
      </w:r>
      <w:r>
        <w:rPr>
          <w:lang w:eastAsia="ko-KR"/>
        </w:rPr>
        <w:t>부터</w:t>
      </w:r>
      <w:r>
        <w:rPr>
          <w:lang w:eastAsia="ko-KR"/>
        </w:rPr>
        <w:t xml:space="preserve"> 100%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29E5D37" w14:textId="157CCDCF" w:rsidR="00720673" w:rsidRDefault="00720673">
      <w:pPr>
        <w:rPr>
          <w:lang w:eastAsia="ko-KR"/>
        </w:rPr>
      </w:pPr>
      <w:r>
        <w:rPr>
          <w:lang w:eastAsia="ko-KR"/>
        </w:rPr>
        <w:br w:type="page"/>
      </w:r>
    </w:p>
    <w:p w14:paraId="014A947B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2.2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252EEEA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[1]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148555F5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ECQO </w:t>
      </w:r>
      <w:r w:rsidRPr="009729FE">
        <w:rPr>
          <w:bCs/>
          <w:lang w:eastAsia="ko-KR"/>
        </w:rPr>
        <w:t>(Exact Cardinality Query Optimization)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5A3F513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4A1B657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</w:t>
      </w:r>
      <w:r>
        <w:rPr>
          <w:lang w:eastAsia="ko-KR"/>
        </w:rPr>
        <w:t>배</w:t>
      </w:r>
      <w:r>
        <w:rPr>
          <w:lang w:eastAsia="ko-KR"/>
        </w:rPr>
        <w:t>, VBASE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5FB9EF36" w14:textId="77777777" w:rsidR="00476DB2" w:rsidRDefault="00476DB2">
      <w:pPr>
        <w:spacing w:before="80" w:after="80" w:line="240" w:lineRule="auto"/>
        <w:ind w:firstLine="193"/>
        <w:rPr>
          <w:lang w:eastAsia="ko-KR"/>
        </w:rPr>
      </w:pPr>
    </w:p>
    <w:p w14:paraId="18104420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2.3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43123473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2BE66122" w14:textId="77777777" w:rsidR="00476DB2" w:rsidRDefault="00476DB2" w:rsidP="00476DB2">
      <w:pPr>
        <w:rPr>
          <w:b/>
          <w:sz w:val="34"/>
          <w:lang w:eastAsia="ko-KR"/>
        </w:rPr>
      </w:pPr>
    </w:p>
    <w:p w14:paraId="2C72FBCA" w14:textId="7E1CA4AC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t xml:space="preserve">3.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5232505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6F402EC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,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0C4EA192" w14:textId="4097AA2C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과대</w:t>
      </w:r>
      <w:r w:rsidR="001F7720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표집되는</w:t>
      </w:r>
      <w:proofErr w:type="spellEnd"/>
      <w:r>
        <w:rPr>
          <w:lang w:eastAsia="ko-KR"/>
        </w:rPr>
        <w:t xml:space="preserve"> block sampling bias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</w:t>
      </w:r>
      <w:proofErr w:type="spellEnd"/>
      <w:r>
        <w:rPr>
          <w:lang w:eastAsia="ko-KR"/>
        </w:rPr>
        <w:t xml:space="preserve"> (stratified sampling)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7298F51" w14:textId="77777777" w:rsidR="00476DB2" w:rsidRPr="001F7720" w:rsidRDefault="00476DB2" w:rsidP="00476DB2">
      <w:pPr>
        <w:rPr>
          <w:b/>
          <w:sz w:val="34"/>
          <w:lang w:eastAsia="ko-KR"/>
        </w:rPr>
      </w:pPr>
    </w:p>
    <w:p w14:paraId="3F991077" w14:textId="4768B661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6E19886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6493F70B" w14:textId="583D26F9" w:rsidR="004B3C03" w:rsidRPr="001F7720" w:rsidRDefault="00000000">
      <w:pPr>
        <w:spacing w:before="80" w:after="80" w:line="240" w:lineRule="auto"/>
        <w:rPr>
          <w:bCs/>
          <w:lang w:eastAsia="ko-KR"/>
        </w:rPr>
      </w:pPr>
      <w:r w:rsidRPr="001F7720">
        <w:rPr>
          <w:bCs/>
          <w:lang w:eastAsia="ko-KR"/>
        </w:rPr>
        <w:t>RQ1</w:t>
      </w:r>
      <w:r w:rsidR="001F7720">
        <w:rPr>
          <w:rFonts w:hint="eastAsia"/>
          <w:bCs/>
          <w:lang w:eastAsia="ko-KR"/>
        </w:rPr>
        <w:t>:</w:t>
      </w:r>
      <w:r w:rsidRPr="001F7720">
        <w:rPr>
          <w:bCs/>
          <w:lang w:eastAsia="ko-KR"/>
        </w:rPr>
        <w:t xml:space="preserve"> Adaptive Sampling</w:t>
      </w:r>
      <w:r w:rsidRPr="001F7720">
        <w:rPr>
          <w:bCs/>
          <w:lang w:eastAsia="ko-KR"/>
        </w:rPr>
        <w:t>은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단일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테이블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검색에서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왜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작동하지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않으며</w:t>
      </w:r>
      <w:r w:rsidRPr="001F7720">
        <w:rPr>
          <w:bCs/>
          <w:lang w:eastAsia="ko-KR"/>
        </w:rPr>
        <w:t xml:space="preserve">, </w:t>
      </w:r>
      <w:r w:rsidRPr="001F7720">
        <w:rPr>
          <w:bCs/>
          <w:lang w:eastAsia="ko-KR"/>
        </w:rPr>
        <w:t>강제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적용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시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어떤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정확성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문제가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발생하는가</w:t>
      </w:r>
      <w:r w:rsidRPr="001F7720">
        <w:rPr>
          <w:bCs/>
          <w:lang w:eastAsia="ko-KR"/>
        </w:rPr>
        <w:t>?</w:t>
      </w:r>
    </w:p>
    <w:p w14:paraId="1B79506B" w14:textId="358A2E30" w:rsidR="004B3C03" w:rsidRPr="001F7720" w:rsidRDefault="00000000">
      <w:pPr>
        <w:spacing w:before="80" w:after="80" w:line="240" w:lineRule="auto"/>
        <w:rPr>
          <w:bCs/>
          <w:lang w:eastAsia="ko-KR"/>
        </w:rPr>
      </w:pPr>
      <w:r w:rsidRPr="001F7720">
        <w:rPr>
          <w:bCs/>
          <w:lang w:eastAsia="ko-KR"/>
        </w:rPr>
        <w:t>RQ2</w:t>
      </w:r>
      <w:r w:rsidR="001F7720">
        <w:rPr>
          <w:rFonts w:hint="eastAsia"/>
          <w:bCs/>
          <w:lang w:eastAsia="ko-KR"/>
        </w:rPr>
        <w:t>: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데이터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분포를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알고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있는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상황에서</w:t>
      </w:r>
      <w:r w:rsidRPr="001F7720">
        <w:rPr>
          <w:bCs/>
          <w:lang w:eastAsia="ko-KR"/>
        </w:rPr>
        <w:t xml:space="preserve"> block sampling bias </w:t>
      </w:r>
      <w:r w:rsidRPr="001F7720">
        <w:rPr>
          <w:bCs/>
          <w:lang w:eastAsia="ko-KR"/>
        </w:rPr>
        <w:t>제거와</w:t>
      </w:r>
      <w:r w:rsidRPr="001F7720">
        <w:rPr>
          <w:bCs/>
          <w:lang w:eastAsia="ko-KR"/>
        </w:rPr>
        <w:t xml:space="preserve"> spatial-aware </w:t>
      </w:r>
      <w:r w:rsidRPr="001F7720">
        <w:rPr>
          <w:bCs/>
          <w:lang w:eastAsia="ko-KR"/>
        </w:rPr>
        <w:t>계층적</w:t>
      </w:r>
      <w:r w:rsidRPr="001F7720">
        <w:rPr>
          <w:bCs/>
          <w:lang w:eastAsia="ko-KR"/>
        </w:rPr>
        <w:t xml:space="preserve"> </w:t>
      </w:r>
      <w:proofErr w:type="spellStart"/>
      <w:r w:rsidRPr="001F7720">
        <w:rPr>
          <w:bCs/>
          <w:lang w:eastAsia="ko-KR"/>
        </w:rPr>
        <w:t>표집은</w:t>
      </w:r>
      <w:proofErr w:type="spellEnd"/>
      <w:r w:rsidRPr="001F7720">
        <w:rPr>
          <w:bCs/>
          <w:lang w:eastAsia="ko-KR"/>
        </w:rPr>
        <w:t xml:space="preserve"> </w:t>
      </w:r>
      <w:proofErr w:type="spellStart"/>
      <w:r w:rsidRPr="001F7720">
        <w:rPr>
          <w:bCs/>
          <w:lang w:eastAsia="ko-KR"/>
        </w:rPr>
        <w:t>카디널리티</w:t>
      </w:r>
      <w:proofErr w:type="spellEnd"/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추정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정확도를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얼마나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개선하는가</w:t>
      </w:r>
      <w:r w:rsidRPr="001F7720">
        <w:rPr>
          <w:bCs/>
          <w:lang w:eastAsia="ko-KR"/>
        </w:rPr>
        <w:t>?</w:t>
      </w:r>
    </w:p>
    <w:p w14:paraId="180ED02C" w14:textId="48F743AA" w:rsidR="004B3C03" w:rsidRPr="001F7720" w:rsidRDefault="00000000">
      <w:pPr>
        <w:spacing w:before="80" w:after="80" w:line="240" w:lineRule="auto"/>
        <w:rPr>
          <w:bCs/>
          <w:lang w:eastAsia="ko-KR"/>
        </w:rPr>
      </w:pPr>
      <w:r w:rsidRPr="001F7720">
        <w:rPr>
          <w:bCs/>
          <w:lang w:eastAsia="ko-KR"/>
        </w:rPr>
        <w:t>RQ3</w:t>
      </w:r>
      <w:r w:rsidR="001F7720">
        <w:rPr>
          <w:rFonts w:hint="eastAsia"/>
          <w:bCs/>
          <w:lang w:eastAsia="ko-KR"/>
        </w:rPr>
        <w:t>: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데이터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분포를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모르는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환경에서</w:t>
      </w:r>
      <w:r w:rsidRPr="001F7720">
        <w:rPr>
          <w:bCs/>
          <w:lang w:eastAsia="ko-KR"/>
        </w:rPr>
        <w:t xml:space="preserve"> spatial-aware </w:t>
      </w:r>
      <w:r w:rsidRPr="001F7720">
        <w:rPr>
          <w:bCs/>
          <w:lang w:eastAsia="ko-KR"/>
        </w:rPr>
        <w:t>표본화의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효과를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근사적으로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회수할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수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있는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후보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전략은</w:t>
      </w:r>
      <w:r w:rsidRPr="001F7720">
        <w:rPr>
          <w:bCs/>
          <w:lang w:eastAsia="ko-KR"/>
        </w:rPr>
        <w:t xml:space="preserve"> </w:t>
      </w:r>
      <w:r w:rsidRPr="001F7720">
        <w:rPr>
          <w:bCs/>
          <w:lang w:eastAsia="ko-KR"/>
        </w:rPr>
        <w:t>무엇인가</w:t>
      </w:r>
      <w:r w:rsidRPr="001F7720">
        <w:rPr>
          <w:bCs/>
          <w:lang w:eastAsia="ko-KR"/>
        </w:rPr>
        <w:t>?</w:t>
      </w:r>
    </w:p>
    <w:p w14:paraId="5C6639A0" w14:textId="77777777" w:rsidR="00476DB2" w:rsidRPr="003C6272" w:rsidRDefault="00476DB2">
      <w:pPr>
        <w:spacing w:before="80" w:after="80" w:line="240" w:lineRule="auto"/>
        <w:rPr>
          <w:lang w:eastAsia="ko-KR"/>
        </w:rPr>
      </w:pPr>
    </w:p>
    <w:p w14:paraId="0B54DD69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4.1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51BECC2D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RQ1</w:t>
      </w:r>
      <w:r>
        <w:rPr>
          <w:lang w:eastAsia="ko-KR"/>
        </w:rPr>
        <w:t>은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1FABBBA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A4BDA2E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FDD3A0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</w:t>
      </w:r>
      <w:r>
        <w:rPr>
          <w:lang w:eastAsia="ko-KR"/>
        </w:rPr>
        <w:t>와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30BF3A1" w14:textId="70438243" w:rsidR="00720673" w:rsidRDefault="00720673">
      <w:pPr>
        <w:rPr>
          <w:lang w:eastAsia="ko-KR"/>
        </w:rPr>
      </w:pPr>
      <w:r>
        <w:rPr>
          <w:lang w:eastAsia="ko-KR"/>
        </w:rPr>
        <w:br w:type="page"/>
      </w:r>
    </w:p>
    <w:p w14:paraId="26AC94D1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4.2 RQ2 — </w:t>
      </w:r>
      <w:r>
        <w:rPr>
          <w:b/>
          <w:sz w:val="26"/>
          <w:lang w:eastAsia="ko-KR"/>
        </w:rPr>
        <w:t>표본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방식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개선에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따른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정확도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</w:p>
    <w:p w14:paraId="45D5DAC9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k-means[5]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3837281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k-means </w:t>
      </w:r>
      <w:r>
        <w:rPr>
          <w:lang w:eastAsia="ko-KR"/>
        </w:rPr>
        <w:t>기반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 Q-error</w:t>
      </w:r>
      <w:r>
        <w:rPr>
          <w:lang w:eastAsia="ko-KR"/>
        </w:rPr>
        <w:t>는</w:t>
      </w:r>
      <w:r>
        <w:rPr>
          <w:lang w:eastAsia="ko-KR"/>
        </w:rPr>
        <w:t xml:space="preserve"> 1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34B08C8A" w14:textId="77777777" w:rsidR="003C6272" w:rsidRDefault="003C6272">
      <w:pPr>
        <w:spacing w:before="80" w:after="80" w:line="240" w:lineRule="auto"/>
        <w:ind w:firstLine="193"/>
        <w:rPr>
          <w:lang w:eastAsia="ko-KR"/>
        </w:rPr>
      </w:pPr>
    </w:p>
    <w:p w14:paraId="3709B061" w14:textId="77777777" w:rsidR="004B3C03" w:rsidRDefault="00000000" w:rsidP="00476DB2">
      <w:pPr>
        <w:rPr>
          <w:lang w:eastAsia="ko-KR"/>
        </w:rPr>
      </w:pPr>
      <w:r>
        <w:rPr>
          <w:b/>
          <w:sz w:val="23"/>
          <w:lang w:eastAsia="ko-KR"/>
        </w:rPr>
        <w:t xml:space="preserve">4.2.1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09C051A8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RQ2-1</w:t>
      </w:r>
      <w:r>
        <w:rPr>
          <w:lang w:eastAsia="ko-KR"/>
        </w:rPr>
        <w:t>에서는</w:t>
      </w:r>
      <w:r>
        <w:rPr>
          <w:lang w:eastAsia="ko-KR"/>
        </w:rPr>
        <w:t xml:space="preserve"> SYSTEM</w:t>
      </w:r>
      <w:r>
        <w:rPr>
          <w:lang w:eastAsia="ko-KR"/>
        </w:rPr>
        <w:t>과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32095A65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SYSTEM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</w:t>
      </w:r>
      <w:r>
        <w:rPr>
          <w:lang w:eastAsia="ko-KR"/>
        </w:rPr>
        <w:t>에서는</w:t>
      </w:r>
      <w:r>
        <w:rPr>
          <w:lang w:eastAsia="ko-KR"/>
        </w:rPr>
        <w:t xml:space="preserve"> median Q-error</w:t>
      </w:r>
      <w:r>
        <w:rPr>
          <w:lang w:eastAsia="ko-KR"/>
        </w:rPr>
        <w:t>가</w:t>
      </w:r>
      <w:r>
        <w:rPr>
          <w:lang w:eastAsia="ko-KR"/>
        </w:rPr>
        <w:t xml:space="preserve"> 1.1527</w:t>
      </w:r>
      <w:r>
        <w:rPr>
          <w:lang w:eastAsia="ko-KR"/>
        </w:rPr>
        <w:t>에서</w:t>
      </w:r>
      <w:r>
        <w:rPr>
          <w:lang w:eastAsia="ko-KR"/>
        </w:rPr>
        <w:t xml:space="preserve"> 1.0519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>, 100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</w:t>
      </w:r>
      <w:r>
        <w:rPr>
          <w:lang w:eastAsia="ko-KR"/>
        </w:rPr>
        <w:t>개에서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2BDDAFA8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162DC2BA" w14:textId="77777777" w:rsidR="008A4D5E" w:rsidRDefault="008A4D5E">
      <w:pPr>
        <w:spacing w:before="80" w:after="80" w:line="240" w:lineRule="auto"/>
        <w:ind w:firstLine="193"/>
        <w:rPr>
          <w:lang w:eastAsia="ko-KR"/>
        </w:rPr>
      </w:pP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358"/>
        <w:gridCol w:w="1465"/>
        <w:gridCol w:w="1465"/>
        <w:gridCol w:w="1132"/>
        <w:gridCol w:w="1241"/>
        <w:gridCol w:w="2915"/>
      </w:tblGrid>
      <w:tr w:rsidR="004B3C03" w14:paraId="4DE69868" w14:textId="77777777" w:rsidTr="0093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shd w:val="clear" w:color="auto" w:fill="E7EBF2"/>
            <w:vAlign w:val="center"/>
          </w:tcPr>
          <w:p w14:paraId="72A88723" w14:textId="77777777" w:rsidR="004B3C03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765" w:type="pct"/>
            <w:shd w:val="clear" w:color="auto" w:fill="E7EBF2"/>
            <w:vAlign w:val="center"/>
          </w:tcPr>
          <w:p w14:paraId="46553204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블록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단위</w:t>
            </w:r>
            <w:proofErr w:type="spellEnd"/>
          </w:p>
        </w:tc>
        <w:tc>
          <w:tcPr>
            <w:tcW w:w="765" w:type="pct"/>
            <w:shd w:val="clear" w:color="auto" w:fill="E7EBF2"/>
            <w:vAlign w:val="center"/>
          </w:tcPr>
          <w:p w14:paraId="4D6C974C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단위</w:t>
            </w:r>
            <w:proofErr w:type="spellEnd"/>
          </w:p>
        </w:tc>
        <w:tc>
          <w:tcPr>
            <w:tcW w:w="591" w:type="pct"/>
            <w:shd w:val="clear" w:color="auto" w:fill="E7EBF2"/>
            <w:vAlign w:val="center"/>
          </w:tcPr>
          <w:p w14:paraId="59F52243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개선율</w:t>
            </w:r>
            <w:proofErr w:type="spellEnd"/>
          </w:p>
        </w:tc>
        <w:tc>
          <w:tcPr>
            <w:tcW w:w="648" w:type="pct"/>
            <w:shd w:val="clear" w:color="auto" w:fill="E7EBF2"/>
            <w:vAlign w:val="center"/>
          </w:tcPr>
          <w:p w14:paraId="2C305482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1523" w:type="pct"/>
            <w:shd w:val="clear" w:color="auto" w:fill="E7EBF2"/>
            <w:vAlign w:val="center"/>
          </w:tcPr>
          <w:p w14:paraId="5526D5D8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우위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개수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C03" w14:paraId="19062FF4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2271BEED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765" w:type="pct"/>
            <w:vAlign w:val="center"/>
          </w:tcPr>
          <w:p w14:paraId="00B6483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765" w:type="pct"/>
            <w:vAlign w:val="center"/>
          </w:tcPr>
          <w:p w14:paraId="6BFD2FB5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591" w:type="pct"/>
            <w:vAlign w:val="center"/>
          </w:tcPr>
          <w:p w14:paraId="6B1C28C4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+0.0%</w:t>
            </w:r>
          </w:p>
        </w:tc>
        <w:tc>
          <w:tcPr>
            <w:tcW w:w="648" w:type="pct"/>
            <w:vAlign w:val="center"/>
          </w:tcPr>
          <w:p w14:paraId="3254CFB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1523" w:type="pct"/>
            <w:vAlign w:val="center"/>
          </w:tcPr>
          <w:p w14:paraId="7AB1FB64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4B3C03" w14:paraId="277D9207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D6A6A73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765" w:type="pct"/>
            <w:vAlign w:val="center"/>
          </w:tcPr>
          <w:p w14:paraId="16828A35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765" w:type="pct"/>
            <w:vAlign w:val="center"/>
          </w:tcPr>
          <w:p w14:paraId="28FCD139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591" w:type="pct"/>
            <w:vAlign w:val="center"/>
          </w:tcPr>
          <w:p w14:paraId="05F3338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+20.0%</w:t>
            </w:r>
          </w:p>
        </w:tc>
        <w:tc>
          <w:tcPr>
            <w:tcW w:w="648" w:type="pct"/>
            <w:vAlign w:val="center"/>
          </w:tcPr>
          <w:p w14:paraId="5E0B8D64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1523" w:type="pct"/>
            <w:vAlign w:val="center"/>
          </w:tcPr>
          <w:p w14:paraId="7C3C11A3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4B3C03" w14:paraId="569DF5F3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757DB1B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765" w:type="pct"/>
            <w:vAlign w:val="center"/>
          </w:tcPr>
          <w:p w14:paraId="207D5601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765" w:type="pct"/>
            <w:vAlign w:val="center"/>
          </w:tcPr>
          <w:p w14:paraId="03592AE0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591" w:type="pct"/>
            <w:vAlign w:val="center"/>
          </w:tcPr>
          <w:p w14:paraId="0ECE83EF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+0.7%</w:t>
            </w:r>
          </w:p>
        </w:tc>
        <w:tc>
          <w:tcPr>
            <w:tcW w:w="648" w:type="pct"/>
            <w:vAlign w:val="center"/>
          </w:tcPr>
          <w:p w14:paraId="23A80FEA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01773E4E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4B3C03" w14:paraId="2D14F5B3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04F14D4A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765" w:type="pct"/>
            <w:vAlign w:val="center"/>
          </w:tcPr>
          <w:p w14:paraId="382EBEF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765" w:type="pct"/>
            <w:vAlign w:val="center"/>
          </w:tcPr>
          <w:p w14:paraId="745FD9B9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591" w:type="pct"/>
            <w:vAlign w:val="center"/>
          </w:tcPr>
          <w:p w14:paraId="1C30749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+7.0%</w:t>
            </w:r>
          </w:p>
        </w:tc>
        <w:tc>
          <w:tcPr>
            <w:tcW w:w="648" w:type="pct"/>
            <w:vAlign w:val="center"/>
          </w:tcPr>
          <w:p w14:paraId="09F4707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018A2E0A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4B3C03" w14:paraId="556A0823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822931F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765" w:type="pct"/>
            <w:vAlign w:val="center"/>
          </w:tcPr>
          <w:p w14:paraId="0172C8FF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765" w:type="pct"/>
            <w:vAlign w:val="center"/>
          </w:tcPr>
          <w:p w14:paraId="2B95875D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591" w:type="pct"/>
            <w:vAlign w:val="center"/>
          </w:tcPr>
          <w:p w14:paraId="2276B6C5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+12.0%</w:t>
            </w:r>
          </w:p>
        </w:tc>
        <w:tc>
          <w:tcPr>
            <w:tcW w:w="648" w:type="pct"/>
            <w:vAlign w:val="center"/>
          </w:tcPr>
          <w:p w14:paraId="3F4E5ED6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3C99053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4B3C03" w14:paraId="25116E91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5FC71BE7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765" w:type="pct"/>
            <w:vAlign w:val="center"/>
          </w:tcPr>
          <w:p w14:paraId="74864A0D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765" w:type="pct"/>
            <w:vAlign w:val="center"/>
          </w:tcPr>
          <w:p w14:paraId="5ED3CC75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591" w:type="pct"/>
            <w:vAlign w:val="center"/>
          </w:tcPr>
          <w:p w14:paraId="7E57886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+9.6%</w:t>
            </w:r>
          </w:p>
        </w:tc>
        <w:tc>
          <w:tcPr>
            <w:tcW w:w="648" w:type="pct"/>
            <w:vAlign w:val="center"/>
          </w:tcPr>
          <w:p w14:paraId="7F17F64F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5551255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28CB77DC" w14:textId="77777777" w:rsidR="004B3C03" w:rsidRDefault="00000000">
      <w:pPr>
        <w:spacing w:before="280" w:after="4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1. Selectivity </w:t>
      </w:r>
      <w:r>
        <w:rPr>
          <w:sz w:val="20"/>
          <w:lang w:eastAsia="ko-KR"/>
        </w:rPr>
        <w:t>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전후의</w:t>
      </w:r>
      <w:r>
        <w:rPr>
          <w:sz w:val="20"/>
          <w:lang w:eastAsia="ko-KR"/>
        </w:rPr>
        <w:t xml:space="preserve"> Q-error </w:t>
      </w:r>
      <w:r>
        <w:rPr>
          <w:sz w:val="20"/>
          <w:lang w:eastAsia="ko-KR"/>
        </w:rPr>
        <w:t>중앙값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  <w:r>
        <w:rPr>
          <w:sz w:val="20"/>
          <w:lang w:eastAsia="ko-KR"/>
        </w:rPr>
        <w:t xml:space="preserve"> (DEEP 1M, 100 </w:t>
      </w:r>
      <w:r>
        <w:rPr>
          <w:sz w:val="20"/>
          <w:lang w:eastAsia="ko-KR"/>
        </w:rPr>
        <w:t>쿼리</w:t>
      </w:r>
      <w:r>
        <w:rPr>
          <w:sz w:val="20"/>
          <w:lang w:eastAsia="ko-KR"/>
        </w:rPr>
        <w:t>)</w:t>
      </w:r>
    </w:p>
    <w:p w14:paraId="20C1FBD4" w14:textId="77777777" w:rsidR="004B3C03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>※ '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우위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개수</w:t>
      </w:r>
      <w:r>
        <w:rPr>
          <w:sz w:val="18"/>
          <w:lang w:eastAsia="ko-KR"/>
        </w:rPr>
        <w:t>)'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방식의</w:t>
      </w:r>
      <w:r>
        <w:rPr>
          <w:sz w:val="18"/>
          <w:lang w:eastAsia="ko-KR"/>
        </w:rPr>
        <w:t xml:space="preserve"> Q-error</w:t>
      </w:r>
      <w:r>
        <w:rPr>
          <w:sz w:val="18"/>
          <w:lang w:eastAsia="ko-KR"/>
        </w:rPr>
        <w:t>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쿼리를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값이므로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합이</w:t>
      </w:r>
      <w:r>
        <w:rPr>
          <w:sz w:val="18"/>
          <w:lang w:eastAsia="ko-KR"/>
        </w:rPr>
        <w:t xml:space="preserve"> 100 </w:t>
      </w:r>
      <w:r>
        <w:rPr>
          <w:sz w:val="18"/>
          <w:lang w:eastAsia="ko-KR"/>
        </w:rPr>
        <w:t>미만일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있음</w:t>
      </w:r>
      <w:r>
        <w:rPr>
          <w:sz w:val="18"/>
          <w:lang w:eastAsia="ko-KR"/>
        </w:rPr>
        <w:t>.</w:t>
      </w:r>
    </w:p>
    <w:p w14:paraId="4CE6C3BD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4BF00DB0" w14:textId="564540F8" w:rsidR="004B3C03" w:rsidRDefault="00000000" w:rsidP="00720673">
      <w:pPr>
        <w:jc w:val="center"/>
      </w:pPr>
      <w:r>
        <w:rPr>
          <w:noProof/>
        </w:rPr>
        <w:lastRenderedPageBreak/>
        <w:drawing>
          <wp:inline distT="0" distB="0" distL="0" distR="0" wp14:anchorId="738D00F7" wp14:editId="194FCDAC">
            <wp:extent cx="5760000" cy="4934677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그림</w:t>
      </w:r>
      <w:r>
        <w:t xml:space="preserve"> 1. </w:t>
      </w:r>
      <w:r>
        <w:t>추출</w:t>
      </w:r>
      <w:r>
        <w:t xml:space="preserve"> </w:t>
      </w:r>
      <w:r>
        <w:t>단위</w:t>
      </w:r>
      <w:r>
        <w:t xml:space="preserve"> </w:t>
      </w:r>
      <w:r>
        <w:t>변경</w:t>
      </w:r>
      <w:r>
        <w:t xml:space="preserve"> </w:t>
      </w:r>
      <w:r>
        <w:t>전후의</w:t>
      </w:r>
      <w:r>
        <w:t xml:space="preserve"> Q-error paired </w:t>
      </w:r>
      <w:r>
        <w:t>비교</w:t>
      </w:r>
      <w:r>
        <w:t xml:space="preserve"> (DEEP 1M, selectivity 0.050·0.100·0.300·0.500)</w:t>
      </w:r>
    </w:p>
    <w:p w14:paraId="534A0595" w14:textId="77777777" w:rsidR="004B3C03" w:rsidRDefault="00000000" w:rsidP="00476DB2">
      <w:pPr>
        <w:rPr>
          <w:lang w:eastAsia="ko-KR"/>
        </w:rPr>
      </w:pPr>
      <w:r>
        <w:rPr>
          <w:b/>
          <w:sz w:val="23"/>
          <w:lang w:eastAsia="ko-KR"/>
        </w:rPr>
        <w:t xml:space="preserve">4.2.2 RQ2-2 —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구조를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반영한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계층적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</w:p>
    <w:p w14:paraId="59C50D8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RQ2-2</w:t>
      </w:r>
      <w:r>
        <w:rPr>
          <w:lang w:eastAsia="ko-KR"/>
        </w:rPr>
        <w:t>에서는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k-means</w:t>
      </w:r>
      <w:r>
        <w:rPr>
          <w:lang w:eastAsia="ko-KR"/>
        </w:rPr>
        <w:t>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77A3E8AC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5-seed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</w:t>
      </w:r>
      <w:r>
        <w:rPr>
          <w:lang w:eastAsia="ko-KR"/>
        </w:rPr>
        <w:t>이</w:t>
      </w:r>
      <w:r>
        <w:rPr>
          <w:lang w:eastAsia="ko-KR"/>
        </w:rPr>
        <w:t xml:space="preserve"> BERN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DEEP 1M</w:t>
      </w:r>
      <w:r>
        <w:rPr>
          <w:lang w:eastAsia="ko-KR"/>
        </w:rPr>
        <w:t>에서는</w:t>
      </w:r>
      <w:r>
        <w:rPr>
          <w:lang w:eastAsia="ko-KR"/>
        </w:rPr>
        <w:t xml:space="preserve"> +1.64%, DEEP 8M</w:t>
      </w:r>
      <w:r>
        <w:rPr>
          <w:lang w:eastAsia="ko-KR"/>
        </w:rPr>
        <w:t>에서는</w:t>
      </w:r>
      <w:r>
        <w:rPr>
          <w:lang w:eastAsia="ko-KR"/>
        </w:rPr>
        <w:t xml:space="preserve"> +1.76%, SIFT 1.5M</w:t>
      </w:r>
      <w:r>
        <w:rPr>
          <w:lang w:eastAsia="ko-KR"/>
        </w:rPr>
        <w:t>에서는</w:t>
      </w:r>
      <w:r>
        <w:rPr>
          <w:lang w:eastAsia="ko-KR"/>
        </w:rPr>
        <w:t xml:space="preserve"> +3.07%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6622146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SIFT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72070887" w14:textId="77777777" w:rsidR="008A4D5E" w:rsidRDefault="008A4D5E">
      <w:pPr>
        <w:spacing w:before="80" w:after="80" w:line="240" w:lineRule="auto"/>
        <w:ind w:firstLine="193"/>
        <w:rPr>
          <w:lang w:eastAsia="ko-KR"/>
        </w:rPr>
      </w:pP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467"/>
        <w:gridCol w:w="2703"/>
        <w:gridCol w:w="2703"/>
        <w:gridCol w:w="2703"/>
      </w:tblGrid>
      <w:tr w:rsidR="004B3C03" w14:paraId="1E498234" w14:textId="77777777" w:rsidTr="0093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shd w:val="clear" w:color="auto" w:fill="E7EBF2"/>
            <w:vAlign w:val="center"/>
          </w:tcPr>
          <w:p w14:paraId="4474BDDB" w14:textId="77777777" w:rsidR="004B3C03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2721" w:type="dxa"/>
            <w:shd w:val="clear" w:color="auto" w:fill="E7EBF2"/>
            <w:vAlign w:val="center"/>
          </w:tcPr>
          <w:p w14:paraId="4DA4549F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344F3E57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5F175CA1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4B3C03" w14:paraId="642699F7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0514C615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721" w:type="dxa"/>
            <w:vAlign w:val="center"/>
          </w:tcPr>
          <w:p w14:paraId="08FFC82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+1.11, +2.18]</w:t>
            </w:r>
          </w:p>
        </w:tc>
        <w:tc>
          <w:tcPr>
            <w:tcW w:w="2721" w:type="dxa"/>
            <w:vAlign w:val="center"/>
          </w:tcPr>
          <w:p w14:paraId="57AE66A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-0.22, +3.42]</w:t>
            </w:r>
          </w:p>
        </w:tc>
        <w:tc>
          <w:tcPr>
            <w:tcW w:w="2721" w:type="dxa"/>
            <w:vAlign w:val="center"/>
          </w:tcPr>
          <w:p w14:paraId="58A59A8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+6.59, +10.95]</w:t>
            </w:r>
          </w:p>
        </w:tc>
      </w:tr>
      <w:tr w:rsidR="004B3C03" w14:paraId="395D5593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7ED7FE8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721" w:type="dxa"/>
            <w:vAlign w:val="center"/>
          </w:tcPr>
          <w:p w14:paraId="2D50C5B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+0.65, +2.86]</w:t>
            </w:r>
          </w:p>
        </w:tc>
        <w:tc>
          <w:tcPr>
            <w:tcW w:w="2721" w:type="dxa"/>
            <w:vAlign w:val="center"/>
          </w:tcPr>
          <w:p w14:paraId="0EBCEC0C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-3.11, +4.21]</w:t>
            </w:r>
          </w:p>
        </w:tc>
        <w:tc>
          <w:tcPr>
            <w:tcW w:w="2721" w:type="dxa"/>
            <w:vAlign w:val="center"/>
          </w:tcPr>
          <w:p w14:paraId="00B84C8C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</w:t>
            </w:r>
            <w:proofErr w:type="gramStart"/>
            <w:r>
              <w:rPr>
                <w:sz w:val="20"/>
              </w:rPr>
              <w:t>%  (</w:t>
            </w:r>
            <w:proofErr w:type="spellStart"/>
            <w:proofErr w:type="gramEnd"/>
            <w:r>
              <w:rPr>
                <w:sz w:val="20"/>
              </w:rPr>
              <w:t>노이즈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C03" w14:paraId="3C4C1D1D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CA8C384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721" w:type="dxa"/>
            <w:vAlign w:val="center"/>
          </w:tcPr>
          <w:p w14:paraId="01617F77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+2.66, +3.48]</w:t>
            </w:r>
          </w:p>
        </w:tc>
        <w:tc>
          <w:tcPr>
            <w:tcW w:w="2721" w:type="dxa"/>
            <w:vAlign w:val="center"/>
          </w:tcPr>
          <w:p w14:paraId="1463A9E9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</w:t>
            </w:r>
            <w:proofErr w:type="gramStart"/>
            <w:r>
              <w:rPr>
                <w:sz w:val="20"/>
              </w:rPr>
              <w:t>%  [</w:t>
            </w:r>
            <w:proofErr w:type="gramEnd"/>
            <w:r>
              <w:rPr>
                <w:sz w:val="20"/>
              </w:rPr>
              <w:t>+2.63, +6.15]</w:t>
            </w:r>
          </w:p>
        </w:tc>
        <w:tc>
          <w:tcPr>
            <w:tcW w:w="2721" w:type="dxa"/>
            <w:vAlign w:val="center"/>
          </w:tcPr>
          <w:p w14:paraId="4E7A138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</w:t>
            </w:r>
            <w:proofErr w:type="gramStart"/>
            <w:r>
              <w:rPr>
                <w:sz w:val="20"/>
              </w:rPr>
              <w:t>%  (</w:t>
            </w:r>
            <w:proofErr w:type="spellStart"/>
            <w:proofErr w:type="gramEnd"/>
            <w:r>
              <w:rPr>
                <w:sz w:val="20"/>
              </w:rPr>
              <w:t>양자화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4F05B574" w14:textId="77777777" w:rsidR="004B3C03" w:rsidRDefault="00000000">
      <w:pPr>
        <w:spacing w:before="280" w:after="4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</w:t>
      </w:r>
      <w:r>
        <w:rPr>
          <w:sz w:val="20"/>
          <w:lang w:eastAsia="ko-KR"/>
        </w:rPr>
        <w:t>계층적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95% </w:t>
      </w:r>
      <w:r>
        <w:rPr>
          <w:sz w:val="20"/>
          <w:lang w:eastAsia="ko-KR"/>
        </w:rPr>
        <w:t>신뢰구간</w:t>
      </w:r>
      <w:r>
        <w:rPr>
          <w:sz w:val="20"/>
          <w:lang w:eastAsia="ko-KR"/>
        </w:rPr>
        <w:t xml:space="preserve"> (s = selectivity)</w:t>
      </w:r>
    </w:p>
    <w:p w14:paraId="290F0DC4" w14:textId="434AA5DF" w:rsidR="004B3C03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 xml:space="preserve">※ </w:t>
      </w:r>
      <w:r>
        <w:rPr>
          <w:sz w:val="18"/>
          <w:lang w:eastAsia="ko-KR"/>
        </w:rPr>
        <w:t>노이즈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결과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작아</w:t>
      </w:r>
      <w:r>
        <w:rPr>
          <w:sz w:val="18"/>
          <w:lang w:eastAsia="ko-KR"/>
        </w:rPr>
        <w:t xml:space="preserve"> Q-error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압도</w:t>
      </w:r>
      <w:r>
        <w:rPr>
          <w:sz w:val="18"/>
          <w:lang w:eastAsia="ko-KR"/>
        </w:rPr>
        <w:t>.</w:t>
      </w:r>
      <w:r>
        <w:rPr>
          <w:sz w:val="18"/>
          <w:lang w:eastAsia="ko-KR"/>
        </w:rPr>
        <w:br/>
        <w:t xml:space="preserve">※ </w:t>
      </w:r>
      <w:r>
        <w:rPr>
          <w:sz w:val="18"/>
          <w:lang w:eastAsia="ko-KR"/>
        </w:rPr>
        <w:t>양자화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KM20 </w:t>
      </w:r>
      <w:proofErr w:type="spellStart"/>
      <w:r>
        <w:rPr>
          <w:sz w:val="18"/>
          <w:lang w:eastAsia="ko-KR"/>
        </w:rPr>
        <w:t>추정값이</w:t>
      </w:r>
      <w:proofErr w:type="spellEnd"/>
      <w:r>
        <w:rPr>
          <w:sz w:val="18"/>
          <w:lang w:eastAsia="ko-KR"/>
        </w:rPr>
        <w:t xml:space="preserve"> 5-seed </w:t>
      </w:r>
      <w:r>
        <w:rPr>
          <w:sz w:val="18"/>
          <w:lang w:eastAsia="ko-KR"/>
        </w:rPr>
        <w:t>모두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동일해</w:t>
      </w:r>
      <w:r>
        <w:rPr>
          <w:sz w:val="18"/>
          <w:lang w:eastAsia="ko-KR"/>
        </w:rPr>
        <w:t xml:space="preserve"> seed </w:t>
      </w:r>
      <w:r>
        <w:rPr>
          <w:sz w:val="18"/>
          <w:lang w:eastAsia="ko-KR"/>
        </w:rPr>
        <w:t>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사라진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>.</w:t>
      </w:r>
    </w:p>
    <w:p w14:paraId="130D9405" w14:textId="77777777" w:rsidR="008A4D5E" w:rsidRDefault="008A4D5E">
      <w:pPr>
        <w:spacing w:before="80" w:after="80" w:line="240" w:lineRule="auto"/>
        <w:ind w:firstLine="193"/>
        <w:rPr>
          <w:lang w:eastAsia="ko-KR"/>
        </w:rPr>
      </w:pPr>
    </w:p>
    <w:p w14:paraId="47402475" w14:textId="12DF13F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44B7948" w14:textId="77777777" w:rsidR="00720673" w:rsidRDefault="00720673" w:rsidP="00720673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24F99025" wp14:editId="41585006">
            <wp:extent cx="5040000" cy="2889713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계층적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tbl>
      <w:tblPr>
        <w:tblStyle w:val="af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4"/>
      </w:tblGrid>
      <w:tr w:rsidR="00720673" w14:paraId="00170169" w14:textId="77777777" w:rsidTr="00720673">
        <w:trPr>
          <w:jc w:val="center"/>
        </w:trPr>
        <w:tc>
          <w:tcPr>
            <w:tcW w:w="9244" w:type="dxa"/>
          </w:tcPr>
          <w:p w14:paraId="16DCF18A" w14:textId="77777777" w:rsidR="008A4D5E" w:rsidRDefault="00720673" w:rsidP="008A4D5E">
            <w:pPr>
              <w:spacing w:after="200"/>
              <w:jc w:val="center"/>
              <w:rPr>
                <w:sz w:val="19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8279CC" wp14:editId="14DFC990">
                  <wp:extent cx="5040000" cy="3769491"/>
                  <wp:effectExtent l="0" t="0" r="190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e_8_cross_dataset_b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76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그림</w:t>
            </w:r>
            <w:r>
              <w:rPr>
                <w:sz w:val="19"/>
                <w:lang w:eastAsia="ko-KR"/>
              </w:rPr>
              <w:t xml:space="preserve"> 3. </w:t>
            </w:r>
            <w:r>
              <w:rPr>
                <w:sz w:val="19"/>
                <w:lang w:eastAsia="ko-KR"/>
              </w:rPr>
              <w:t>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데이터셋의</w:t>
            </w:r>
            <w:r>
              <w:rPr>
                <w:sz w:val="19"/>
                <w:lang w:eastAsia="ko-KR"/>
              </w:rPr>
              <w:t xml:space="preserve"> selectivity 0.500 </w:t>
            </w:r>
            <w:r>
              <w:rPr>
                <w:sz w:val="19"/>
                <w:lang w:eastAsia="ko-KR"/>
              </w:rPr>
              <w:t>계층적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효과</w:t>
            </w:r>
            <w:r>
              <w:rPr>
                <w:sz w:val="19"/>
                <w:lang w:eastAsia="ko-KR"/>
              </w:rPr>
              <w:t xml:space="preserve"> (5-seed 95% </w:t>
            </w:r>
            <w:r>
              <w:rPr>
                <w:sz w:val="19"/>
                <w:lang w:eastAsia="ko-KR"/>
              </w:rPr>
              <w:t>신뢰구간</w:t>
            </w:r>
            <w:r>
              <w:rPr>
                <w:sz w:val="19"/>
                <w:lang w:eastAsia="ko-KR"/>
              </w:rPr>
              <w:t>)</w:t>
            </w:r>
          </w:p>
          <w:p w14:paraId="303FE0A2" w14:textId="77777777" w:rsidR="008A4D5E" w:rsidRDefault="008A4D5E" w:rsidP="008A4D5E">
            <w:pPr>
              <w:spacing w:after="200"/>
              <w:jc w:val="center"/>
              <w:rPr>
                <w:lang w:eastAsia="ko-KR"/>
              </w:rPr>
            </w:pPr>
          </w:p>
          <w:p w14:paraId="46031A5B" w14:textId="57494798" w:rsidR="00720673" w:rsidRPr="00720673" w:rsidRDefault="00720673" w:rsidP="00A2679E">
            <w:pPr>
              <w:jc w:val="center"/>
              <w:rPr>
                <w:lang w:eastAsia="ko-KR"/>
              </w:rPr>
            </w:pPr>
            <w:r w:rsidRPr="00885971">
              <w:rPr>
                <w:noProof/>
              </w:rPr>
              <w:drawing>
                <wp:inline distT="0" distB="0" distL="0" distR="0" wp14:anchorId="2D438C1B" wp14:editId="1DBDC47C">
                  <wp:extent cx="5040000" cy="3564246"/>
                  <wp:effectExtent l="0" t="0" r="190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e_7_selectivity_gradi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564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39F7B" w14:textId="1C4DDD25" w:rsidR="00476DB2" w:rsidRPr="008A4D5E" w:rsidRDefault="00720673" w:rsidP="00A2679E">
      <w:pPr>
        <w:jc w:val="center"/>
        <w:rPr>
          <w:sz w:val="21"/>
          <w:szCs w:val="21"/>
          <w:lang w:eastAsia="ko-KR"/>
        </w:rPr>
      </w:pPr>
      <w:r w:rsidRPr="008A4D5E">
        <w:rPr>
          <w:sz w:val="21"/>
          <w:szCs w:val="21"/>
          <w:lang w:eastAsia="ko-KR"/>
        </w:rPr>
        <w:t>그림</w:t>
      </w:r>
      <w:r w:rsidRPr="008A4D5E">
        <w:rPr>
          <w:sz w:val="21"/>
          <w:szCs w:val="21"/>
          <w:lang w:eastAsia="ko-KR"/>
        </w:rPr>
        <w:t xml:space="preserve"> 4. </w:t>
      </w:r>
      <w:r w:rsidRPr="008A4D5E">
        <w:rPr>
          <w:sz w:val="21"/>
          <w:szCs w:val="21"/>
          <w:lang w:eastAsia="ko-KR"/>
        </w:rPr>
        <w:t>세</w:t>
      </w:r>
      <w:r w:rsidRPr="008A4D5E">
        <w:rPr>
          <w:sz w:val="21"/>
          <w:szCs w:val="21"/>
          <w:lang w:eastAsia="ko-KR"/>
        </w:rPr>
        <w:t xml:space="preserve"> </w:t>
      </w:r>
      <w:r w:rsidRPr="008A4D5E">
        <w:rPr>
          <w:sz w:val="21"/>
          <w:szCs w:val="21"/>
          <w:lang w:eastAsia="ko-KR"/>
        </w:rPr>
        <w:t>데이터셋의</w:t>
      </w:r>
      <w:r w:rsidRPr="008A4D5E">
        <w:rPr>
          <w:sz w:val="21"/>
          <w:szCs w:val="21"/>
          <w:lang w:eastAsia="ko-KR"/>
        </w:rPr>
        <w:t xml:space="preserve"> selectivity </w:t>
      </w:r>
      <w:r w:rsidRPr="008A4D5E">
        <w:rPr>
          <w:sz w:val="21"/>
          <w:szCs w:val="21"/>
          <w:lang w:eastAsia="ko-KR"/>
        </w:rPr>
        <w:t>별</w:t>
      </w:r>
      <w:r w:rsidRPr="008A4D5E">
        <w:rPr>
          <w:sz w:val="21"/>
          <w:szCs w:val="21"/>
          <w:lang w:eastAsia="ko-KR"/>
        </w:rPr>
        <w:t xml:space="preserve"> </w:t>
      </w:r>
      <w:r w:rsidRPr="008A4D5E">
        <w:rPr>
          <w:sz w:val="21"/>
          <w:szCs w:val="21"/>
          <w:lang w:eastAsia="ko-KR"/>
        </w:rPr>
        <w:t>계층적</w:t>
      </w:r>
      <w:r w:rsidRPr="008A4D5E">
        <w:rPr>
          <w:sz w:val="21"/>
          <w:szCs w:val="21"/>
          <w:lang w:eastAsia="ko-KR"/>
        </w:rPr>
        <w:t xml:space="preserve"> </w:t>
      </w:r>
      <w:r w:rsidRPr="008A4D5E">
        <w:rPr>
          <w:sz w:val="21"/>
          <w:szCs w:val="21"/>
          <w:lang w:eastAsia="ko-KR"/>
        </w:rPr>
        <w:t>표본</w:t>
      </w:r>
      <w:r w:rsidRPr="008A4D5E">
        <w:rPr>
          <w:sz w:val="21"/>
          <w:szCs w:val="21"/>
          <w:lang w:eastAsia="ko-KR"/>
        </w:rPr>
        <w:t xml:space="preserve"> </w:t>
      </w:r>
      <w:r w:rsidRPr="008A4D5E">
        <w:rPr>
          <w:sz w:val="21"/>
          <w:szCs w:val="21"/>
          <w:lang w:eastAsia="ko-KR"/>
        </w:rPr>
        <w:t>개선율</w:t>
      </w:r>
      <w:r w:rsidRPr="008A4D5E">
        <w:rPr>
          <w:sz w:val="21"/>
          <w:szCs w:val="21"/>
          <w:lang w:eastAsia="ko-KR"/>
        </w:rPr>
        <w:t xml:space="preserve"> (selectivity </w:t>
      </w:r>
      <w:r w:rsidRPr="008A4D5E">
        <w:rPr>
          <w:sz w:val="21"/>
          <w:szCs w:val="21"/>
          <w:lang w:eastAsia="ko-KR"/>
        </w:rPr>
        <w:t>좌측</w:t>
      </w:r>
      <w:r w:rsidRPr="008A4D5E">
        <w:rPr>
          <w:sz w:val="21"/>
          <w:szCs w:val="21"/>
          <w:lang w:eastAsia="ko-KR"/>
        </w:rPr>
        <w:t xml:space="preserve"> 0.500 → </w:t>
      </w:r>
      <w:r w:rsidRPr="008A4D5E">
        <w:rPr>
          <w:sz w:val="21"/>
          <w:szCs w:val="21"/>
          <w:lang w:eastAsia="ko-KR"/>
        </w:rPr>
        <w:t>우측</w:t>
      </w:r>
      <w:r w:rsidRPr="008A4D5E">
        <w:rPr>
          <w:sz w:val="21"/>
          <w:szCs w:val="21"/>
          <w:lang w:eastAsia="ko-KR"/>
        </w:rPr>
        <w:t xml:space="preserve"> 0.010 </w:t>
      </w:r>
      <w:r w:rsidRPr="008A4D5E">
        <w:rPr>
          <w:sz w:val="21"/>
          <w:szCs w:val="21"/>
          <w:lang w:eastAsia="ko-KR"/>
        </w:rPr>
        <w:t>로그</w:t>
      </w:r>
      <w:r w:rsidRPr="008A4D5E">
        <w:rPr>
          <w:sz w:val="21"/>
          <w:szCs w:val="21"/>
          <w:lang w:eastAsia="ko-KR"/>
        </w:rPr>
        <w:t xml:space="preserve"> </w:t>
      </w:r>
      <w:r w:rsidRPr="008A4D5E">
        <w:rPr>
          <w:sz w:val="21"/>
          <w:szCs w:val="21"/>
          <w:lang w:eastAsia="ko-KR"/>
        </w:rPr>
        <w:t>스케일</w:t>
      </w:r>
      <w:r w:rsidRPr="008A4D5E">
        <w:rPr>
          <w:sz w:val="21"/>
          <w:szCs w:val="21"/>
          <w:lang w:eastAsia="ko-KR"/>
        </w:rPr>
        <w:t>)</w:t>
      </w:r>
    </w:p>
    <w:p w14:paraId="0064E65D" w14:textId="77777777" w:rsidR="004B3C03" w:rsidRDefault="00000000" w:rsidP="00476DB2">
      <w:pPr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4.2.3 RQ2-3 — </w:t>
      </w:r>
      <w:r>
        <w:rPr>
          <w:b/>
          <w:sz w:val="23"/>
          <w:lang w:eastAsia="ko-KR"/>
        </w:rPr>
        <w:t>계층적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39E62A1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k-means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4DE8B56E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DEEP 1M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3850A5C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§4.2.2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관찰된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(DEEP </w:t>
      </w:r>
      <w:r>
        <w:rPr>
          <w:lang w:eastAsia="ko-KR"/>
        </w:rPr>
        <w:t>대비</w:t>
      </w:r>
      <w:r>
        <w:rPr>
          <w:lang w:eastAsia="ko-KR"/>
        </w:rPr>
        <w:t xml:space="preserve"> SIFT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개선폭이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일관된다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정리된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비교에서</w:t>
      </w:r>
      <w:r>
        <w:rPr>
          <w:lang w:eastAsia="ko-KR"/>
        </w:rPr>
        <w:t xml:space="preserve"> </w:t>
      </w:r>
      <w:r>
        <w:rPr>
          <w:lang w:eastAsia="ko-KR"/>
        </w:rPr>
        <w:t>보이듯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14:paraId="51EB5D9D" w14:textId="186ED400" w:rsidR="004B3C03" w:rsidRDefault="00000000" w:rsidP="00A2679E">
      <w:pPr>
        <w:jc w:val="center"/>
        <w:rPr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771F7B77" wp14:editId="0DD0785F">
            <wp:extent cx="5733288" cy="2451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4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DC0C34">
        <w:rPr>
          <w:sz w:val="20"/>
          <w:szCs w:val="20"/>
          <w:lang w:eastAsia="ko-KR"/>
        </w:rPr>
        <w:t>그림</w:t>
      </w:r>
      <w:r w:rsidRPr="00DC0C34">
        <w:rPr>
          <w:sz w:val="20"/>
          <w:szCs w:val="20"/>
          <w:lang w:eastAsia="ko-KR"/>
        </w:rPr>
        <w:t xml:space="preserve"> 5. </w:t>
      </w:r>
      <w:r w:rsidRPr="00DC0C34">
        <w:rPr>
          <w:sz w:val="20"/>
          <w:szCs w:val="20"/>
          <w:lang w:eastAsia="ko-KR"/>
        </w:rPr>
        <w:t>계층적</w:t>
      </w:r>
      <w:r w:rsidRPr="00DC0C34">
        <w:rPr>
          <w:sz w:val="20"/>
          <w:szCs w:val="20"/>
          <w:lang w:eastAsia="ko-KR"/>
        </w:rPr>
        <w:t xml:space="preserve"> </w:t>
      </w:r>
      <w:r w:rsidRPr="00DC0C34">
        <w:rPr>
          <w:sz w:val="20"/>
          <w:szCs w:val="20"/>
          <w:lang w:eastAsia="ko-KR"/>
        </w:rPr>
        <w:t>표본의</w:t>
      </w:r>
      <w:r w:rsidRPr="00DC0C34">
        <w:rPr>
          <w:sz w:val="20"/>
          <w:szCs w:val="20"/>
          <w:lang w:eastAsia="ko-KR"/>
        </w:rPr>
        <w:t xml:space="preserve"> Two-Level </w:t>
      </w:r>
      <w:r w:rsidRPr="00DC0C34">
        <w:rPr>
          <w:sz w:val="20"/>
          <w:szCs w:val="20"/>
          <w:lang w:eastAsia="ko-KR"/>
        </w:rPr>
        <w:t>분해</w:t>
      </w:r>
      <w:r w:rsidRPr="00DC0C34">
        <w:rPr>
          <w:sz w:val="20"/>
          <w:szCs w:val="20"/>
          <w:lang w:eastAsia="ko-KR"/>
        </w:rPr>
        <w:t xml:space="preserve"> — sample stabilization (L1)</w:t>
      </w:r>
      <w:r w:rsidRPr="00DC0C34">
        <w:rPr>
          <w:sz w:val="20"/>
          <w:szCs w:val="20"/>
          <w:lang w:eastAsia="ko-KR"/>
        </w:rPr>
        <w:t>와</w:t>
      </w:r>
      <w:r w:rsidRPr="00DC0C34">
        <w:rPr>
          <w:sz w:val="20"/>
          <w:szCs w:val="20"/>
          <w:lang w:eastAsia="ko-KR"/>
        </w:rPr>
        <w:t xml:space="preserve"> spatial-aware (L2)</w:t>
      </w:r>
      <w:r w:rsidRPr="00DC0C34">
        <w:rPr>
          <w:sz w:val="20"/>
          <w:szCs w:val="20"/>
          <w:lang w:eastAsia="ko-KR"/>
        </w:rPr>
        <w:t>의</w:t>
      </w:r>
      <w:r w:rsidRPr="00DC0C34">
        <w:rPr>
          <w:sz w:val="20"/>
          <w:szCs w:val="20"/>
          <w:lang w:eastAsia="ko-KR"/>
        </w:rPr>
        <w:t xml:space="preserve"> </w:t>
      </w:r>
      <w:r w:rsidRPr="00DC0C34">
        <w:rPr>
          <w:sz w:val="20"/>
          <w:szCs w:val="20"/>
          <w:lang w:eastAsia="ko-KR"/>
        </w:rPr>
        <w:t>분리</w:t>
      </w:r>
    </w:p>
    <w:p w14:paraId="29DE1CCA" w14:textId="77777777" w:rsidR="00A2679E" w:rsidRDefault="00A2679E" w:rsidP="00A2679E">
      <w:pPr>
        <w:jc w:val="center"/>
        <w:rPr>
          <w:lang w:eastAsia="ko-KR"/>
        </w:rPr>
      </w:pPr>
    </w:p>
    <w:p w14:paraId="4D7322FB" w14:textId="6EC7C6AF" w:rsidR="004B3C03" w:rsidRPr="00DC0C34" w:rsidRDefault="00000000" w:rsidP="00A2679E">
      <w:pPr>
        <w:jc w:val="center"/>
        <w:rPr>
          <w:sz w:val="20"/>
          <w:szCs w:val="24"/>
          <w:lang w:eastAsia="ko-KR"/>
        </w:rPr>
      </w:pPr>
      <w:r>
        <w:rPr>
          <w:noProof/>
        </w:rPr>
        <w:drawing>
          <wp:inline distT="0" distB="0" distL="0" distR="0" wp14:anchorId="11A69CD2" wp14:editId="3FDAE2A1">
            <wp:extent cx="5733288" cy="2293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29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C30">
        <w:rPr>
          <w:sz w:val="10"/>
          <w:szCs w:val="10"/>
          <w:lang w:eastAsia="ko-KR"/>
        </w:rPr>
        <w:br/>
      </w:r>
      <w:r w:rsidRPr="00DC0C34">
        <w:rPr>
          <w:sz w:val="20"/>
          <w:szCs w:val="24"/>
          <w:lang w:eastAsia="ko-KR"/>
        </w:rPr>
        <w:t>그림</w:t>
      </w:r>
      <w:r w:rsidRPr="00DC0C34">
        <w:rPr>
          <w:sz w:val="20"/>
          <w:szCs w:val="24"/>
          <w:lang w:eastAsia="ko-KR"/>
        </w:rPr>
        <w:t xml:space="preserve"> 6. DEEP 1M</w:t>
      </w:r>
      <w:r w:rsidRPr="00DC0C34">
        <w:rPr>
          <w:sz w:val="20"/>
          <w:szCs w:val="24"/>
          <w:lang w:eastAsia="ko-KR"/>
        </w:rPr>
        <w:t>과</w:t>
      </w:r>
      <w:r w:rsidRPr="00DC0C34">
        <w:rPr>
          <w:sz w:val="20"/>
          <w:szCs w:val="24"/>
          <w:lang w:eastAsia="ko-KR"/>
        </w:rPr>
        <w:t xml:space="preserve"> SIFT 1.5M</w:t>
      </w:r>
      <w:r w:rsidRPr="00DC0C34">
        <w:rPr>
          <w:sz w:val="20"/>
          <w:szCs w:val="24"/>
          <w:lang w:eastAsia="ko-KR"/>
        </w:rPr>
        <w:t>의</w:t>
      </w:r>
      <w:r w:rsidRPr="00DC0C34">
        <w:rPr>
          <w:sz w:val="20"/>
          <w:szCs w:val="24"/>
          <w:lang w:eastAsia="ko-KR"/>
        </w:rPr>
        <w:t xml:space="preserve"> 20</w:t>
      </w:r>
      <w:r w:rsidRPr="00DC0C34">
        <w:rPr>
          <w:sz w:val="20"/>
          <w:szCs w:val="24"/>
          <w:lang w:eastAsia="ko-KR"/>
        </w:rPr>
        <w:t>개</w:t>
      </w:r>
      <w:r w:rsidRPr="00DC0C34">
        <w:rPr>
          <w:sz w:val="20"/>
          <w:szCs w:val="24"/>
          <w:lang w:eastAsia="ko-KR"/>
        </w:rPr>
        <w:t xml:space="preserve"> </w:t>
      </w:r>
      <w:r w:rsidRPr="00DC0C34">
        <w:rPr>
          <w:sz w:val="20"/>
          <w:szCs w:val="24"/>
          <w:lang w:eastAsia="ko-KR"/>
        </w:rPr>
        <w:t>클러스터</w:t>
      </w:r>
      <w:r w:rsidRPr="00DC0C34">
        <w:rPr>
          <w:sz w:val="20"/>
          <w:szCs w:val="24"/>
          <w:lang w:eastAsia="ko-KR"/>
        </w:rPr>
        <w:t xml:space="preserve"> </w:t>
      </w:r>
      <w:r w:rsidRPr="00DC0C34">
        <w:rPr>
          <w:sz w:val="20"/>
          <w:szCs w:val="24"/>
          <w:lang w:eastAsia="ko-KR"/>
        </w:rPr>
        <w:t>크기</w:t>
      </w:r>
      <w:r w:rsidRPr="00DC0C34">
        <w:rPr>
          <w:sz w:val="20"/>
          <w:szCs w:val="24"/>
          <w:lang w:eastAsia="ko-KR"/>
        </w:rPr>
        <w:t xml:space="preserve"> </w:t>
      </w:r>
      <w:r w:rsidRPr="00DC0C34">
        <w:rPr>
          <w:sz w:val="20"/>
          <w:szCs w:val="24"/>
          <w:lang w:eastAsia="ko-KR"/>
        </w:rPr>
        <w:t>쏠림</w:t>
      </w:r>
      <w:r w:rsidRPr="00DC0C34">
        <w:rPr>
          <w:sz w:val="20"/>
          <w:szCs w:val="24"/>
          <w:lang w:eastAsia="ko-KR"/>
        </w:rPr>
        <w:t xml:space="preserve"> </w:t>
      </w:r>
      <w:r w:rsidRPr="00DC0C34">
        <w:rPr>
          <w:sz w:val="20"/>
          <w:szCs w:val="24"/>
          <w:lang w:eastAsia="ko-KR"/>
        </w:rPr>
        <w:t>비교</w:t>
      </w:r>
    </w:p>
    <w:p w14:paraId="5511D3F2" w14:textId="24E832FA" w:rsidR="004B3C03" w:rsidRPr="00476DB2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</w:p>
    <w:p w14:paraId="27FCBFC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26573A53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offline partition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online query-adaptive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importance sampling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65C8A2D5" w14:textId="77777777" w:rsidR="00476DB2" w:rsidRDefault="00476DB2">
      <w:pPr>
        <w:spacing w:before="80" w:after="80" w:line="240" w:lineRule="auto"/>
        <w:ind w:firstLine="193"/>
        <w:rPr>
          <w:lang w:eastAsia="ko-KR"/>
        </w:rPr>
      </w:pPr>
    </w:p>
    <w:p w14:paraId="7B65389F" w14:textId="77777777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t xml:space="preserve">5.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753A2DFC" w14:textId="77777777" w:rsidR="004B3C03" w:rsidRDefault="00000000" w:rsidP="00476DB2">
      <w:pPr>
        <w:rPr>
          <w:lang w:eastAsia="ko-KR"/>
        </w:rPr>
      </w:pPr>
      <w:r>
        <w:rPr>
          <w:b/>
          <w:sz w:val="26"/>
          <w:lang w:eastAsia="ko-KR"/>
        </w:rPr>
        <w:t xml:space="preserve">5.1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540310E9" w14:textId="3B08A20F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global skew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 w:rsidR="0061215F">
        <w:rPr>
          <w:rFonts w:hint="eastAsia"/>
          <w:lang w:eastAsia="ko-KR"/>
        </w:rPr>
        <w:t>(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spatial-aware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 w:rsidR="0061215F">
        <w:rPr>
          <w:rFonts w:hint="eastAsia"/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14AC97EF" w14:textId="2F46BE6F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좁힌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잰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3A6E49FB" w14:textId="77777777" w:rsidR="00E5679F" w:rsidRPr="002E0EC2" w:rsidRDefault="00E5679F">
      <w:pPr>
        <w:spacing w:before="80" w:after="80" w:line="240" w:lineRule="auto"/>
        <w:ind w:firstLine="193"/>
        <w:rPr>
          <w:lang w:eastAsia="ko-KR"/>
        </w:rPr>
      </w:pPr>
    </w:p>
    <w:p w14:paraId="3C4D64C5" w14:textId="77777777" w:rsidR="004B3C03" w:rsidRDefault="00000000" w:rsidP="00476DB2">
      <w:r>
        <w:rPr>
          <w:b/>
          <w:sz w:val="26"/>
        </w:rPr>
        <w:t xml:space="preserve">5.2 </w:t>
      </w:r>
      <w:proofErr w:type="spellStart"/>
      <w:r>
        <w:rPr>
          <w:b/>
          <w:sz w:val="26"/>
        </w:rPr>
        <w:t>향후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30"/>
        <w:gridCol w:w="7546"/>
      </w:tblGrid>
      <w:tr w:rsidR="004B3C03" w14:paraId="0F5E1EE9" w14:textId="77777777" w:rsidTr="00910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E7EBF2"/>
            <w:vAlign w:val="center"/>
          </w:tcPr>
          <w:p w14:paraId="001FB535" w14:textId="77777777" w:rsidR="004B3C03" w:rsidRDefault="00000000">
            <w:pPr>
              <w:jc w:val="center"/>
            </w:pPr>
            <w:proofErr w:type="spellStart"/>
            <w:r>
              <w:rPr>
                <w:sz w:val="20"/>
              </w:rPr>
              <w:t>기간</w:t>
            </w:r>
            <w:proofErr w:type="spellEnd"/>
          </w:p>
        </w:tc>
        <w:tc>
          <w:tcPr>
            <w:tcW w:w="7597" w:type="dxa"/>
            <w:shd w:val="clear" w:color="auto" w:fill="E7EBF2"/>
            <w:vAlign w:val="center"/>
          </w:tcPr>
          <w:p w14:paraId="5B776B59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작업</w:t>
            </w:r>
            <w:proofErr w:type="spellEnd"/>
          </w:p>
        </w:tc>
      </w:tr>
      <w:tr w:rsidR="004B3C03" w14:paraId="198B1D0D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8D48FE3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5/4 ~ 5/17</w:t>
            </w:r>
          </w:p>
        </w:tc>
        <w:tc>
          <w:tcPr>
            <w:tcW w:w="7597" w:type="dxa"/>
            <w:vAlign w:val="center"/>
          </w:tcPr>
          <w:p w14:paraId="7DA0B6A0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4B3C03" w14:paraId="4DEA1204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08E6380B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5/18 ~ 5/24</w:t>
            </w:r>
          </w:p>
        </w:tc>
        <w:tc>
          <w:tcPr>
            <w:tcW w:w="7597" w:type="dxa"/>
            <w:vAlign w:val="center"/>
          </w:tcPr>
          <w:p w14:paraId="49A63375" w14:textId="77777777" w:rsidR="009107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ko-KR"/>
              </w:rPr>
            </w:pPr>
            <w:r>
              <w:rPr>
                <w:sz w:val="20"/>
              </w:rPr>
              <w:t xml:space="preserve">RQ3 distribution-unaware </w:t>
            </w:r>
            <w:proofErr w:type="spellStart"/>
            <w:r>
              <w:rPr>
                <w:sz w:val="20"/>
              </w:rPr>
              <w:t>방법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실험</w:t>
            </w:r>
            <w:proofErr w:type="spellEnd"/>
          </w:p>
          <w:p w14:paraId="0300B9F1" w14:textId="544A8391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(offline partition / online adaptive / importance sampling)</w:t>
            </w:r>
          </w:p>
        </w:tc>
      </w:tr>
      <w:tr w:rsidR="004B3C03" w14:paraId="0F5E6A7B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7C1F787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5/25 ~ 6/14</w:t>
            </w:r>
          </w:p>
        </w:tc>
        <w:tc>
          <w:tcPr>
            <w:tcW w:w="7597" w:type="dxa"/>
            <w:vAlign w:val="center"/>
          </w:tcPr>
          <w:p w14:paraId="5741B8E1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6FA0ACC3" w14:textId="58D4F3C4" w:rsidR="004B3C03" w:rsidRDefault="00000000" w:rsidP="0061215F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</w:t>
      </w:r>
      <w:r>
        <w:rPr>
          <w:sz w:val="20"/>
          <w:lang w:eastAsia="ko-KR"/>
        </w:rPr>
        <w:t>중간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</w:p>
    <w:p w14:paraId="0210ADEE" w14:textId="1D6CAD92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</w:t>
      </w:r>
      <w:r>
        <w:rPr>
          <w:lang w:eastAsia="ko-KR"/>
        </w:rPr>
        <w:t>월은</w:t>
      </w:r>
      <w:r>
        <w:rPr>
          <w:lang w:eastAsia="ko-KR"/>
        </w:rPr>
        <w:t xml:space="preserve"> RQ3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>, 6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 w:rsidR="00D83C11">
        <w:rPr>
          <w:rFonts w:hint="eastAsia"/>
          <w:lang w:eastAsia="ko-KR"/>
        </w:rPr>
        <w:t>할</w:t>
      </w:r>
      <w:r w:rsidR="00D83C11">
        <w:rPr>
          <w:rFonts w:hint="eastAsia"/>
          <w:lang w:eastAsia="ko-KR"/>
        </w:rPr>
        <w:t xml:space="preserve"> </w:t>
      </w:r>
      <w:r w:rsidR="00D83C11">
        <w:rPr>
          <w:rFonts w:hint="eastAsia"/>
          <w:lang w:eastAsia="ko-KR"/>
        </w:rPr>
        <w:t>예정이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7C990814" w14:textId="77777777" w:rsidR="00476DB2" w:rsidRDefault="00476DB2" w:rsidP="00476DB2">
      <w:pPr>
        <w:rPr>
          <w:b/>
          <w:sz w:val="34"/>
          <w:lang w:eastAsia="ko-KR"/>
        </w:rPr>
      </w:pPr>
    </w:p>
    <w:p w14:paraId="54ED24F4" w14:textId="790CD6CA" w:rsidR="004B3C03" w:rsidRDefault="00000000" w:rsidP="00476DB2">
      <w:r>
        <w:rPr>
          <w:b/>
          <w:sz w:val="34"/>
        </w:rPr>
        <w:lastRenderedPageBreak/>
        <w:t xml:space="preserve">6.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34"/>
        <w:gridCol w:w="7542"/>
      </w:tblGrid>
      <w:tr w:rsidR="004B3C03" w14:paraId="457215EC" w14:textId="77777777" w:rsidTr="00910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E7EBF2"/>
            <w:vAlign w:val="center"/>
          </w:tcPr>
          <w:p w14:paraId="28AF85E7" w14:textId="77777777" w:rsidR="004B3C03" w:rsidRDefault="00000000">
            <w:pPr>
              <w:jc w:val="center"/>
            </w:pPr>
            <w:proofErr w:type="spellStart"/>
            <w:r>
              <w:rPr>
                <w:sz w:val="20"/>
              </w:rPr>
              <w:t>팀원</w:t>
            </w:r>
            <w:proofErr w:type="spellEnd"/>
          </w:p>
        </w:tc>
        <w:tc>
          <w:tcPr>
            <w:tcW w:w="7597" w:type="dxa"/>
            <w:shd w:val="clear" w:color="auto" w:fill="E7EBF2"/>
            <w:vAlign w:val="center"/>
          </w:tcPr>
          <w:p w14:paraId="70B0B08D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주요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역할</w:t>
            </w:r>
            <w:proofErr w:type="spellEnd"/>
          </w:p>
        </w:tc>
      </w:tr>
      <w:tr w:rsidR="004B3C03" w14:paraId="7C04F0C8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4BFCC96" w14:textId="77777777" w:rsidR="004B3C03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박세은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팀장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0D1865C5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>, 4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4B3C03" w14:paraId="2D039811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64962E07" w14:textId="77777777" w:rsidR="004B3C03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7070A8AB" w14:textId="77777777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4B3C03" w14:paraId="67796138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7DED85E2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1C363AC5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4B3C03" w14:paraId="4C7A06D5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36939063" w14:textId="77777777" w:rsidR="004B3C03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56170725" w14:textId="77777777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006504E8" w14:textId="77777777" w:rsidR="004B3C03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3E79DE7F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64597A0A" w14:textId="77777777" w:rsidR="004B3C03" w:rsidRDefault="00000000" w:rsidP="00476DB2">
      <w:pPr>
        <w:rPr>
          <w:lang w:eastAsia="ko-KR"/>
        </w:rPr>
      </w:pPr>
      <w:r>
        <w:rPr>
          <w:b/>
          <w:sz w:val="34"/>
          <w:lang w:eastAsia="ko-KR"/>
        </w:rPr>
        <w:t>참고문헌</w:t>
      </w:r>
    </w:p>
    <w:p w14:paraId="57ABB9EF" w14:textId="0E9C2B69" w:rsidR="004B3C03" w:rsidRDefault="00000000">
      <w:pPr>
        <w:spacing w:before="80" w:after="80" w:line="240" w:lineRule="auto"/>
      </w:pPr>
      <w:r>
        <w:t xml:space="preserve">[1] BDAI Lab Research. </w:t>
      </w:r>
      <w:proofErr w:type="spellStart"/>
      <w:r>
        <w:t>Exqutor</w:t>
      </w:r>
      <w:proofErr w:type="spellEnd"/>
      <w:r>
        <w:t>: Extended Query Optimizer for Vector-augmented Analytical Queries. arXiv:2512.09695v2, 2025.</w:t>
      </w:r>
    </w:p>
    <w:p w14:paraId="7208D9AB" w14:textId="183A1EA8" w:rsidR="004B3C03" w:rsidRDefault="00000000">
      <w:pPr>
        <w:spacing w:before="80" w:after="80" w:line="240" w:lineRule="auto"/>
      </w:pPr>
      <w:r>
        <w:t xml:space="preserve">[2] A. Kane. </w:t>
      </w:r>
      <w:proofErr w:type="spellStart"/>
      <w:r>
        <w:t>pgvector</w:t>
      </w:r>
      <w:proofErr w:type="spellEnd"/>
      <w:r>
        <w:t>: Open-source vector similarity search for Postgres. https://github.com/pgvector/pgvector, 2021.</w:t>
      </w:r>
    </w:p>
    <w:p w14:paraId="589358C6" w14:textId="08B6DFC3" w:rsidR="004B3C03" w:rsidRDefault="00000000">
      <w:pPr>
        <w:spacing w:before="80" w:after="80" w:line="240" w:lineRule="auto"/>
      </w:pPr>
      <w:r>
        <w:t>[3] Q. Wang et al. VBASE: Unifying Online Vector Similarity Search and Relational Queries via Relaxed Monotonicity. In OSDI, 2023.</w:t>
      </w:r>
    </w:p>
    <w:p w14:paraId="27C19419" w14:textId="6AB2EF50" w:rsidR="004B3C03" w:rsidRDefault="00000000">
      <w:pPr>
        <w:spacing w:before="80" w:after="80" w:line="240" w:lineRule="auto"/>
      </w:pPr>
      <w:r>
        <w:t xml:space="preserve">[4] M. </w:t>
      </w:r>
      <w:proofErr w:type="spellStart"/>
      <w:r>
        <w:t>Raasveldt</w:t>
      </w:r>
      <w:proofErr w:type="spellEnd"/>
      <w:r>
        <w:t xml:space="preserve"> and H. </w:t>
      </w:r>
      <w:proofErr w:type="spellStart"/>
      <w:r>
        <w:t>Mühleisen</w:t>
      </w:r>
      <w:proofErr w:type="spellEnd"/>
      <w:r>
        <w:t xml:space="preserve">. </w:t>
      </w:r>
      <w:proofErr w:type="spellStart"/>
      <w:r>
        <w:t>DuckDB</w:t>
      </w:r>
      <w:proofErr w:type="spellEnd"/>
      <w:r>
        <w:t>: an Embeddable Analytical Database. In SIGMOD, 2019.</w:t>
      </w:r>
    </w:p>
    <w:p w14:paraId="485B59B3" w14:textId="6D93C818" w:rsidR="004B3C03" w:rsidRDefault="00000000">
      <w:pPr>
        <w:spacing w:before="80" w:after="80" w:line="240" w:lineRule="auto"/>
      </w:pPr>
      <w:r>
        <w:t>[5] S. Lloyd. Least squares quantization in PCM. IEEE Transactions on Information Theory, 28(2):129–137, 1982.</w:t>
      </w:r>
    </w:p>
    <w:sectPr w:rsidR="004B3C03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28B8B" w14:textId="77777777" w:rsidR="00E9148B" w:rsidRDefault="00E9148B">
      <w:pPr>
        <w:spacing w:after="0" w:line="240" w:lineRule="auto"/>
      </w:pPr>
      <w:r>
        <w:separator/>
      </w:r>
    </w:p>
  </w:endnote>
  <w:endnote w:type="continuationSeparator" w:id="0">
    <w:p w14:paraId="14797280" w14:textId="77777777" w:rsidR="00E9148B" w:rsidRDefault="00E9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D573C99D-5272-6440-8C78-008EC9FE62F6}"/>
    <w:embedBold r:id="rId6" w:fontKey="{8FA3BDA2-BC66-BC4A-AB82-A29420F90CA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401E" w14:textId="77777777" w:rsidR="004B3C03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935C3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6D41" w14:textId="77777777" w:rsidR="00E9148B" w:rsidRDefault="00E9148B">
      <w:pPr>
        <w:spacing w:after="0" w:line="240" w:lineRule="auto"/>
      </w:pPr>
      <w:r>
        <w:separator/>
      </w:r>
    </w:p>
  </w:footnote>
  <w:footnote w:type="continuationSeparator" w:id="0">
    <w:p w14:paraId="7F5B50ED" w14:textId="77777777" w:rsidR="00E9148B" w:rsidRDefault="00E91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9215">
    <w:abstractNumId w:val="8"/>
  </w:num>
  <w:num w:numId="2" w16cid:durableId="357196849">
    <w:abstractNumId w:val="6"/>
  </w:num>
  <w:num w:numId="3" w16cid:durableId="682315846">
    <w:abstractNumId w:val="5"/>
  </w:num>
  <w:num w:numId="4" w16cid:durableId="1390612499">
    <w:abstractNumId w:val="4"/>
  </w:num>
  <w:num w:numId="5" w16cid:durableId="813377052">
    <w:abstractNumId w:val="7"/>
  </w:num>
  <w:num w:numId="6" w16cid:durableId="77754878">
    <w:abstractNumId w:val="3"/>
  </w:num>
  <w:num w:numId="7" w16cid:durableId="1050417521">
    <w:abstractNumId w:val="2"/>
  </w:num>
  <w:num w:numId="8" w16cid:durableId="1825314363">
    <w:abstractNumId w:val="1"/>
  </w:num>
  <w:num w:numId="9" w16cid:durableId="78600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720"/>
    <w:rsid w:val="00262EA1"/>
    <w:rsid w:val="0029639D"/>
    <w:rsid w:val="002E0EC2"/>
    <w:rsid w:val="00326F90"/>
    <w:rsid w:val="003C6272"/>
    <w:rsid w:val="003C6F58"/>
    <w:rsid w:val="00476DB2"/>
    <w:rsid w:val="004B3C03"/>
    <w:rsid w:val="0061215F"/>
    <w:rsid w:val="006D0C61"/>
    <w:rsid w:val="00720673"/>
    <w:rsid w:val="007A4A99"/>
    <w:rsid w:val="007B55C8"/>
    <w:rsid w:val="00827A35"/>
    <w:rsid w:val="008A4D5E"/>
    <w:rsid w:val="009107A5"/>
    <w:rsid w:val="00935C30"/>
    <w:rsid w:val="009729FE"/>
    <w:rsid w:val="00A2679E"/>
    <w:rsid w:val="00A5284B"/>
    <w:rsid w:val="00AA1D8D"/>
    <w:rsid w:val="00B334D4"/>
    <w:rsid w:val="00B47730"/>
    <w:rsid w:val="00BC2A80"/>
    <w:rsid w:val="00CB0664"/>
    <w:rsid w:val="00CB3700"/>
    <w:rsid w:val="00D83C11"/>
    <w:rsid w:val="00DC0C34"/>
    <w:rsid w:val="00E271C7"/>
    <w:rsid w:val="00E5679F"/>
    <w:rsid w:val="00E9148B"/>
    <w:rsid w:val="00ED68DF"/>
    <w:rsid w:val="00F02CF7"/>
    <w:rsid w:val="00F84D0A"/>
    <w:rsid w:val="00FC693F"/>
    <w:rsid w:val="00FD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9A3AD"/>
  <w14:defaultImageDpi w14:val="300"/>
  <w15:docId w15:val="{831F6C8A-A38B-9242-85BD-46C01326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1487</Words>
  <Characters>8480</Characters>
  <Application>Microsoft Office Word</Application>
  <DocSecurity>0</DocSecurity>
  <Lines>70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19</cp:revision>
  <dcterms:created xsi:type="dcterms:W3CDTF">2013-12-23T23:15:00Z</dcterms:created>
  <dcterms:modified xsi:type="dcterms:W3CDTF">2026-04-28T13:20:00Z</dcterms:modified>
  <cp:category/>
</cp:coreProperties>
</file>